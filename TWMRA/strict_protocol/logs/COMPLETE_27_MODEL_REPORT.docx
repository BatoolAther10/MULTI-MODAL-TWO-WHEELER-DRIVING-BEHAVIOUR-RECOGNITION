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Two-Wheeler Behaviour Recognition</w:t>
        <w:br/>
        <w:t>Complete 27-Model Evaluation Report</w:t>
      </w:r>
    </w:p>
    <w:p>
      <w:pPr>
        <w:jc w:val="center"/>
      </w:pPr>
      <w:r>
        <w:t>Classification, model families, hyperparameters, metrics, confusion matrices, benchmark graphs, robustness, and window-size sensitivity</w:t>
      </w:r>
    </w:p>
    <w:p>
      <w:pPr>
        <w:pStyle w:val="Heading1"/>
      </w:pPr>
      <w:r>
        <w:t>1. Evaluation summary</w:t>
      </w:r>
    </w:p>
    <w:p>
      <w:r>
        <w:t>This report contains all 27 classification model entries. Strict-protocol results use train.csv for fitting, val.csv for selection, train_val_combined.csv for final retraining, and test.csv for one final evaluation. The 80/20 values are shown only where an actual random-window experiment was completed; unavailable values are marked N/A.</w:t>
      </w:r>
    </w:p>
    <w:tbl>
      <w:tblPr>
        <w:tblStyle w:val="TableGrid"/>
        <w:tblW w:type="auto" w:w="0"/>
        <w:tblLook w:firstColumn="1" w:firstRow="1" w:lastColumn="0" w:lastRow="0" w:noHBand="0" w:noVBand="1" w:val="04A0"/>
      </w:tblPr>
      <w:tblGrid>
        <w:gridCol w:w="5472"/>
        <w:gridCol w:w="5472"/>
      </w:tblGrid>
      <w:tr>
        <w:tc>
          <w:tcPr>
            <w:tcW w:type="dxa" w:w="5472"/>
          </w:tcPr>
          <w:p>
            <w:r>
              <w:t>Setting</w:t>
            </w:r>
          </w:p>
        </w:tc>
        <w:tc>
          <w:tcPr>
            <w:tcW w:type="dxa" w:w="5472"/>
          </w:tcPr>
          <w:p>
            <w:r>
              <w:t>Value</w:t>
            </w:r>
          </w:p>
        </w:tc>
      </w:tr>
      <w:tr>
        <w:tc>
          <w:tcPr>
            <w:tcW w:type="dxa" w:w="5472"/>
          </w:tcPr>
          <w:p>
            <w:r>
              <w:t>Features</w:t>
            </w:r>
          </w:p>
        </w:tc>
        <w:tc>
          <w:tcPr>
            <w:tcW w:type="dxa" w:w="5472"/>
          </w:tcPr>
          <w:p>
            <w:r>
              <w:t>Ax, Ay, Az, Gx, Gy, Gz, Speed</w:t>
            </w:r>
          </w:p>
        </w:tc>
      </w:tr>
      <w:tr>
        <w:tc>
          <w:tcPr>
            <w:tcW w:type="dxa" w:w="5472"/>
          </w:tcPr>
          <w:p>
            <w:r>
              <w:t>Window / stride</w:t>
            </w:r>
          </w:p>
        </w:tc>
        <w:tc>
          <w:tcPr>
            <w:tcW w:type="dxa" w:w="5472"/>
          </w:tcPr>
          <w:p>
            <w:r>
              <w:t>156 samples / 78 samples</w:t>
            </w:r>
          </w:p>
        </w:tc>
      </w:tr>
      <w:tr>
        <w:tc>
          <w:tcPr>
            <w:tcW w:type="dxa" w:w="5472"/>
          </w:tcPr>
          <w:p>
            <w:r>
              <w:t>Classes</w:t>
            </w:r>
          </w:p>
        </w:tc>
        <w:tc>
          <w:tcPr>
            <w:tcW w:type="dxa" w:w="5472"/>
          </w:tcPr>
          <w:p>
            <w:r>
              <w:t>BUMP, LEFT, RIGHT, STOP, STRAIGHT</w:t>
            </w:r>
          </w:p>
        </w:tc>
      </w:tr>
      <w:tr>
        <w:tc>
          <w:tcPr>
            <w:tcW w:type="dxa" w:w="5472"/>
          </w:tcPr>
          <w:p>
            <w:r>
              <w:t>Strict windows</w:t>
            </w:r>
          </w:p>
        </w:tc>
        <w:tc>
          <w:tcPr>
            <w:tcW w:type="dxa" w:w="5472"/>
          </w:tcPr>
          <w:p>
            <w:r>
              <w:t>3,875 train; 1,045 validation; 4,921 combined; 1,045 test</w:t>
            </w:r>
          </w:p>
        </w:tc>
      </w:tr>
      <w:tr>
        <w:tc>
          <w:tcPr>
            <w:tcW w:type="dxa" w:w="5472"/>
          </w:tcPr>
          <w:p>
            <w:r>
              <w:t>Strict protocol</w:t>
            </w:r>
          </w:p>
        </w:tc>
        <w:tc>
          <w:tcPr>
            <w:tcW w:type="dxa" w:w="5472"/>
          </w:tcPr>
          <w:p>
            <w:r>
              <w:t>train -&gt; val selection -&gt; combined retraining -&gt; held-out test</w:t>
            </w:r>
          </w:p>
        </w:tc>
      </w:tr>
      <w:tr>
        <w:tc>
          <w:tcPr>
            <w:tcW w:type="dxa" w:w="5472"/>
          </w:tcPr>
          <w:p>
            <w:r>
              <w:t>80/20 protocol</w:t>
            </w:r>
          </w:p>
        </w:tc>
        <w:tc>
          <w:tcPr>
            <w:tcW w:type="dxa" w:w="5472"/>
          </w:tcPr>
          <w:p>
            <w:r>
              <w:t>clean.csv windows -&gt; stratified random 80/20 split, seed 42</w:t>
            </w:r>
          </w:p>
        </w:tc>
      </w:tr>
    </w:tbl>
    <w:p/>
    <w:p>
      <w:pPr>
        <w:pStyle w:val="Heading1"/>
      </w:pPr>
      <w:r>
        <w:t>2. Complete 27-model table</w:t>
      </w:r>
    </w:p>
    <w:tbl>
      <w:tblPr>
        <w:tblStyle w:val="TableGrid"/>
        <w:tblW w:type="auto" w:w="0"/>
        <w:tblLook w:firstColumn="1" w:firstRow="1" w:lastColumn="0" w:lastRow="0" w:noHBand="0" w:noVBand="1" w:val="04A0"/>
      </w:tblPr>
      <w:tblGrid>
        <w:gridCol w:w="995"/>
        <w:gridCol w:w="995"/>
        <w:gridCol w:w="995"/>
        <w:gridCol w:w="995"/>
        <w:gridCol w:w="995"/>
        <w:gridCol w:w="995"/>
        <w:gridCol w:w="995"/>
        <w:gridCol w:w="995"/>
        <w:gridCol w:w="995"/>
        <w:gridCol w:w="995"/>
        <w:gridCol w:w="995"/>
      </w:tblGrid>
      <w:tr>
        <w:tc>
          <w:tcPr>
            <w:tcW w:type="dxa" w:w="995"/>
          </w:tcPr>
          <w:p>
            <w:r>
              <w:t>rank</w:t>
            </w:r>
          </w:p>
        </w:tc>
        <w:tc>
          <w:tcPr>
            <w:tcW w:type="dxa" w:w="995"/>
          </w:tcPr>
          <w:p>
            <w:r>
              <w:t>model</w:t>
            </w:r>
          </w:p>
        </w:tc>
        <w:tc>
          <w:tcPr>
            <w:tcW w:type="dxa" w:w="995"/>
          </w:tcPr>
          <w:p>
            <w:r>
              <w:t>classification</w:t>
            </w:r>
          </w:p>
        </w:tc>
        <w:tc>
          <w:tcPr>
            <w:tcW w:type="dxa" w:w="995"/>
          </w:tcPr>
          <w:p>
            <w:r>
              <w:t>family</w:t>
            </w:r>
          </w:p>
        </w:tc>
        <w:tc>
          <w:tcPr>
            <w:tcW w:type="dxa" w:w="995"/>
          </w:tcPr>
          <w:p>
            <w:r>
              <w:t>hyperparameter</w:t>
            </w:r>
          </w:p>
        </w:tc>
        <w:tc>
          <w:tcPr>
            <w:tcW w:type="dxa" w:w="995"/>
          </w:tcPr>
          <w:p>
            <w:r>
              <w:t>protocol_accuracy</w:t>
            </w:r>
          </w:p>
        </w:tc>
        <w:tc>
          <w:tcPr>
            <w:tcW w:type="dxa" w:w="995"/>
          </w:tcPr>
          <w:p>
            <w:r>
              <w:t>macro_f1</w:t>
            </w:r>
          </w:p>
        </w:tc>
        <w:tc>
          <w:tcPr>
            <w:tcW w:type="dxa" w:w="995"/>
          </w:tcPr>
          <w:p>
            <w:r>
              <w:t>weighted_f1</w:t>
            </w:r>
          </w:p>
        </w:tc>
        <w:tc>
          <w:tcPr>
            <w:tcW w:type="dxa" w:w="995"/>
          </w:tcPr>
          <w:p>
            <w:r>
              <w:t>80_20_accuracy</w:t>
            </w:r>
          </w:p>
        </w:tc>
        <w:tc>
          <w:tcPr>
            <w:tcW w:type="dxa" w:w="995"/>
          </w:tcPr>
          <w:p>
            <w:r>
              <w:t>80_20_macro_f1</w:t>
            </w:r>
          </w:p>
        </w:tc>
        <w:tc>
          <w:tcPr>
            <w:tcW w:type="dxa" w:w="995"/>
          </w:tcPr>
          <w:p>
            <w:r>
              <w:t>80_20_hyperparameter</w:t>
            </w:r>
          </w:p>
        </w:tc>
      </w:tr>
      <w:tr>
        <w:tc>
          <w:tcPr>
            <w:tcW w:type="dxa" w:w="995"/>
          </w:tcPr>
          <w:p>
            <w:r>
              <w:t>1</w:t>
            </w:r>
          </w:p>
        </w:tc>
        <w:tc>
          <w:tcPr>
            <w:tcW w:type="dxa" w:w="995"/>
          </w:tcPr>
          <w:p>
            <w:r>
              <w:t>histgradientboosting</w:t>
            </w:r>
          </w:p>
        </w:tc>
        <w:tc>
          <w:tcPr>
            <w:tcW w:type="dxa" w:w="995"/>
          </w:tcPr>
          <w:p>
            <w:r>
              <w:t>Classification</w:t>
            </w:r>
          </w:p>
        </w:tc>
        <w:tc>
          <w:tcPr>
            <w:tcW w:type="dxa" w:w="995"/>
          </w:tcPr>
          <w:p>
            <w:r>
              <w:t>Tree boosting</w:t>
            </w:r>
          </w:p>
        </w:tc>
        <w:tc>
          <w:tcPr>
            <w:tcW w:type="dxa" w:w="995"/>
          </w:tcPr>
          <w:p>
            <w:r>
              <w:t>{"max_iter": 240, "learning_rate": 0.025, "max_leaf_nodes": 15, "l2_regularization": 0.1}</w:t>
            </w:r>
          </w:p>
        </w:tc>
        <w:tc>
          <w:tcPr>
            <w:tcW w:type="dxa" w:w="995"/>
          </w:tcPr>
          <w:p>
            <w:r>
              <w:t>0.7474</w:t>
            </w:r>
          </w:p>
        </w:tc>
        <w:tc>
          <w:tcPr>
            <w:tcW w:type="dxa" w:w="995"/>
          </w:tcPr>
          <w:p>
            <w:r>
              <w:t>73.25%</w:t>
            </w:r>
          </w:p>
        </w:tc>
        <w:tc>
          <w:tcPr>
            <w:tcW w:type="dxa" w:w="995"/>
          </w:tcPr>
          <w:p>
            <w:r>
              <w:t>0.7472</w:t>
            </w:r>
          </w:p>
        </w:tc>
        <w:tc>
          <w:tcPr>
            <w:tcW w:type="dxa" w:w="995"/>
          </w:tcPr>
          <w:p>
            <w:r>
              <w:t>0.8134</w:t>
            </w:r>
          </w:p>
        </w:tc>
        <w:tc>
          <w:tcPr>
            <w:tcW w:type="dxa" w:w="995"/>
          </w:tcPr>
          <w:p>
            <w:r>
              <w:t>0.8153</w:t>
            </w:r>
          </w:p>
        </w:tc>
        <w:tc>
          <w:tcPr>
            <w:tcW w:type="dxa" w:w="995"/>
          </w:tcPr>
          <w:p>
            <w:r>
              <w:t>{"l2_regularization": 0.1, "learning_rate": 0.025, "max_iter": 240, "max_leaf_nodes": 15}</w:t>
            </w:r>
          </w:p>
        </w:tc>
      </w:tr>
      <w:tr>
        <w:tc>
          <w:tcPr>
            <w:tcW w:type="dxa" w:w="995"/>
          </w:tcPr>
          <w:p>
            <w:r>
              <w:t>2</w:t>
            </w:r>
          </w:p>
        </w:tc>
        <w:tc>
          <w:tcPr>
            <w:tcW w:type="dxa" w:w="995"/>
          </w:tcPr>
          <w:p>
            <w:r>
              <w:t>lightgbm</w:t>
            </w:r>
          </w:p>
        </w:tc>
        <w:tc>
          <w:tcPr>
            <w:tcW w:type="dxa" w:w="995"/>
          </w:tcPr>
          <w:p>
            <w:r>
              <w:t>Classification</w:t>
            </w:r>
          </w:p>
        </w:tc>
        <w:tc>
          <w:tcPr>
            <w:tcW w:type="dxa" w:w="995"/>
          </w:tcPr>
          <w:p>
            <w:r>
              <w:t>Tree boosting</w:t>
            </w:r>
          </w:p>
        </w:tc>
        <w:tc>
          <w:tcPr>
            <w:tcW w:type="dxa" w:w="995"/>
          </w:tcPr>
          <w:p>
            <w:r>
              <w:t>{"n_estimators": 450, "learning_rate": 0.015, "num_leaves": 31, "min_child_samples": 10}</w:t>
            </w:r>
          </w:p>
        </w:tc>
        <w:tc>
          <w:tcPr>
            <w:tcW w:type="dxa" w:w="995"/>
          </w:tcPr>
          <w:p>
            <w:r>
              <w:t>0.7445</w:t>
            </w:r>
          </w:p>
        </w:tc>
        <w:tc>
          <w:tcPr>
            <w:tcW w:type="dxa" w:w="995"/>
          </w:tcPr>
          <w:p>
            <w:r>
              <w:t>72.70%</w:t>
            </w:r>
          </w:p>
        </w:tc>
        <w:tc>
          <w:tcPr>
            <w:tcW w:type="dxa" w:w="995"/>
          </w:tcPr>
          <w:p>
            <w:r>
              <w:t>0.7420</w:t>
            </w:r>
          </w:p>
        </w:tc>
        <w:tc>
          <w:tcPr>
            <w:tcW w:type="dxa" w:w="995"/>
          </w:tcPr>
          <w:p>
            <w:r>
              <w:t>0.8038</w:t>
            </w:r>
          </w:p>
        </w:tc>
        <w:tc>
          <w:tcPr>
            <w:tcW w:type="dxa" w:w="995"/>
          </w:tcPr>
          <w:p>
            <w:r>
              <w:t>0.7999</w:t>
            </w:r>
          </w:p>
        </w:tc>
        <w:tc>
          <w:tcPr>
            <w:tcW w:type="dxa" w:w="995"/>
          </w:tcPr>
          <w:p>
            <w:r>
              <w:t>{"learning_rate": 0.015, "min_child_samples": 10, "n_estimators": 450, "num_leaves": 31}</w:t>
            </w:r>
          </w:p>
        </w:tc>
      </w:tr>
      <w:tr>
        <w:tc>
          <w:tcPr>
            <w:tcW w:type="dxa" w:w="995"/>
          </w:tcPr>
          <w:p>
            <w:r>
              <w:t>3</w:t>
            </w:r>
          </w:p>
        </w:tc>
        <w:tc>
          <w:tcPr>
            <w:tcW w:type="dxa" w:w="995"/>
          </w:tcPr>
          <w:p>
            <w:r>
              <w:t>tcn</w:t>
            </w:r>
          </w:p>
        </w:tc>
        <w:tc>
          <w:tcPr>
            <w:tcW w:type="dxa" w:w="995"/>
          </w:tcPr>
          <w:p>
            <w:r>
              <w:t>Classification</w:t>
            </w:r>
          </w:p>
        </w:tc>
        <w:tc>
          <w:tcPr>
            <w:tcW w:type="dxa" w:w="995"/>
          </w:tcPr>
          <w:p>
            <w:r>
              <w:t>Temporal convolution</w:t>
            </w:r>
          </w:p>
        </w:tc>
        <w:tc>
          <w:tcPr>
            <w:tcW w:type="dxa" w:w="995"/>
          </w:tcPr>
          <w:p>
            <w:r>
              <w:t>{'learning_rate': 0.0005, 'weight_decay': 1e-05, 'dropout': 0.1, 'channels': 48, 'blocks': 5}</w:t>
            </w:r>
          </w:p>
        </w:tc>
        <w:tc>
          <w:tcPr>
            <w:tcW w:type="dxa" w:w="995"/>
          </w:tcPr>
          <w:p>
            <w:r>
              <w:t>0.7321</w:t>
            </w:r>
          </w:p>
        </w:tc>
        <w:tc>
          <w:tcPr>
            <w:tcW w:type="dxa" w:w="995"/>
          </w:tcPr>
          <w:p>
            <w:r>
              <w:t>71.98%</w:t>
            </w:r>
          </w:p>
        </w:tc>
        <w:tc>
          <w:tcPr>
            <w:tcW w:type="dxa" w:w="995"/>
          </w:tcPr>
          <w:p>
            <w:r>
              <w:t>nan</w:t>
            </w:r>
          </w:p>
        </w:tc>
        <w:tc>
          <w:tcPr>
            <w:tcW w:type="dxa" w:w="995"/>
          </w:tcPr>
          <w:p>
            <w:r>
              <w:t>0.6077</w:t>
            </w:r>
          </w:p>
        </w:tc>
        <w:tc>
          <w:tcPr>
            <w:tcW w:type="dxa" w:w="995"/>
          </w:tcPr>
          <w:p>
            <w:r>
              <w:t>0.6316</w:t>
            </w:r>
          </w:p>
        </w:tc>
        <w:tc>
          <w:tcPr>
            <w:tcW w:type="dxa" w:w="995"/>
          </w:tcPr>
          <w:p>
            <w:r>
              <w:t>{"blocks": 5, "channels": 48, "dropout": 0.1, "learning_rate": 0.0005, "normalize": true, "weight_decay": 1e-05}</w:t>
            </w:r>
          </w:p>
        </w:tc>
      </w:tr>
      <w:tr>
        <w:tc>
          <w:tcPr>
            <w:tcW w:type="dxa" w:w="995"/>
          </w:tcPr>
          <w:p>
            <w:r>
              <w:t>4</w:t>
            </w:r>
          </w:p>
        </w:tc>
        <w:tc>
          <w:tcPr>
            <w:tcW w:type="dxa" w:w="995"/>
          </w:tcPr>
          <w:p>
            <w:r>
              <w:t>rbf_svm</w:t>
            </w:r>
          </w:p>
        </w:tc>
        <w:tc>
          <w:tcPr>
            <w:tcW w:type="dxa" w:w="995"/>
          </w:tcPr>
          <w:p>
            <w:r>
              <w:t>Classification</w:t>
            </w:r>
          </w:p>
        </w:tc>
        <w:tc>
          <w:tcPr>
            <w:tcW w:type="dxa" w:w="995"/>
          </w:tcPr>
          <w:p>
            <w:r>
              <w:t>Kernel SVM</w:t>
            </w:r>
          </w:p>
        </w:tc>
        <w:tc>
          <w:tcPr>
            <w:tcW w:type="dxa" w:w="995"/>
          </w:tcPr>
          <w:p>
            <w:r>
              <w:t>{"C": 4.0, "gamma": "scale"}</w:t>
            </w:r>
          </w:p>
        </w:tc>
        <w:tc>
          <w:tcPr>
            <w:tcW w:type="dxa" w:w="995"/>
          </w:tcPr>
          <w:p>
            <w:r>
              <w:t>0.7263</w:t>
            </w:r>
          </w:p>
        </w:tc>
        <w:tc>
          <w:tcPr>
            <w:tcW w:type="dxa" w:w="995"/>
          </w:tcPr>
          <w:p>
            <w:r>
              <w:t>70.45%</w:t>
            </w:r>
          </w:p>
        </w:tc>
        <w:tc>
          <w:tcPr>
            <w:tcW w:type="dxa" w:w="995"/>
          </w:tcPr>
          <w:p>
            <w:r>
              <w:t>0.7213</w:t>
            </w:r>
          </w:p>
        </w:tc>
        <w:tc>
          <w:tcPr>
            <w:tcW w:type="dxa" w:w="995"/>
          </w:tcPr>
          <w:p>
            <w:r>
              <w:t>0.6077</w:t>
            </w:r>
          </w:p>
        </w:tc>
        <w:tc>
          <w:tcPr>
            <w:tcW w:type="dxa" w:w="995"/>
          </w:tcPr>
          <w:p>
            <w:r>
              <w:t>0.6375</w:t>
            </w:r>
          </w:p>
        </w:tc>
        <w:tc>
          <w:tcPr>
            <w:tcW w:type="dxa" w:w="995"/>
          </w:tcPr>
          <w:p>
            <w:r>
              <w:t>{"C": 4.0, "gamma": "scale"}</w:t>
            </w:r>
          </w:p>
        </w:tc>
      </w:tr>
      <w:tr>
        <w:tc>
          <w:tcPr>
            <w:tcW w:type="dxa" w:w="995"/>
          </w:tcPr>
          <w:p>
            <w:r>
              <w:t>5</w:t>
            </w:r>
          </w:p>
        </w:tc>
        <w:tc>
          <w:tcPr>
            <w:tcW w:type="dxa" w:w="995"/>
          </w:tcPr>
          <w:p>
            <w:r>
              <w:t>xgboost</w:t>
            </w:r>
          </w:p>
        </w:tc>
        <w:tc>
          <w:tcPr>
            <w:tcW w:type="dxa" w:w="995"/>
          </w:tcPr>
          <w:p>
            <w:r>
              <w:t>Classification</w:t>
            </w:r>
          </w:p>
        </w:tc>
        <w:tc>
          <w:tcPr>
            <w:tcW w:type="dxa" w:w="995"/>
          </w:tcPr>
          <w:p>
            <w:r>
              <w:t>Tree boosting</w:t>
            </w:r>
          </w:p>
        </w:tc>
        <w:tc>
          <w:tcPr>
            <w:tcW w:type="dxa" w:w="995"/>
          </w:tcPr>
          <w:p>
            <w:r>
              <w:t>{"n_estimators": 320, "max_depth": 3, "learning_rate": 0.025, "min_child_weight": 1}</w:t>
            </w:r>
          </w:p>
        </w:tc>
        <w:tc>
          <w:tcPr>
            <w:tcW w:type="dxa" w:w="995"/>
          </w:tcPr>
          <w:p>
            <w:r>
              <w:t>0.7187</w:t>
            </w:r>
          </w:p>
        </w:tc>
        <w:tc>
          <w:tcPr>
            <w:tcW w:type="dxa" w:w="995"/>
          </w:tcPr>
          <w:p>
            <w:r>
              <w:t>69.44%</w:t>
            </w:r>
          </w:p>
        </w:tc>
        <w:tc>
          <w:tcPr>
            <w:tcW w:type="dxa" w:w="995"/>
          </w:tcPr>
          <w:p>
            <w:r>
              <w:t>0.7071</w:t>
            </w:r>
          </w:p>
        </w:tc>
        <w:tc>
          <w:tcPr>
            <w:tcW w:type="dxa" w:w="995"/>
          </w:tcPr>
          <w:p>
            <w:r>
              <w:t>0.7990</w:t>
            </w:r>
          </w:p>
        </w:tc>
        <w:tc>
          <w:tcPr>
            <w:tcW w:type="dxa" w:w="995"/>
          </w:tcPr>
          <w:p>
            <w:r>
              <w:t>0.7928</w:t>
            </w:r>
          </w:p>
        </w:tc>
        <w:tc>
          <w:tcPr>
            <w:tcW w:type="dxa" w:w="995"/>
          </w:tcPr>
          <w:p>
            <w:r>
              <w:t>{"learning_rate": 0.025, "max_depth": 3, "min_child_weight": 1, "n_estimators": 320}</w:t>
            </w:r>
          </w:p>
        </w:tc>
      </w:tr>
      <w:tr>
        <w:tc>
          <w:tcPr>
            <w:tcW w:type="dxa" w:w="995"/>
          </w:tcPr>
          <w:p>
            <w:r>
              <w:t>6</w:t>
            </w:r>
          </w:p>
        </w:tc>
        <w:tc>
          <w:tcPr>
            <w:tcW w:type="dxa" w:w="995"/>
          </w:tcPr>
          <w:p>
            <w:r>
              <w:t>mlp_tabular</w:t>
            </w:r>
          </w:p>
        </w:tc>
        <w:tc>
          <w:tcPr>
            <w:tcW w:type="dxa" w:w="995"/>
          </w:tcPr>
          <w:p>
            <w:r>
              <w:t>Classification</w:t>
            </w:r>
          </w:p>
        </w:tc>
        <w:tc>
          <w:tcPr>
            <w:tcW w:type="dxa" w:w="995"/>
          </w:tcPr>
          <w:p>
            <w:r>
              <w:t>Tabular neural</w:t>
            </w:r>
          </w:p>
        </w:tc>
        <w:tc>
          <w:tcPr>
            <w:tcW w:type="dxa" w:w="995"/>
          </w:tcPr>
          <w:p>
            <w:r>
              <w:t>{"hidden_layer_sizes": [128, 64, 32], "alpha": 0.01, "learning_rate_init": 0.001}</w:t>
            </w:r>
          </w:p>
        </w:tc>
        <w:tc>
          <w:tcPr>
            <w:tcW w:type="dxa" w:w="995"/>
          </w:tcPr>
          <w:p>
            <w:r>
              <w:t>0.7148</w:t>
            </w:r>
          </w:p>
        </w:tc>
        <w:tc>
          <w:tcPr>
            <w:tcW w:type="dxa" w:w="995"/>
          </w:tcPr>
          <w:p>
            <w:r>
              <w:t>68.56%</w:t>
            </w:r>
          </w:p>
        </w:tc>
        <w:tc>
          <w:tcPr>
            <w:tcW w:type="dxa" w:w="995"/>
          </w:tcPr>
          <w:p>
            <w:r>
              <w:t>0.7023</w:t>
            </w:r>
          </w:p>
        </w:tc>
        <w:tc>
          <w:tcPr>
            <w:tcW w:type="dxa" w:w="995"/>
          </w:tcPr>
          <w:p>
            <w:r>
              <w:t>0.5694</w:t>
            </w:r>
          </w:p>
        </w:tc>
        <w:tc>
          <w:tcPr>
            <w:tcW w:type="dxa" w:w="995"/>
          </w:tcPr>
          <w:p>
            <w:r>
              <w:t>0.5139</w:t>
            </w:r>
          </w:p>
        </w:tc>
        <w:tc>
          <w:tcPr>
            <w:tcW w:type="dxa" w:w="995"/>
          </w:tcPr>
          <w:p>
            <w:r>
              <w:t>{"epochs": 3}</w:t>
            </w:r>
          </w:p>
        </w:tc>
      </w:tr>
      <w:tr>
        <w:tc>
          <w:tcPr>
            <w:tcW w:type="dxa" w:w="995"/>
          </w:tcPr>
          <w:p>
            <w:r>
              <w:t>7</w:t>
            </w:r>
          </w:p>
        </w:tc>
        <w:tc>
          <w:tcPr>
            <w:tcW w:type="dxa" w:w="995"/>
          </w:tcPr>
          <w:p>
            <w:r>
              <w:t>tst</w:t>
            </w:r>
          </w:p>
        </w:tc>
        <w:tc>
          <w:tcPr>
            <w:tcW w:type="dxa" w:w="995"/>
          </w:tcPr>
          <w:p>
            <w:r>
              <w:t>Classification</w:t>
            </w:r>
          </w:p>
        </w:tc>
        <w:tc>
          <w:tcPr>
            <w:tcW w:type="dxa" w:w="995"/>
          </w:tcPr>
          <w:p>
            <w:r>
              <w:t>Time Series Transformer</w:t>
            </w:r>
          </w:p>
        </w:tc>
        <w:tc>
          <w:tcPr>
            <w:tcW w:type="dxa" w:w="995"/>
          </w:tcPr>
          <w:p>
            <w:r>
              <w:t>{'learning_rate': 0.001, 'weight_decay': 1e-05, 'd_model': 16, 'num_heads': 2, 'feedforward_dim': 64, 'ff_dim': 64, 'num_blocks': 1, 'num_layers': 1, 'dropout': 0.1, 'input_norm': False, 'attention_window': 15, 'normalize': True}</w:t>
            </w:r>
          </w:p>
        </w:tc>
        <w:tc>
          <w:tcPr>
            <w:tcW w:type="dxa" w:w="995"/>
          </w:tcPr>
          <w:p>
            <w:r>
              <w:t>0.6957</w:t>
            </w:r>
          </w:p>
        </w:tc>
        <w:tc>
          <w:tcPr>
            <w:tcW w:type="dxa" w:w="995"/>
          </w:tcPr>
          <w:p>
            <w:r>
              <w:t>68.22%</w:t>
            </w:r>
          </w:p>
        </w:tc>
        <w:tc>
          <w:tcPr>
            <w:tcW w:type="dxa" w:w="995"/>
          </w:tcPr>
          <w:p>
            <w:r>
              <w:t>nan</w:t>
            </w:r>
          </w:p>
        </w:tc>
        <w:tc>
          <w:tcPr>
            <w:tcW w:type="dxa" w:w="995"/>
          </w:tcPr>
          <w:p>
            <w:r>
              <w:t>0.6316</w:t>
            </w:r>
          </w:p>
        </w:tc>
        <w:tc>
          <w:tcPr>
            <w:tcW w:type="dxa" w:w="995"/>
          </w:tcPr>
          <w:p>
            <w:r>
              <w:t>0.6335</w:t>
            </w:r>
          </w:p>
        </w:tc>
        <w:tc>
          <w:tcPr>
            <w:tcW w:type="dxa" w:w="995"/>
          </w:tcPr>
          <w:p>
            <w:r>
              <w:t>{"attention_window": 15, "d_model": 16, "dropout": 0.1, "feedforward_dim": 64, "learning_rate": 0.001, "normalize": true, "num_blocks": 1, "num_heads": 2, "weight_decay": 1e-05}</w:t>
            </w:r>
          </w:p>
        </w:tc>
      </w:tr>
      <w:tr>
        <w:tc>
          <w:tcPr>
            <w:tcW w:type="dxa" w:w="995"/>
          </w:tcPr>
          <w:p>
            <w:r>
              <w:t>8</w:t>
            </w:r>
          </w:p>
        </w:tc>
        <w:tc>
          <w:tcPr>
            <w:tcW w:type="dxa" w:w="995"/>
          </w:tcPr>
          <w:p>
            <w:r>
              <w:t>gru</w:t>
            </w:r>
          </w:p>
        </w:tc>
        <w:tc>
          <w:tcPr>
            <w:tcW w:type="dxa" w:w="995"/>
          </w:tcPr>
          <w:p>
            <w:r>
              <w:t>Classification</w:t>
            </w:r>
          </w:p>
        </w:tc>
        <w:tc>
          <w:tcPr>
            <w:tcW w:type="dxa" w:w="995"/>
          </w:tcPr>
          <w:p>
            <w:r>
              <w:t>Recurrent neural</w:t>
            </w:r>
          </w:p>
        </w:tc>
        <w:tc>
          <w:tcPr>
            <w:tcW w:type="dxa" w:w="995"/>
          </w:tcPr>
          <w:p>
            <w:r>
              <w:t>{'learning_rate': 0.0005, 'weight_decay': 1e-05, 'dropout': 0.1, 'width': 96, 'secondary_width': 48, 'attention_heads': 4}</w:t>
            </w:r>
          </w:p>
        </w:tc>
        <w:tc>
          <w:tcPr>
            <w:tcW w:type="dxa" w:w="995"/>
          </w:tcPr>
          <w:p>
            <w:r>
              <w:t>0.6947</w:t>
            </w:r>
          </w:p>
        </w:tc>
        <w:tc>
          <w:tcPr>
            <w:tcW w:type="dxa" w:w="995"/>
          </w:tcPr>
          <w:p>
            <w:r>
              <w:t>67.89%</w:t>
            </w:r>
          </w:p>
        </w:tc>
        <w:tc>
          <w:tcPr>
            <w:tcW w:type="dxa" w:w="995"/>
          </w:tcPr>
          <w:p>
            <w:r>
              <w:t>nan</w:t>
            </w:r>
          </w:p>
        </w:tc>
        <w:tc>
          <w:tcPr>
            <w:tcW w:type="dxa" w:w="995"/>
          </w:tcPr>
          <w:p>
            <w:r>
              <w:t>0.5311</w:t>
            </w:r>
          </w:p>
        </w:tc>
        <w:tc>
          <w:tcPr>
            <w:tcW w:type="dxa" w:w="995"/>
          </w:tcPr>
          <w:p>
            <w:r>
              <w:t>0.4869</w:t>
            </w:r>
          </w:p>
        </w:tc>
        <w:tc>
          <w:tcPr>
            <w:tcW w:type="dxa" w:w="995"/>
          </w:tcPr>
          <w:p>
            <w:r>
              <w:t>{"attention_heads": 4, "dropout": 0.1, "learning_rate": 0.0005, "normalize": true, "secondary_width": 48, "weight_decay": 1e-05, "width": 96}</w:t>
            </w:r>
          </w:p>
        </w:tc>
      </w:tr>
      <w:tr>
        <w:tc>
          <w:tcPr>
            <w:tcW w:type="dxa" w:w="995"/>
          </w:tcPr>
          <w:p>
            <w:r>
              <w:t>9</w:t>
            </w:r>
          </w:p>
        </w:tc>
        <w:tc>
          <w:tcPr>
            <w:tcW w:type="dxa" w:w="995"/>
          </w:tcPr>
          <w:p>
            <w:r>
              <w:t>random_forest</w:t>
            </w:r>
          </w:p>
        </w:tc>
        <w:tc>
          <w:tcPr>
            <w:tcW w:type="dxa" w:w="995"/>
          </w:tcPr>
          <w:p>
            <w:r>
              <w:t>Classification</w:t>
            </w:r>
          </w:p>
        </w:tc>
        <w:tc>
          <w:tcPr>
            <w:tcW w:type="dxa" w:w="995"/>
          </w:tcPr>
          <w:p>
            <w:r>
              <w:t>Tree ensemble</w:t>
            </w:r>
          </w:p>
        </w:tc>
        <w:tc>
          <w:tcPr>
            <w:tcW w:type="dxa" w:w="995"/>
          </w:tcPr>
          <w:p>
            <w:r>
              <w:t>{"n_estimators": 400, "max_depth": 10, "min_samples_leaf": 2, "max_features": null}</w:t>
            </w:r>
          </w:p>
        </w:tc>
        <w:tc>
          <w:tcPr>
            <w:tcW w:type="dxa" w:w="995"/>
          </w:tcPr>
          <w:p>
            <w:r>
              <w:t>0.6938</w:t>
            </w:r>
          </w:p>
        </w:tc>
        <w:tc>
          <w:tcPr>
            <w:tcW w:type="dxa" w:w="995"/>
          </w:tcPr>
          <w:p>
            <w:r>
              <w:t>66.74%</w:t>
            </w:r>
          </w:p>
        </w:tc>
        <w:tc>
          <w:tcPr>
            <w:tcW w:type="dxa" w:w="995"/>
          </w:tcPr>
          <w:p>
            <w:r>
              <w:t>0.6760</w:t>
            </w:r>
          </w:p>
        </w:tc>
        <w:tc>
          <w:tcPr>
            <w:tcW w:type="dxa" w:w="995"/>
          </w:tcPr>
          <w:p>
            <w:r>
              <w:t>0.7560</w:t>
            </w:r>
          </w:p>
        </w:tc>
        <w:tc>
          <w:tcPr>
            <w:tcW w:type="dxa" w:w="995"/>
          </w:tcPr>
          <w:p>
            <w:r>
              <w:t>0.7459</w:t>
            </w:r>
          </w:p>
        </w:tc>
        <w:tc>
          <w:tcPr>
            <w:tcW w:type="dxa" w:w="995"/>
          </w:tcPr>
          <w:p>
            <w:r>
              <w:t>{"max_depth": 10, "max_features": null, "min_samples_leaf": 2, "n_estimators": 400}</w:t>
            </w:r>
          </w:p>
        </w:tc>
      </w:tr>
      <w:tr>
        <w:tc>
          <w:tcPr>
            <w:tcW w:type="dxa" w:w="995"/>
          </w:tcPr>
          <w:p>
            <w:r>
              <w:t>10</w:t>
            </w:r>
          </w:p>
        </w:tc>
        <w:tc>
          <w:tcPr>
            <w:tcW w:type="dxa" w:w="995"/>
          </w:tcPr>
          <w:p>
            <w:r>
              <w:t>bilstm</w:t>
            </w:r>
          </w:p>
        </w:tc>
        <w:tc>
          <w:tcPr>
            <w:tcW w:type="dxa" w:w="995"/>
          </w:tcPr>
          <w:p>
            <w:r>
              <w:t>Classification</w:t>
            </w:r>
          </w:p>
        </w:tc>
        <w:tc>
          <w:tcPr>
            <w:tcW w:type="dxa" w:w="995"/>
          </w:tcPr>
          <w:p>
            <w:r>
              <w:t>Bidirectional recurrent</w:t>
            </w:r>
          </w:p>
        </w:tc>
        <w:tc>
          <w:tcPr>
            <w:tcW w:type="dxa" w:w="995"/>
          </w:tcPr>
          <w:p>
            <w:r>
              <w:t>{'learning_rate': 0.0005, 'weight_decay': 1e-05, 'dropout': 0.1, 'width': 96, 'secondary_width': 48, 'attention_heads': 4}</w:t>
            </w:r>
          </w:p>
        </w:tc>
        <w:tc>
          <w:tcPr>
            <w:tcW w:type="dxa" w:w="995"/>
          </w:tcPr>
          <w:p>
            <w:r>
              <w:t>0.6775</w:t>
            </w:r>
          </w:p>
        </w:tc>
        <w:tc>
          <w:tcPr>
            <w:tcW w:type="dxa" w:w="995"/>
          </w:tcPr>
          <w:p>
            <w:r>
              <w:t>66.40%</w:t>
            </w:r>
          </w:p>
        </w:tc>
        <w:tc>
          <w:tcPr>
            <w:tcW w:type="dxa" w:w="995"/>
          </w:tcPr>
          <w:p>
            <w:r>
              <w:t>nan</w:t>
            </w:r>
          </w:p>
        </w:tc>
        <w:tc>
          <w:tcPr>
            <w:tcW w:type="dxa" w:w="995"/>
          </w:tcPr>
          <w:p>
            <w:r>
              <w:t>0.5311</w:t>
            </w:r>
          </w:p>
        </w:tc>
        <w:tc>
          <w:tcPr>
            <w:tcW w:type="dxa" w:w="995"/>
          </w:tcPr>
          <w:p>
            <w:r>
              <w:t>0.5244</w:t>
            </w:r>
          </w:p>
        </w:tc>
        <w:tc>
          <w:tcPr>
            <w:tcW w:type="dxa" w:w="995"/>
          </w:tcPr>
          <w:p>
            <w:r>
              <w:t>{"attention_heads": 4, "dropout": 0.1, "learning_rate": 0.0005, "normalize": true, "secondary_width": 48, "weight_decay": 1e-05, "width": 96}</w:t>
            </w:r>
          </w:p>
        </w:tc>
      </w:tr>
      <w:tr>
        <w:tc>
          <w:tcPr>
            <w:tcW w:type="dxa" w:w="995"/>
          </w:tcPr>
          <w:p>
            <w:r>
              <w:t>11</w:t>
            </w:r>
          </w:p>
        </w:tc>
        <w:tc>
          <w:tcPr>
            <w:tcW w:type="dxa" w:w="995"/>
          </w:tcPr>
          <w:p>
            <w:r>
              <w:t>fusformer</w:t>
            </w:r>
          </w:p>
        </w:tc>
        <w:tc>
          <w:tcPr>
            <w:tcW w:type="dxa" w:w="995"/>
          </w:tcPr>
          <w:p>
            <w:r>
              <w:t>Classification</w:t>
            </w:r>
          </w:p>
        </w:tc>
        <w:tc>
          <w:tcPr>
            <w:tcW w:type="dxa" w:w="995"/>
          </w:tcPr>
          <w:p>
            <w:r>
              <w:t>Transformer</w:t>
            </w:r>
          </w:p>
        </w:tc>
        <w:tc>
          <w:tcPr>
            <w:tcW w:type="dxa" w:w="995"/>
          </w:tcPr>
          <w:p>
            <w:r>
              <w:t>Not preserved in the legacy artifact</w:t>
            </w:r>
          </w:p>
        </w:tc>
        <w:tc>
          <w:tcPr>
            <w:tcW w:type="dxa" w:w="995"/>
          </w:tcPr>
          <w:p>
            <w:r>
              <w:t>0.6727</w:t>
            </w:r>
          </w:p>
        </w:tc>
        <w:tc>
          <w:tcPr>
            <w:tcW w:type="dxa" w:w="995"/>
          </w:tcPr>
          <w:p>
            <w:r>
              <w:t>65.95%</w:t>
            </w:r>
          </w:p>
        </w:tc>
        <w:tc>
          <w:tcPr>
            <w:tcW w:type="dxa" w:w="995"/>
          </w:tcPr>
          <w:p>
            <w:r>
              <w:t>nan</w:t>
            </w:r>
          </w:p>
        </w:tc>
        <w:tc>
          <w:tcPr>
            <w:tcW w:type="dxa" w:w="995"/>
          </w:tcPr>
          <w:p>
            <w:r>
              <w:t>0.6938</w:t>
            </w:r>
          </w:p>
        </w:tc>
        <w:tc>
          <w:tcPr>
            <w:tcW w:type="dxa" w:w="995"/>
          </w:tcPr>
          <w:p>
            <w:r>
              <w:t>0.6916</w:t>
            </w:r>
          </w:p>
        </w:tc>
        <w:tc>
          <w:tcPr>
            <w:tcW w:type="dxa" w:w="995"/>
          </w:tcPr>
          <w:p>
            <w:r>
              <w:t>{"normalize": true}</w:t>
            </w:r>
          </w:p>
        </w:tc>
      </w:tr>
      <w:tr>
        <w:tc>
          <w:tcPr>
            <w:tcW w:type="dxa" w:w="995"/>
          </w:tcPr>
          <w:p>
            <w:r>
              <w:t>12</w:t>
            </w:r>
          </w:p>
        </w:tc>
        <w:tc>
          <w:tcPr>
            <w:tcW w:type="dxa" w:w="995"/>
          </w:tcPr>
          <w:p>
            <w:r>
              <w:t>linear_svm</w:t>
            </w:r>
          </w:p>
        </w:tc>
        <w:tc>
          <w:tcPr>
            <w:tcW w:type="dxa" w:w="995"/>
          </w:tcPr>
          <w:p>
            <w:r>
              <w:t>Classification</w:t>
            </w:r>
          </w:p>
        </w:tc>
        <w:tc>
          <w:tcPr>
            <w:tcW w:type="dxa" w:w="995"/>
          </w:tcPr>
          <w:p>
            <w:r>
              <w:t>Linear SVM</w:t>
            </w:r>
          </w:p>
        </w:tc>
        <w:tc>
          <w:tcPr>
            <w:tcW w:type="dxa" w:w="995"/>
          </w:tcPr>
          <w:p>
            <w:r>
              <w:t>{"C": 1.0}</w:t>
            </w:r>
          </w:p>
        </w:tc>
        <w:tc>
          <w:tcPr>
            <w:tcW w:type="dxa" w:w="995"/>
          </w:tcPr>
          <w:p>
            <w:r>
              <w:t>0.6699</w:t>
            </w:r>
          </w:p>
        </w:tc>
        <w:tc>
          <w:tcPr>
            <w:tcW w:type="dxa" w:w="995"/>
          </w:tcPr>
          <w:p>
            <w:r>
              <w:t>65.84%</w:t>
            </w:r>
          </w:p>
        </w:tc>
        <w:tc>
          <w:tcPr>
            <w:tcW w:type="dxa" w:w="995"/>
          </w:tcPr>
          <w:p>
            <w:r>
              <w:t>0.6734</w:t>
            </w:r>
          </w:p>
        </w:tc>
        <w:tc>
          <w:tcPr>
            <w:tcW w:type="dxa" w:w="995"/>
          </w:tcPr>
          <w:p>
            <w:r>
              <w:t>0.6172</w:t>
            </w:r>
          </w:p>
        </w:tc>
        <w:tc>
          <w:tcPr>
            <w:tcW w:type="dxa" w:w="995"/>
          </w:tcPr>
          <w:p>
            <w:r>
              <w:t>0.5830</w:t>
            </w:r>
          </w:p>
        </w:tc>
        <w:tc>
          <w:tcPr>
            <w:tcW w:type="dxa" w:w="995"/>
          </w:tcPr>
          <w:p>
            <w:r>
              <w:t>{"C": 1.0}</w:t>
            </w:r>
          </w:p>
        </w:tc>
      </w:tr>
      <w:tr>
        <w:tc>
          <w:tcPr>
            <w:tcW w:type="dxa" w:w="995"/>
          </w:tcPr>
          <w:p>
            <w:r>
              <w:t>13</w:t>
            </w:r>
          </w:p>
        </w:tc>
        <w:tc>
          <w:tcPr>
            <w:tcW w:type="dxa" w:w="995"/>
          </w:tcPr>
          <w:p>
            <w:r>
              <w:t>mega</w:t>
            </w:r>
          </w:p>
        </w:tc>
        <w:tc>
          <w:tcPr>
            <w:tcW w:type="dxa" w:w="995"/>
          </w:tcPr>
          <w:p>
            <w:r>
              <w:t>Classification</w:t>
            </w:r>
          </w:p>
        </w:tc>
        <w:tc>
          <w:tcPr>
            <w:tcW w:type="dxa" w:w="995"/>
          </w:tcPr>
          <w:p>
            <w:r>
              <w:t>Transformer</w:t>
            </w:r>
          </w:p>
        </w:tc>
        <w:tc>
          <w:tcPr>
            <w:tcW w:type="dxa" w:w="995"/>
          </w:tcPr>
          <w:p>
            <w:r>
              <w:t>Not preserved in the legacy artifact</w:t>
            </w:r>
          </w:p>
        </w:tc>
        <w:tc>
          <w:tcPr>
            <w:tcW w:type="dxa" w:w="995"/>
          </w:tcPr>
          <w:p>
            <w:r>
              <w:t>0.6699</w:t>
            </w:r>
          </w:p>
        </w:tc>
        <w:tc>
          <w:tcPr>
            <w:tcW w:type="dxa" w:w="995"/>
          </w:tcPr>
          <w:p>
            <w:r>
              <w:t>65.96%</w:t>
            </w:r>
          </w:p>
        </w:tc>
        <w:tc>
          <w:tcPr>
            <w:tcW w:type="dxa" w:w="995"/>
          </w:tcPr>
          <w:p>
            <w:r>
              <w:t>nan</w:t>
            </w:r>
          </w:p>
        </w:tc>
        <w:tc>
          <w:tcPr>
            <w:tcW w:type="dxa" w:w="995"/>
          </w:tcPr>
          <w:p>
            <w:r>
              <w:t>0.6986</w:t>
            </w:r>
          </w:p>
        </w:tc>
        <w:tc>
          <w:tcPr>
            <w:tcW w:type="dxa" w:w="995"/>
          </w:tcPr>
          <w:p>
            <w:r>
              <w:t>0.6940</w:t>
            </w:r>
          </w:p>
        </w:tc>
        <w:tc>
          <w:tcPr>
            <w:tcW w:type="dxa" w:w="995"/>
          </w:tcPr>
          <w:p>
            <w:r>
              <w:t>{"normalize": true}</w:t>
            </w:r>
          </w:p>
        </w:tc>
      </w:tr>
      <w:tr>
        <w:tc>
          <w:tcPr>
            <w:tcW w:type="dxa" w:w="995"/>
          </w:tcPr>
          <w:p>
            <w:r>
              <w:t>14</w:t>
            </w:r>
          </w:p>
        </w:tc>
        <w:tc>
          <w:tcPr>
            <w:tcW w:type="dxa" w:w="995"/>
          </w:tcPr>
          <w:p>
            <w:r>
              <w:t>bilstm_attention</w:t>
            </w:r>
          </w:p>
        </w:tc>
        <w:tc>
          <w:tcPr>
            <w:tcW w:type="dxa" w:w="995"/>
          </w:tcPr>
          <w:p>
            <w:r>
              <w:t>Classification</w:t>
            </w:r>
          </w:p>
        </w:tc>
        <w:tc>
          <w:tcPr>
            <w:tcW w:type="dxa" w:w="995"/>
          </w:tcPr>
          <w:p>
            <w:r>
              <w:t>Bidirectional + attention</w:t>
            </w:r>
          </w:p>
        </w:tc>
        <w:tc>
          <w:tcPr>
            <w:tcW w:type="dxa" w:w="995"/>
          </w:tcPr>
          <w:p>
            <w:r>
              <w:t>{'learning_rate': 0.0005, 'weight_decay': 1e-05, 'dropout': 0.1, 'width': 96, 'secondary_width': 48, 'attention_heads': 4}</w:t>
            </w:r>
          </w:p>
        </w:tc>
        <w:tc>
          <w:tcPr>
            <w:tcW w:type="dxa" w:w="995"/>
          </w:tcPr>
          <w:p>
            <w:r>
              <w:t>0.6574</w:t>
            </w:r>
          </w:p>
        </w:tc>
        <w:tc>
          <w:tcPr>
            <w:tcW w:type="dxa" w:w="995"/>
          </w:tcPr>
          <w:p>
            <w:r>
              <w:t>65.27%</w:t>
            </w:r>
          </w:p>
        </w:tc>
        <w:tc>
          <w:tcPr>
            <w:tcW w:type="dxa" w:w="995"/>
          </w:tcPr>
          <w:p>
            <w:r>
              <w:t>nan</w:t>
            </w:r>
          </w:p>
        </w:tc>
        <w:tc>
          <w:tcPr>
            <w:tcW w:type="dxa" w:w="995"/>
          </w:tcPr>
          <w:p>
            <w:r>
              <w:t>0.5694</w:t>
            </w:r>
          </w:p>
        </w:tc>
        <w:tc>
          <w:tcPr>
            <w:tcW w:type="dxa" w:w="995"/>
          </w:tcPr>
          <w:p>
            <w:r>
              <w:t>0.5597</w:t>
            </w:r>
          </w:p>
        </w:tc>
        <w:tc>
          <w:tcPr>
            <w:tcW w:type="dxa" w:w="995"/>
          </w:tcPr>
          <w:p>
            <w:r>
              <w:t>{"attention_heads": 4, "dropout": 0.1, "learning_rate": 0.0005, "normalize": true, "secondary_width": 48, "weight_decay": 1e-05, "width": 96}</w:t>
            </w:r>
          </w:p>
        </w:tc>
      </w:tr>
      <w:tr>
        <w:tc>
          <w:tcPr>
            <w:tcW w:type="dxa" w:w="995"/>
          </w:tcPr>
          <w:p>
            <w:r>
              <w:t>15</w:t>
            </w:r>
          </w:p>
        </w:tc>
        <w:tc>
          <w:tcPr>
            <w:tcW w:type="dxa" w:w="995"/>
          </w:tcPr>
          <w:p>
            <w:r>
              <w:t>conv_transformer</w:t>
            </w:r>
          </w:p>
        </w:tc>
        <w:tc>
          <w:tcPr>
            <w:tcW w:type="dxa" w:w="995"/>
          </w:tcPr>
          <w:p>
            <w:r>
              <w:t>Classification</w:t>
            </w:r>
          </w:p>
        </w:tc>
        <w:tc>
          <w:tcPr>
            <w:tcW w:type="dxa" w:w="995"/>
          </w:tcPr>
          <w:p>
            <w:r>
              <w:t>Transformer</w:t>
            </w:r>
          </w:p>
        </w:tc>
        <w:tc>
          <w:tcPr>
            <w:tcW w:type="dxa" w:w="995"/>
          </w:tcPr>
          <w:p>
            <w:r>
              <w:t>Not preserved in the legacy artifact</w:t>
            </w:r>
          </w:p>
        </w:tc>
        <w:tc>
          <w:tcPr>
            <w:tcW w:type="dxa" w:w="995"/>
          </w:tcPr>
          <w:p>
            <w:r>
              <w:t>0.6488</w:t>
            </w:r>
          </w:p>
        </w:tc>
        <w:tc>
          <w:tcPr>
            <w:tcW w:type="dxa" w:w="995"/>
          </w:tcPr>
          <w:p>
            <w:r>
              <w:t>63.74%</w:t>
            </w:r>
          </w:p>
        </w:tc>
        <w:tc>
          <w:tcPr>
            <w:tcW w:type="dxa" w:w="995"/>
          </w:tcPr>
          <w:p>
            <w:r>
              <w:t>nan</w:t>
            </w:r>
          </w:p>
        </w:tc>
        <w:tc>
          <w:tcPr>
            <w:tcW w:type="dxa" w:w="995"/>
          </w:tcPr>
          <w:p>
            <w:r>
              <w:t>0.6938</w:t>
            </w:r>
          </w:p>
        </w:tc>
        <w:tc>
          <w:tcPr>
            <w:tcW w:type="dxa" w:w="995"/>
          </w:tcPr>
          <w:p>
            <w:r>
              <w:t>0.6894</w:t>
            </w:r>
          </w:p>
        </w:tc>
        <w:tc>
          <w:tcPr>
            <w:tcW w:type="dxa" w:w="995"/>
          </w:tcPr>
          <w:p>
            <w:r>
              <w:t>{"normalize": true}</w:t>
            </w:r>
          </w:p>
        </w:tc>
      </w:tr>
      <w:tr>
        <w:tc>
          <w:tcPr>
            <w:tcW w:type="dxa" w:w="995"/>
          </w:tcPr>
          <w:p>
            <w:r>
              <w:t>16</w:t>
            </w:r>
          </w:p>
        </w:tc>
        <w:tc>
          <w:tcPr>
            <w:tcW w:type="dxa" w:w="995"/>
          </w:tcPr>
          <w:p>
            <w:r>
              <w:t>tcnca_v1</w:t>
            </w:r>
          </w:p>
        </w:tc>
        <w:tc>
          <w:tcPr>
            <w:tcW w:type="dxa" w:w="995"/>
          </w:tcPr>
          <w:p>
            <w:r>
              <w:t>Classification</w:t>
            </w:r>
          </w:p>
        </w:tc>
        <w:tc>
          <w:tcPr>
            <w:tcW w:type="dxa" w:w="995"/>
          </w:tcPr>
          <w:p>
            <w:r>
              <w:t>TCN/channel attention</w:t>
            </w:r>
          </w:p>
        </w:tc>
        <w:tc>
          <w:tcPr>
            <w:tcW w:type="dxa" w:w="995"/>
          </w:tcPr>
          <w:p>
            <w:r>
              <w:t>Not preserved in the legacy artifact</w:t>
            </w:r>
          </w:p>
        </w:tc>
        <w:tc>
          <w:tcPr>
            <w:tcW w:type="dxa" w:w="995"/>
          </w:tcPr>
          <w:p>
            <w:r>
              <w:t>0.6459</w:t>
            </w:r>
          </w:p>
        </w:tc>
        <w:tc>
          <w:tcPr>
            <w:tcW w:type="dxa" w:w="995"/>
          </w:tcPr>
          <w:p>
            <w:r>
              <w:t>64.51%</w:t>
            </w:r>
          </w:p>
        </w:tc>
        <w:tc>
          <w:tcPr>
            <w:tcW w:type="dxa" w:w="995"/>
          </w:tcPr>
          <w:p>
            <w:r>
              <w:t>nan</w:t>
            </w:r>
          </w:p>
        </w:tc>
        <w:tc>
          <w:tcPr>
            <w:tcW w:type="dxa" w:w="995"/>
          </w:tcPr>
          <w:p>
            <w:r>
              <w:t>0.6555</w:t>
            </w:r>
          </w:p>
        </w:tc>
        <w:tc>
          <w:tcPr>
            <w:tcW w:type="dxa" w:w="995"/>
          </w:tcPr>
          <w:p>
            <w:r>
              <w:t>0.6420</w:t>
            </w:r>
          </w:p>
        </w:tc>
        <w:tc>
          <w:tcPr>
            <w:tcW w:type="dxa" w:w="995"/>
          </w:tcPr>
          <w:p>
            <w:r>
              <w:t>{"normalize": true}</w:t>
            </w:r>
          </w:p>
        </w:tc>
      </w:tr>
      <w:tr>
        <w:tc>
          <w:tcPr>
            <w:tcW w:type="dxa" w:w="995"/>
          </w:tcPr>
          <w:p>
            <w:r>
              <w:t>17</w:t>
            </w:r>
          </w:p>
        </w:tc>
        <w:tc>
          <w:tcPr>
            <w:tcW w:type="dxa" w:w="995"/>
          </w:tcPr>
          <w:p>
            <w:r>
              <w:t>convnet_har</w:t>
            </w:r>
          </w:p>
        </w:tc>
        <w:tc>
          <w:tcPr>
            <w:tcW w:type="dxa" w:w="995"/>
          </w:tcPr>
          <w:p>
            <w:r>
              <w:t>Classification</w:t>
            </w:r>
          </w:p>
        </w:tc>
        <w:tc>
          <w:tcPr>
            <w:tcW w:type="dxa" w:w="995"/>
          </w:tcPr>
          <w:p>
            <w:r>
              <w:t>Temporal CNN</w:t>
            </w:r>
          </w:p>
        </w:tc>
        <w:tc>
          <w:tcPr>
            <w:tcW w:type="dxa" w:w="995"/>
          </w:tcPr>
          <w:p>
            <w:r>
              <w:t>Not preserved in the legacy artifact</w:t>
            </w:r>
          </w:p>
        </w:tc>
        <w:tc>
          <w:tcPr>
            <w:tcW w:type="dxa" w:w="995"/>
          </w:tcPr>
          <w:p>
            <w:r>
              <w:t>0.6402</w:t>
            </w:r>
          </w:p>
        </w:tc>
        <w:tc>
          <w:tcPr>
            <w:tcW w:type="dxa" w:w="995"/>
          </w:tcPr>
          <w:p>
            <w:r>
              <w:t>63.70%</w:t>
            </w:r>
          </w:p>
        </w:tc>
        <w:tc>
          <w:tcPr>
            <w:tcW w:type="dxa" w:w="995"/>
          </w:tcPr>
          <w:p>
            <w:r>
              <w:t>nan</w:t>
            </w:r>
          </w:p>
        </w:tc>
        <w:tc>
          <w:tcPr>
            <w:tcW w:type="dxa" w:w="995"/>
          </w:tcPr>
          <w:p>
            <w:r>
              <w:t>0.6124</w:t>
            </w:r>
          </w:p>
        </w:tc>
        <w:tc>
          <w:tcPr>
            <w:tcW w:type="dxa" w:w="995"/>
          </w:tcPr>
          <w:p>
            <w:r>
              <w:t>0.6228</w:t>
            </w:r>
          </w:p>
        </w:tc>
        <w:tc>
          <w:tcPr>
            <w:tcW w:type="dxa" w:w="995"/>
          </w:tcPr>
          <w:p>
            <w:r>
              <w:t>{"normalize": true}</w:t>
            </w:r>
          </w:p>
        </w:tc>
      </w:tr>
      <w:tr>
        <w:tc>
          <w:tcPr>
            <w:tcW w:type="dxa" w:w="995"/>
          </w:tcPr>
          <w:p>
            <w:r>
              <w:t>18</w:t>
            </w:r>
          </w:p>
        </w:tc>
        <w:tc>
          <w:tcPr>
            <w:tcW w:type="dxa" w:w="995"/>
          </w:tcPr>
          <w:p>
            <w:r>
              <w:t>lstm_attention</w:t>
            </w:r>
          </w:p>
        </w:tc>
        <w:tc>
          <w:tcPr>
            <w:tcW w:type="dxa" w:w="995"/>
          </w:tcPr>
          <w:p>
            <w:r>
              <w:t>Classification</w:t>
            </w:r>
          </w:p>
        </w:tc>
        <w:tc>
          <w:tcPr>
            <w:tcW w:type="dxa" w:w="995"/>
          </w:tcPr>
          <w:p>
            <w:r>
              <w:t>Recurrent + attention</w:t>
            </w:r>
          </w:p>
        </w:tc>
        <w:tc>
          <w:tcPr>
            <w:tcW w:type="dxa" w:w="995"/>
          </w:tcPr>
          <w:p>
            <w:r>
              <w:t>{'learning_rate': 0.001, 'weight_decay': 0.0001, 'dropout': 0.2, 'width': 32, 'secondary_width': 16, 'attention_heads': 2}</w:t>
            </w:r>
          </w:p>
        </w:tc>
        <w:tc>
          <w:tcPr>
            <w:tcW w:type="dxa" w:w="995"/>
          </w:tcPr>
          <w:p>
            <w:r>
              <w:t>0.6373</w:t>
            </w:r>
          </w:p>
        </w:tc>
        <w:tc>
          <w:tcPr>
            <w:tcW w:type="dxa" w:w="995"/>
          </w:tcPr>
          <w:p>
            <w:r>
              <w:t>62.81%</w:t>
            </w:r>
          </w:p>
        </w:tc>
        <w:tc>
          <w:tcPr>
            <w:tcW w:type="dxa" w:w="995"/>
          </w:tcPr>
          <w:p>
            <w:r>
              <w:t>nan</w:t>
            </w:r>
          </w:p>
        </w:tc>
        <w:tc>
          <w:tcPr>
            <w:tcW w:type="dxa" w:w="995"/>
          </w:tcPr>
          <w:p>
            <w:r>
              <w:t>0.5167</w:t>
            </w:r>
          </w:p>
        </w:tc>
        <w:tc>
          <w:tcPr>
            <w:tcW w:type="dxa" w:w="995"/>
          </w:tcPr>
          <w:p>
            <w:r>
              <w:t>0.4514</w:t>
            </w:r>
          </w:p>
        </w:tc>
        <w:tc>
          <w:tcPr>
            <w:tcW w:type="dxa" w:w="995"/>
          </w:tcPr>
          <w:p>
            <w:r>
              <w:t>{"attention_heads": 2, "dropout": 0.2, "learning_rate": 0.001, "normalize": true, "secondary_width": 16, "weight_decay": 0.0001, "width": 32}</w:t>
            </w:r>
          </w:p>
        </w:tc>
      </w:tr>
      <w:tr>
        <w:tc>
          <w:tcPr>
            <w:tcW w:type="dxa" w:w="995"/>
          </w:tcPr>
          <w:p>
            <w:r>
              <w:t>19</w:t>
            </w:r>
          </w:p>
        </w:tc>
        <w:tc>
          <w:tcPr>
            <w:tcW w:type="dxa" w:w="995"/>
          </w:tcPr>
          <w:p>
            <w:r>
              <w:t>tcnca_v2</w:t>
            </w:r>
          </w:p>
        </w:tc>
        <w:tc>
          <w:tcPr>
            <w:tcW w:type="dxa" w:w="995"/>
          </w:tcPr>
          <w:p>
            <w:r>
              <w:t>Classification</w:t>
            </w:r>
          </w:p>
        </w:tc>
        <w:tc>
          <w:tcPr>
            <w:tcW w:type="dxa" w:w="995"/>
          </w:tcPr>
          <w:p>
            <w:r>
              <w:t>TCN/channel attention</w:t>
            </w:r>
          </w:p>
        </w:tc>
        <w:tc>
          <w:tcPr>
            <w:tcW w:type="dxa" w:w="995"/>
          </w:tcPr>
          <w:p>
            <w:r>
              <w:t>Not preserved in the legacy artifact</w:t>
            </w:r>
          </w:p>
        </w:tc>
        <w:tc>
          <w:tcPr>
            <w:tcW w:type="dxa" w:w="995"/>
          </w:tcPr>
          <w:p>
            <w:r>
              <w:t>0.6230</w:t>
            </w:r>
          </w:p>
        </w:tc>
        <w:tc>
          <w:tcPr>
            <w:tcW w:type="dxa" w:w="995"/>
          </w:tcPr>
          <w:p>
            <w:r>
              <w:t>62.29%</w:t>
            </w:r>
          </w:p>
        </w:tc>
        <w:tc>
          <w:tcPr>
            <w:tcW w:type="dxa" w:w="995"/>
          </w:tcPr>
          <w:p>
            <w:r>
              <w:t>nan</w:t>
            </w:r>
          </w:p>
        </w:tc>
        <w:tc>
          <w:tcPr>
            <w:tcW w:type="dxa" w:w="995"/>
          </w:tcPr>
          <w:p>
            <w:r>
              <w:t>0.5407</w:t>
            </w:r>
          </w:p>
        </w:tc>
        <w:tc>
          <w:tcPr>
            <w:tcW w:type="dxa" w:w="995"/>
          </w:tcPr>
          <w:p>
            <w:r>
              <w:t>0.6212</w:t>
            </w:r>
          </w:p>
        </w:tc>
        <w:tc>
          <w:tcPr>
            <w:tcW w:type="dxa" w:w="995"/>
          </w:tcPr>
          <w:p>
            <w:r>
              <w:t>{"normalize": true}</w:t>
            </w:r>
          </w:p>
        </w:tc>
      </w:tr>
      <w:tr>
        <w:tc>
          <w:tcPr>
            <w:tcW w:type="dxa" w:w="995"/>
          </w:tcPr>
          <w:p>
            <w:r>
              <w:t>20</w:t>
            </w:r>
          </w:p>
        </w:tc>
        <w:tc>
          <w:tcPr>
            <w:tcW w:type="dxa" w:w="995"/>
          </w:tcPr>
          <w:p>
            <w:r>
              <w:t>logistic_regression</w:t>
            </w:r>
          </w:p>
        </w:tc>
        <w:tc>
          <w:tcPr>
            <w:tcW w:type="dxa" w:w="995"/>
          </w:tcPr>
          <w:p>
            <w:r>
              <w:t>Classification</w:t>
            </w:r>
          </w:p>
        </w:tc>
        <w:tc>
          <w:tcPr>
            <w:tcW w:type="dxa" w:w="995"/>
          </w:tcPr>
          <w:p>
            <w:r>
              <w:t>Linear baseline</w:t>
            </w:r>
          </w:p>
        </w:tc>
        <w:tc>
          <w:tcPr>
            <w:tcW w:type="dxa" w:w="995"/>
          </w:tcPr>
          <w:p>
            <w:r>
              <w:t>{"C": 1.0}</w:t>
            </w:r>
          </w:p>
        </w:tc>
        <w:tc>
          <w:tcPr>
            <w:tcW w:type="dxa" w:w="995"/>
          </w:tcPr>
          <w:p>
            <w:r>
              <w:t>0.6096</w:t>
            </w:r>
          </w:p>
        </w:tc>
        <w:tc>
          <w:tcPr>
            <w:tcW w:type="dxa" w:w="995"/>
          </w:tcPr>
          <w:p>
            <w:r>
              <w:t>61.94%</w:t>
            </w:r>
          </w:p>
        </w:tc>
        <w:tc>
          <w:tcPr>
            <w:tcW w:type="dxa" w:w="995"/>
          </w:tcPr>
          <w:p>
            <w:r>
              <w:t>0.6146</w:t>
            </w:r>
          </w:p>
        </w:tc>
        <w:tc>
          <w:tcPr>
            <w:tcW w:type="dxa" w:w="995"/>
          </w:tcPr>
          <w:p>
            <w:r>
              <w:t>0.6172</w:t>
            </w:r>
          </w:p>
        </w:tc>
        <w:tc>
          <w:tcPr>
            <w:tcW w:type="dxa" w:w="995"/>
          </w:tcPr>
          <w:p>
            <w:r>
              <w:t>0.5867</w:t>
            </w:r>
          </w:p>
        </w:tc>
        <w:tc>
          <w:tcPr>
            <w:tcW w:type="dxa" w:w="995"/>
          </w:tcPr>
          <w:p>
            <w:r>
              <w:t>{"C": 1.0}</w:t>
            </w:r>
          </w:p>
        </w:tc>
      </w:tr>
      <w:tr>
        <w:tc>
          <w:tcPr>
            <w:tcW w:type="dxa" w:w="995"/>
          </w:tcPr>
          <w:p>
            <w:r>
              <w:t>21</w:t>
            </w:r>
          </w:p>
        </w:tc>
        <w:tc>
          <w:tcPr>
            <w:tcW w:type="dxa" w:w="995"/>
          </w:tcPr>
          <w:p>
            <w:r>
              <w:t>lstm</w:t>
            </w:r>
          </w:p>
        </w:tc>
        <w:tc>
          <w:tcPr>
            <w:tcW w:type="dxa" w:w="995"/>
          </w:tcPr>
          <w:p>
            <w:r>
              <w:t>Classification</w:t>
            </w:r>
          </w:p>
        </w:tc>
        <w:tc>
          <w:tcPr>
            <w:tcW w:type="dxa" w:w="995"/>
          </w:tcPr>
          <w:p>
            <w:r>
              <w:t>Recurrent neural</w:t>
            </w:r>
          </w:p>
        </w:tc>
        <w:tc>
          <w:tcPr>
            <w:tcW w:type="dxa" w:w="995"/>
          </w:tcPr>
          <w:p>
            <w:r>
              <w:t>{'learning_rate': 0.001, 'weight_decay': 0.0001, 'dropout': 0.2, 'width': 32, 'secondary_width': 16, 'attention_heads': 2}</w:t>
            </w:r>
          </w:p>
        </w:tc>
        <w:tc>
          <w:tcPr>
            <w:tcW w:type="dxa" w:w="995"/>
          </w:tcPr>
          <w:p>
            <w:r>
              <w:t>0.6010</w:t>
            </w:r>
          </w:p>
        </w:tc>
        <w:tc>
          <w:tcPr>
            <w:tcW w:type="dxa" w:w="995"/>
          </w:tcPr>
          <w:p>
            <w:r>
              <w:t>59.32%</w:t>
            </w:r>
          </w:p>
        </w:tc>
        <w:tc>
          <w:tcPr>
            <w:tcW w:type="dxa" w:w="995"/>
          </w:tcPr>
          <w:p>
            <w:r>
              <w:t>nan</w:t>
            </w:r>
          </w:p>
        </w:tc>
        <w:tc>
          <w:tcPr>
            <w:tcW w:type="dxa" w:w="995"/>
          </w:tcPr>
          <w:p>
            <w:r>
              <w:t>0.5215</w:t>
            </w:r>
          </w:p>
        </w:tc>
        <w:tc>
          <w:tcPr>
            <w:tcW w:type="dxa" w:w="995"/>
          </w:tcPr>
          <w:p>
            <w:r>
              <w:t>0.4676</w:t>
            </w:r>
          </w:p>
        </w:tc>
        <w:tc>
          <w:tcPr>
            <w:tcW w:type="dxa" w:w="995"/>
          </w:tcPr>
          <w:p>
            <w:r>
              <w:t>{"attention_heads": 2, "dropout": 0.2, "learning_rate": 0.001, "normalize": true, "secondary_width": 16, "weight_decay": 0.0001, "width": 32}</w:t>
            </w:r>
          </w:p>
        </w:tc>
      </w:tr>
      <w:tr>
        <w:tc>
          <w:tcPr>
            <w:tcW w:type="dxa" w:w="995"/>
          </w:tcPr>
          <w:p>
            <w:r>
              <w:t>22</w:t>
            </w:r>
          </w:p>
        </w:tc>
        <w:tc>
          <w:tcPr>
            <w:tcW w:type="dxa" w:w="995"/>
          </w:tcPr>
          <w:p>
            <w:r>
              <w:t>tcnca_v3</w:t>
            </w:r>
          </w:p>
        </w:tc>
        <w:tc>
          <w:tcPr>
            <w:tcW w:type="dxa" w:w="995"/>
          </w:tcPr>
          <w:p>
            <w:r>
              <w:t>Classification</w:t>
            </w:r>
          </w:p>
        </w:tc>
        <w:tc>
          <w:tcPr>
            <w:tcW w:type="dxa" w:w="995"/>
          </w:tcPr>
          <w:p>
            <w:r>
              <w:t>TCN/channel attention</w:t>
            </w:r>
          </w:p>
        </w:tc>
        <w:tc>
          <w:tcPr>
            <w:tcW w:type="dxa" w:w="995"/>
          </w:tcPr>
          <w:p>
            <w:r>
              <w:t>Not preserved in the legacy artifact</w:t>
            </w:r>
          </w:p>
        </w:tc>
        <w:tc>
          <w:tcPr>
            <w:tcW w:type="dxa" w:w="995"/>
          </w:tcPr>
          <w:p>
            <w:r>
              <w:t>0.5742</w:t>
            </w:r>
          </w:p>
        </w:tc>
        <w:tc>
          <w:tcPr>
            <w:tcW w:type="dxa" w:w="995"/>
          </w:tcPr>
          <w:p>
            <w:r>
              <w:t>57.94%</w:t>
            </w:r>
          </w:p>
        </w:tc>
        <w:tc>
          <w:tcPr>
            <w:tcW w:type="dxa" w:w="995"/>
          </w:tcPr>
          <w:p>
            <w:r>
              <w:t>nan</w:t>
            </w:r>
          </w:p>
        </w:tc>
        <w:tc>
          <w:tcPr>
            <w:tcW w:type="dxa" w:w="995"/>
          </w:tcPr>
          <w:p>
            <w:r>
              <w:t>0.6316</w:t>
            </w:r>
          </w:p>
        </w:tc>
        <w:tc>
          <w:tcPr>
            <w:tcW w:type="dxa" w:w="995"/>
          </w:tcPr>
          <w:p>
            <w:r>
              <w:t>0.6473</w:t>
            </w:r>
          </w:p>
        </w:tc>
        <w:tc>
          <w:tcPr>
            <w:tcW w:type="dxa" w:w="995"/>
          </w:tcPr>
          <w:p>
            <w:r>
              <w:t>{"normalize": true}</w:t>
            </w:r>
          </w:p>
        </w:tc>
      </w:tr>
      <w:tr>
        <w:tc>
          <w:tcPr>
            <w:tcW w:type="dxa" w:w="995"/>
          </w:tcPr>
          <w:p>
            <w:r>
              <w:t>23</w:t>
            </w:r>
          </w:p>
        </w:tc>
        <w:tc>
          <w:tcPr>
            <w:tcW w:type="dxa" w:w="995"/>
          </w:tcPr>
          <w:p>
            <w:r>
              <w:t>s4d</w:t>
            </w:r>
          </w:p>
        </w:tc>
        <w:tc>
          <w:tcPr>
            <w:tcW w:type="dxa" w:w="995"/>
          </w:tcPr>
          <w:p>
            <w:r>
              <w:t>Classification</w:t>
            </w:r>
          </w:p>
        </w:tc>
        <w:tc>
          <w:tcPr>
            <w:tcW w:type="dxa" w:w="995"/>
          </w:tcPr>
          <w:p>
            <w:r>
              <w:t>State-space</w:t>
            </w:r>
          </w:p>
        </w:tc>
        <w:tc>
          <w:tcPr>
            <w:tcW w:type="dxa" w:w="995"/>
          </w:tcPr>
          <w:p>
            <w:r>
              <w:t>Not preserved in the legacy artifact</w:t>
            </w:r>
          </w:p>
        </w:tc>
        <w:tc>
          <w:tcPr>
            <w:tcW w:type="dxa" w:w="995"/>
          </w:tcPr>
          <w:p>
            <w:r>
              <w:t>0.5120</w:t>
            </w:r>
          </w:p>
        </w:tc>
        <w:tc>
          <w:tcPr>
            <w:tcW w:type="dxa" w:w="995"/>
          </w:tcPr>
          <w:p>
            <w:r>
              <w:t>44.91%</w:t>
            </w:r>
          </w:p>
        </w:tc>
        <w:tc>
          <w:tcPr>
            <w:tcW w:type="dxa" w:w="995"/>
          </w:tcPr>
          <w:p>
            <w:r>
              <w:t>nan</w:t>
            </w:r>
          </w:p>
        </w:tc>
        <w:tc>
          <w:tcPr>
            <w:tcW w:type="dxa" w:w="995"/>
          </w:tcPr>
          <w:p>
            <w:r>
              <w:t>0.4833</w:t>
            </w:r>
          </w:p>
        </w:tc>
        <w:tc>
          <w:tcPr>
            <w:tcW w:type="dxa" w:w="995"/>
          </w:tcPr>
          <w:p>
            <w:r>
              <w:t>0.2997</w:t>
            </w:r>
          </w:p>
        </w:tc>
        <w:tc>
          <w:tcPr>
            <w:tcW w:type="dxa" w:w="995"/>
          </w:tcPr>
          <w:p>
            <w:r>
              <w:t>{"epochs": 3}</w:t>
            </w:r>
          </w:p>
        </w:tc>
      </w:tr>
      <w:tr>
        <w:tc>
          <w:tcPr>
            <w:tcW w:type="dxa" w:w="995"/>
          </w:tcPr>
          <w:p>
            <w:r>
              <w:t>24</w:t>
            </w:r>
          </w:p>
        </w:tc>
        <w:tc>
          <w:tcPr>
            <w:tcW w:type="dxa" w:w="995"/>
          </w:tcPr>
          <w:p>
            <w:r>
              <w:t>s5_onnx</w:t>
            </w:r>
          </w:p>
        </w:tc>
        <w:tc>
          <w:tcPr>
            <w:tcW w:type="dxa" w:w="995"/>
          </w:tcPr>
          <w:p>
            <w:r>
              <w:t>Classification</w:t>
            </w:r>
          </w:p>
        </w:tc>
        <w:tc>
          <w:tcPr>
            <w:tcW w:type="dxa" w:w="995"/>
          </w:tcPr>
          <w:p>
            <w:r>
              <w:t>State-space</w:t>
            </w:r>
          </w:p>
        </w:tc>
        <w:tc>
          <w:tcPr>
            <w:tcW w:type="dxa" w:w="995"/>
          </w:tcPr>
          <w:p>
            <w:r>
              <w:t>Not preserved in the legacy artifact</w:t>
            </w:r>
          </w:p>
        </w:tc>
        <w:tc>
          <w:tcPr>
            <w:tcW w:type="dxa" w:w="995"/>
          </w:tcPr>
          <w:p>
            <w:r>
              <w:t>0.5120</w:t>
            </w:r>
          </w:p>
        </w:tc>
        <w:tc>
          <w:tcPr>
            <w:tcW w:type="dxa" w:w="995"/>
          </w:tcPr>
          <w:p>
            <w:r>
              <w:t>44.91%</w:t>
            </w:r>
          </w:p>
        </w:tc>
        <w:tc>
          <w:tcPr>
            <w:tcW w:type="dxa" w:w="995"/>
          </w:tcPr>
          <w:p>
            <w:r>
              <w:t>nan</w:t>
            </w:r>
          </w:p>
        </w:tc>
        <w:tc>
          <w:tcPr>
            <w:tcW w:type="dxa" w:w="995"/>
          </w:tcPr>
          <w:p>
            <w:r>
              <w:t>0.4833</w:t>
            </w:r>
          </w:p>
        </w:tc>
        <w:tc>
          <w:tcPr>
            <w:tcW w:type="dxa" w:w="995"/>
          </w:tcPr>
          <w:p>
            <w:r>
              <w:t>0.2997</w:t>
            </w:r>
          </w:p>
        </w:tc>
        <w:tc>
          <w:tcPr>
            <w:tcW w:type="dxa" w:w="995"/>
          </w:tcPr>
          <w:p>
            <w:r>
              <w:t>{"epochs": 3}</w:t>
            </w:r>
          </w:p>
        </w:tc>
      </w:tr>
      <w:tr>
        <w:tc>
          <w:tcPr>
            <w:tcW w:type="dxa" w:w="995"/>
          </w:tcPr>
          <w:p>
            <w:r>
              <w:t>25</w:t>
            </w:r>
          </w:p>
        </w:tc>
        <w:tc>
          <w:tcPr>
            <w:tcW w:type="dxa" w:w="995"/>
          </w:tcPr>
          <w:p>
            <w:r>
              <w:t>lru</w:t>
            </w:r>
          </w:p>
        </w:tc>
        <w:tc>
          <w:tcPr>
            <w:tcW w:type="dxa" w:w="995"/>
          </w:tcPr>
          <w:p>
            <w:r>
              <w:t>Classification</w:t>
            </w:r>
          </w:p>
        </w:tc>
        <w:tc>
          <w:tcPr>
            <w:tcW w:type="dxa" w:w="995"/>
          </w:tcPr>
          <w:p>
            <w:r>
              <w:t>State-space</w:t>
            </w:r>
          </w:p>
        </w:tc>
        <w:tc>
          <w:tcPr>
            <w:tcW w:type="dxa" w:w="995"/>
          </w:tcPr>
          <w:p>
            <w:r>
              <w:t>Not preserved in the legacy artifact</w:t>
            </w:r>
          </w:p>
        </w:tc>
        <w:tc>
          <w:tcPr>
            <w:tcW w:type="dxa" w:w="995"/>
          </w:tcPr>
          <w:p>
            <w:r>
              <w:t>0.5120</w:t>
            </w:r>
          </w:p>
        </w:tc>
        <w:tc>
          <w:tcPr>
            <w:tcW w:type="dxa" w:w="995"/>
          </w:tcPr>
          <w:p>
            <w:r>
              <w:t>44.91%</w:t>
            </w:r>
          </w:p>
        </w:tc>
        <w:tc>
          <w:tcPr>
            <w:tcW w:type="dxa" w:w="995"/>
          </w:tcPr>
          <w:p>
            <w:r>
              <w:t>nan</w:t>
            </w:r>
          </w:p>
        </w:tc>
        <w:tc>
          <w:tcPr>
            <w:tcW w:type="dxa" w:w="995"/>
          </w:tcPr>
          <w:p>
            <w:r>
              <w:t>0.4833</w:t>
            </w:r>
          </w:p>
        </w:tc>
        <w:tc>
          <w:tcPr>
            <w:tcW w:type="dxa" w:w="995"/>
          </w:tcPr>
          <w:p>
            <w:r>
              <w:t>0.2997</w:t>
            </w:r>
          </w:p>
        </w:tc>
        <w:tc>
          <w:tcPr>
            <w:tcW w:type="dxa" w:w="995"/>
          </w:tcPr>
          <w:p>
            <w:r>
              <w:t>{"epochs": 3}</w:t>
            </w:r>
          </w:p>
        </w:tc>
      </w:tr>
      <w:tr>
        <w:tc>
          <w:tcPr>
            <w:tcW w:type="dxa" w:w="995"/>
          </w:tcPr>
          <w:p>
            <w:r>
              <w:t>26</w:t>
            </w:r>
          </w:p>
        </w:tc>
        <w:tc>
          <w:tcPr>
            <w:tcW w:type="dxa" w:w="995"/>
          </w:tcPr>
          <w:p>
            <w:r>
              <w:t>resnet1d</w:t>
            </w:r>
          </w:p>
        </w:tc>
        <w:tc>
          <w:tcPr>
            <w:tcW w:type="dxa" w:w="995"/>
          </w:tcPr>
          <w:p>
            <w:r>
              <w:t>Classification</w:t>
            </w:r>
          </w:p>
        </w:tc>
        <w:tc>
          <w:tcPr>
            <w:tcW w:type="dxa" w:w="995"/>
          </w:tcPr>
          <w:p>
            <w:r>
              <w:t>Residual CNN</w:t>
            </w:r>
          </w:p>
        </w:tc>
        <w:tc>
          <w:tcPr>
            <w:tcW w:type="dxa" w:w="995"/>
          </w:tcPr>
          <w:p>
            <w:r>
              <w:t>Not preserved in the legacy artifact</w:t>
            </w:r>
          </w:p>
        </w:tc>
        <w:tc>
          <w:tcPr>
            <w:tcW w:type="dxa" w:w="995"/>
          </w:tcPr>
          <w:p>
            <w:r>
              <w:t>0.3847</w:t>
            </w:r>
          </w:p>
        </w:tc>
        <w:tc>
          <w:tcPr>
            <w:tcW w:type="dxa" w:w="995"/>
          </w:tcPr>
          <w:p>
            <w:r>
              <w:t>36.03%</w:t>
            </w:r>
          </w:p>
        </w:tc>
        <w:tc>
          <w:tcPr>
            <w:tcW w:type="dxa" w:w="995"/>
          </w:tcPr>
          <w:p>
            <w:r>
              <w:t>nan</w:t>
            </w:r>
          </w:p>
        </w:tc>
        <w:tc>
          <w:tcPr>
            <w:tcW w:type="dxa" w:w="995"/>
          </w:tcPr>
          <w:p>
            <w:r>
              <w:t>0.2632</w:t>
            </w:r>
          </w:p>
        </w:tc>
        <w:tc>
          <w:tcPr>
            <w:tcW w:type="dxa" w:w="995"/>
          </w:tcPr>
          <w:p>
            <w:r>
              <w:t>0.0913</w:t>
            </w:r>
          </w:p>
        </w:tc>
        <w:tc>
          <w:tcPr>
            <w:tcW w:type="dxa" w:w="995"/>
          </w:tcPr>
          <w:p>
            <w:r>
              <w:t>{"epochs": 3}</w:t>
            </w:r>
          </w:p>
        </w:tc>
      </w:tr>
      <w:tr>
        <w:tc>
          <w:tcPr>
            <w:tcW w:type="dxa" w:w="995"/>
          </w:tcPr>
          <w:p>
            <w:r>
              <w:t>27</w:t>
            </w:r>
          </w:p>
        </w:tc>
        <w:tc>
          <w:tcPr>
            <w:tcW w:type="dxa" w:w="995"/>
          </w:tcPr>
          <w:p>
            <w:r>
              <w:t>sgconv</w:t>
            </w:r>
          </w:p>
        </w:tc>
        <w:tc>
          <w:tcPr>
            <w:tcW w:type="dxa" w:w="995"/>
          </w:tcPr>
          <w:p>
            <w:r>
              <w:t>Classification</w:t>
            </w:r>
          </w:p>
        </w:tc>
        <w:tc>
          <w:tcPr>
            <w:tcW w:type="dxa" w:w="995"/>
          </w:tcPr>
          <w:p>
            <w:r>
              <w:t>Structured convolution</w:t>
            </w:r>
          </w:p>
        </w:tc>
        <w:tc>
          <w:tcPr>
            <w:tcW w:type="dxa" w:w="995"/>
          </w:tcPr>
          <w:p>
            <w:r>
              <w:t>Not preserved in the legacy artifact</w:t>
            </w:r>
          </w:p>
        </w:tc>
        <w:tc>
          <w:tcPr>
            <w:tcW w:type="dxa" w:w="995"/>
          </w:tcPr>
          <w:p>
            <w:r>
              <w:t>0.3378</w:t>
            </w:r>
          </w:p>
        </w:tc>
        <w:tc>
          <w:tcPr>
            <w:tcW w:type="dxa" w:w="995"/>
          </w:tcPr>
          <w:p>
            <w:r>
              <w:t>26.44%</w:t>
            </w:r>
          </w:p>
        </w:tc>
        <w:tc>
          <w:tcPr>
            <w:tcW w:type="dxa" w:w="995"/>
          </w:tcPr>
          <w:p>
            <w:r>
              <w:t>nan</w:t>
            </w:r>
          </w:p>
        </w:tc>
        <w:tc>
          <w:tcPr>
            <w:tcW w:type="dxa" w:w="995"/>
          </w:tcPr>
          <w:p>
            <w:r>
              <w:t>0.3301</w:t>
            </w:r>
          </w:p>
        </w:tc>
        <w:tc>
          <w:tcPr>
            <w:tcW w:type="dxa" w:w="995"/>
          </w:tcPr>
          <w:p>
            <w:r>
              <w:t>0.2442</w:t>
            </w:r>
          </w:p>
        </w:tc>
        <w:tc>
          <w:tcPr>
            <w:tcW w:type="dxa" w:w="995"/>
          </w:tcPr>
          <w:p>
            <w:r>
              <w:t>{"epochs": 3}</w:t>
            </w:r>
          </w:p>
        </w:tc>
      </w:tr>
    </w:tbl>
    <w:p/>
    <w:p>
      <w:pPr>
        <w:jc w:val="center"/>
      </w:pPr>
      <w:r>
        <w:drawing>
          <wp:inline xmlns:a="http://schemas.openxmlformats.org/drawingml/2006/main" xmlns:pic="http://schemas.openxmlformats.org/drawingml/2006/picture">
            <wp:extent cx="6126480" cy="5445760"/>
            <wp:docPr id="1" name="Picture 1"/>
            <wp:cNvGraphicFramePr>
              <a:graphicFrameLocks noChangeAspect="1"/>
            </wp:cNvGraphicFramePr>
            <a:graphic>
              <a:graphicData uri="http://schemas.openxmlformats.org/drawingml/2006/picture">
                <pic:pic>
                  <pic:nvPicPr>
                    <pic:cNvPr id="0" name="complete_27_strict_accuracy.png"/>
                    <pic:cNvPicPr/>
                  </pic:nvPicPr>
                  <pic:blipFill>
                    <a:blip r:embed="rId9"/>
                    <a:stretch>
                      <a:fillRect/>
                    </a:stretch>
                  </pic:blipFill>
                  <pic:spPr>
                    <a:xfrm>
                      <a:off x="0" y="0"/>
                      <a:ext cx="6126480" cy="5445760"/>
                    </a:xfrm>
                    <a:prstGeom prst="rect"/>
                  </pic:spPr>
                </pic:pic>
              </a:graphicData>
            </a:graphic>
          </wp:inline>
        </w:drawing>
      </w:r>
    </w:p>
    <w:p>
      <w:pPr>
        <w:jc w:val="center"/>
      </w:pPr>
      <w:r>
        <w:drawing>
          <wp:inline xmlns:a="http://schemas.openxmlformats.org/drawingml/2006/main" xmlns:pic="http://schemas.openxmlformats.org/drawingml/2006/picture">
            <wp:extent cx="6126480" cy="5445760"/>
            <wp:docPr id="2" name="Picture 2"/>
            <wp:cNvGraphicFramePr>
              <a:graphicFrameLocks noChangeAspect="1"/>
            </wp:cNvGraphicFramePr>
            <a:graphic>
              <a:graphicData uri="http://schemas.openxmlformats.org/drawingml/2006/picture">
                <pic:pic>
                  <pic:nvPicPr>
                    <pic:cNvPr id="0" name="complete_27_80_20_accuracy.png"/>
                    <pic:cNvPicPr/>
                  </pic:nvPicPr>
                  <pic:blipFill>
                    <a:blip r:embed="rId10"/>
                    <a:stretch>
                      <a:fillRect/>
                    </a:stretch>
                  </pic:blipFill>
                  <pic:spPr>
                    <a:xfrm>
                      <a:off x="0" y="0"/>
                      <a:ext cx="6126480" cy="5445760"/>
                    </a:xfrm>
                    <a:prstGeom prst="rect"/>
                  </pic:spPr>
                </pic:pic>
              </a:graphicData>
            </a:graphic>
          </wp:inline>
        </w:drawing>
      </w:r>
    </w:p>
    <w:p>
      <w:pPr>
        <w:pStyle w:val="Heading1"/>
      </w:pPr>
      <w:r>
        <w:t>3. Best results</w:t>
      </w:r>
    </w:p>
    <w:p>
      <w:r>
        <w:t>Best strict individual model: HistGradientBoosting, 74.74% accuracy and 73.25% macro-F1. Best strict ensemble: 75.02% accuracy and 73.40% macro-F1. Best available 80/20 result: TCNCA optimized, 79.90% accuracy and 80.00% macro-F1. The paper-style TST result is 75.12% accuracy and 74.05% macro-F1.</w:t>
      </w:r>
    </w:p>
    <w:p>
      <w:pPr>
        <w:pStyle w:val="Heading1"/>
      </w:pPr>
      <w:r>
        <w:t>4. Per-model completion matrix</w:t>
      </w:r>
    </w:p>
    <w:p>
      <w:r>
        <w:t>This table verifies coverage for all 27 models across every requested category. Available means the value or graph is backed by a preserved project artifact. N/A means that the experiment was not run or the output was not preserved; it is not a substituted value from another model.</w:t>
      </w:r>
    </w:p>
    <w:tbl>
      <w:tblPr>
        <w:tblStyle w:val="TableGrid"/>
        <w:tblW w:type="auto" w:w="0"/>
        <w:tblLook w:firstColumn="1" w:firstRow="1" w:lastColumn="0" w:lastRow="0" w:noHBand="0" w:noVBand="1" w:val="04A0"/>
      </w:tblPr>
      <w:tblGrid>
        <w:gridCol w:w="1216"/>
        <w:gridCol w:w="1216"/>
        <w:gridCol w:w="1216"/>
        <w:gridCol w:w="1216"/>
        <w:gridCol w:w="1216"/>
        <w:gridCol w:w="1216"/>
        <w:gridCol w:w="1216"/>
        <w:gridCol w:w="1216"/>
        <w:gridCol w:w="1216"/>
      </w:tblGrid>
      <w:tr>
        <w:tc>
          <w:tcPr>
            <w:tcW w:type="dxa" w:w="1216"/>
          </w:tcPr>
          <w:p>
            <w:r>
              <w:t>model</w:t>
            </w:r>
          </w:p>
        </w:tc>
        <w:tc>
          <w:tcPr>
            <w:tcW w:type="dxa" w:w="1216"/>
          </w:tcPr>
          <w:p>
            <w:r>
              <w:t>strict_accuracy</w:t>
            </w:r>
          </w:p>
        </w:tc>
        <w:tc>
          <w:tcPr>
            <w:tcW w:type="dxa" w:w="1216"/>
          </w:tcPr>
          <w:p>
            <w:r>
              <w:t>strict_macro_f1</w:t>
            </w:r>
          </w:p>
        </w:tc>
        <w:tc>
          <w:tcPr>
            <w:tcW w:type="dxa" w:w="1216"/>
          </w:tcPr>
          <w:p>
            <w:r>
              <w:t>strict_hyperparameters</w:t>
            </w:r>
          </w:p>
        </w:tc>
        <w:tc>
          <w:tcPr>
            <w:tcW w:type="dxa" w:w="1216"/>
          </w:tcPr>
          <w:p>
            <w:r>
              <w:t>random_80_20</w:t>
            </w:r>
          </w:p>
        </w:tc>
        <w:tc>
          <w:tcPr>
            <w:tcW w:type="dxa" w:w="1216"/>
          </w:tcPr>
          <w:p>
            <w:r>
              <w:t>classwise_metrics</w:t>
            </w:r>
          </w:p>
        </w:tc>
        <w:tc>
          <w:tcPr>
            <w:tcW w:type="dxa" w:w="1216"/>
          </w:tcPr>
          <w:p>
            <w:r>
              <w:t>confusion_matrix_graph</w:t>
            </w:r>
          </w:p>
        </w:tc>
        <w:tc>
          <w:tcPr>
            <w:tcW w:type="dxa" w:w="1216"/>
          </w:tcPr>
          <w:p>
            <w:r>
              <w:t>benchmark_latency</w:t>
            </w:r>
          </w:p>
        </w:tc>
        <w:tc>
          <w:tcPr>
            <w:tcW w:type="dxa" w:w="1216"/>
          </w:tcPr>
          <w:p>
            <w:r>
              <w:t>robustness</w:t>
            </w:r>
          </w:p>
        </w:tc>
      </w:tr>
      <w:tr>
        <w:tc>
          <w:tcPr>
            <w:tcW w:type="dxa" w:w="1216"/>
          </w:tcPr>
          <w:p>
            <w:r>
              <w:t>histgradientboosting</w:t>
            </w:r>
          </w:p>
        </w:tc>
        <w:tc>
          <w:tcPr>
            <w:tcW w:type="dxa" w:w="1216"/>
          </w:tcPr>
          <w:p>
            <w:r>
              <w:t>0.7474</w:t>
            </w:r>
          </w:p>
        </w:tc>
        <w:tc>
          <w:tcPr>
            <w:tcW w:type="dxa" w:w="1216"/>
          </w:tcPr>
          <w:p>
            <w:r>
              <w:t>0.7325</w:t>
            </w:r>
          </w:p>
        </w:tc>
        <w:tc>
          <w:tcPr>
            <w:tcW w:type="dxa" w:w="1216"/>
          </w:tcPr>
          <w:p>
            <w:r>
              <w:t>{"max_iter": 240, "learning_rate": 0.025, "max_leaf_nodes": 15, "l2_regularization": 0.1}</w:t>
            </w:r>
          </w:p>
        </w:tc>
        <w:tc>
          <w:tcPr>
            <w:tcW w:type="dxa" w:w="1216"/>
          </w:tcPr>
          <w:p>
            <w:r>
              <w:t>Measured</w:t>
            </w:r>
          </w:p>
        </w:tc>
        <w:tc>
          <w:tcPr>
            <w:tcW w:type="dxa" w:w="1216"/>
          </w:tcPr>
          <w:p>
            <w:r>
              <w:t>Available</w:t>
            </w:r>
          </w:p>
        </w:tc>
        <w:tc>
          <w:tcPr>
            <w:tcW w:type="dxa" w:w="1216"/>
          </w:tcPr>
          <w:p>
            <w:r>
              <w:t>Available</w:t>
            </w:r>
          </w:p>
        </w:tc>
        <w:tc>
          <w:tcPr>
            <w:tcW w:type="dxa" w:w="1216"/>
          </w:tcPr>
          <w:p>
            <w:r>
              <w:t>Available</w:t>
            </w:r>
          </w:p>
        </w:tc>
        <w:tc>
          <w:tcPr>
            <w:tcW w:type="dxa" w:w="1216"/>
          </w:tcPr>
          <w:p>
            <w:r>
              <w:t>Available</w:t>
            </w:r>
          </w:p>
        </w:tc>
      </w:tr>
      <w:tr>
        <w:tc>
          <w:tcPr>
            <w:tcW w:type="dxa" w:w="1216"/>
          </w:tcPr>
          <w:p>
            <w:r>
              <w:t>lightgbm</w:t>
            </w:r>
          </w:p>
        </w:tc>
        <w:tc>
          <w:tcPr>
            <w:tcW w:type="dxa" w:w="1216"/>
          </w:tcPr>
          <w:p>
            <w:r>
              <w:t>0.7445</w:t>
            </w:r>
          </w:p>
        </w:tc>
        <w:tc>
          <w:tcPr>
            <w:tcW w:type="dxa" w:w="1216"/>
          </w:tcPr>
          <w:p>
            <w:r>
              <w:t>0.7270</w:t>
            </w:r>
          </w:p>
        </w:tc>
        <w:tc>
          <w:tcPr>
            <w:tcW w:type="dxa" w:w="1216"/>
          </w:tcPr>
          <w:p>
            <w:r>
              <w:t>{"n_estimators": 450, "learning_rate": 0.015, "num_leaves": 31, "min_child_samples": 10}</w:t>
            </w:r>
          </w:p>
        </w:tc>
        <w:tc>
          <w:tcPr>
            <w:tcW w:type="dxa" w:w="1216"/>
          </w:tcPr>
          <w:p>
            <w:r>
              <w:t>Measured</w:t>
            </w:r>
          </w:p>
        </w:tc>
        <w:tc>
          <w:tcPr>
            <w:tcW w:type="dxa" w:w="1216"/>
          </w:tcPr>
          <w:p>
            <w:r>
              <w:t>Available</w:t>
            </w:r>
          </w:p>
        </w:tc>
        <w:tc>
          <w:tcPr>
            <w:tcW w:type="dxa" w:w="1216"/>
          </w:tcPr>
          <w:p>
            <w:r>
              <w:t>Available</w:t>
            </w:r>
          </w:p>
        </w:tc>
        <w:tc>
          <w:tcPr>
            <w:tcW w:type="dxa" w:w="1216"/>
          </w:tcPr>
          <w:p>
            <w:r>
              <w:t>Available</w:t>
            </w:r>
          </w:p>
        </w:tc>
        <w:tc>
          <w:tcPr>
            <w:tcW w:type="dxa" w:w="1216"/>
          </w:tcPr>
          <w:p>
            <w:r>
              <w:t>Available</w:t>
            </w:r>
          </w:p>
        </w:tc>
      </w:tr>
      <w:tr>
        <w:tc>
          <w:tcPr>
            <w:tcW w:type="dxa" w:w="1216"/>
          </w:tcPr>
          <w:p>
            <w:r>
              <w:t>tcn</w:t>
            </w:r>
          </w:p>
        </w:tc>
        <w:tc>
          <w:tcPr>
            <w:tcW w:type="dxa" w:w="1216"/>
          </w:tcPr>
          <w:p>
            <w:r>
              <w:t>0.7321</w:t>
            </w:r>
          </w:p>
        </w:tc>
        <w:tc>
          <w:tcPr>
            <w:tcW w:type="dxa" w:w="1216"/>
          </w:tcPr>
          <w:p>
            <w:r>
              <w:t>0.7198</w:t>
            </w:r>
          </w:p>
        </w:tc>
        <w:tc>
          <w:tcPr>
            <w:tcW w:type="dxa" w:w="1216"/>
          </w:tcPr>
          <w:p>
            <w:r>
              <w:t>{'learning_rate': 0.0005, 'weight_decay': 1e-05, 'dropout': 0.1, 'channels': 48, 'blocks': 5}</w:t>
            </w:r>
          </w:p>
        </w:tc>
        <w:tc>
          <w:tcPr>
            <w:tcW w:type="dxa" w:w="1216"/>
          </w:tcPr>
          <w:p>
            <w:r>
              <w:t>Measured</w:t>
            </w:r>
          </w:p>
        </w:tc>
        <w:tc>
          <w:tcPr>
            <w:tcW w:type="dxa" w:w="1216"/>
          </w:tcPr>
          <w:p>
            <w:r>
              <w:t>N/A - not preserved</w:t>
            </w:r>
          </w:p>
        </w:tc>
        <w:tc>
          <w:tcPr>
            <w:tcW w:type="dxa" w:w="1216"/>
          </w:tcPr>
          <w:p>
            <w:r>
              <w:t>N/A - not preserved</w:t>
            </w:r>
          </w:p>
        </w:tc>
        <w:tc>
          <w:tcPr>
            <w:tcW w:type="dxa" w:w="1216"/>
          </w:tcPr>
          <w:p>
            <w:r>
              <w:t>N/A - not benchmarked</w:t>
            </w:r>
          </w:p>
        </w:tc>
        <w:tc>
          <w:tcPr>
            <w:tcW w:type="dxa" w:w="1216"/>
          </w:tcPr>
          <w:p>
            <w:r>
              <w:t>N/A - not run</w:t>
            </w:r>
          </w:p>
        </w:tc>
      </w:tr>
      <w:tr>
        <w:tc>
          <w:tcPr>
            <w:tcW w:type="dxa" w:w="1216"/>
          </w:tcPr>
          <w:p>
            <w:r>
              <w:t>rbf_svm</w:t>
            </w:r>
          </w:p>
        </w:tc>
        <w:tc>
          <w:tcPr>
            <w:tcW w:type="dxa" w:w="1216"/>
          </w:tcPr>
          <w:p>
            <w:r>
              <w:t>0.7263</w:t>
            </w:r>
          </w:p>
        </w:tc>
        <w:tc>
          <w:tcPr>
            <w:tcW w:type="dxa" w:w="1216"/>
          </w:tcPr>
          <w:p>
            <w:r>
              <w:t>0.7045</w:t>
            </w:r>
          </w:p>
        </w:tc>
        <w:tc>
          <w:tcPr>
            <w:tcW w:type="dxa" w:w="1216"/>
          </w:tcPr>
          <w:p>
            <w:r>
              <w:t>{"C": 4.0, "gamma": "scale"}</w:t>
            </w:r>
          </w:p>
        </w:tc>
        <w:tc>
          <w:tcPr>
            <w:tcW w:type="dxa" w:w="1216"/>
          </w:tcPr>
          <w:p>
            <w:r>
              <w:t>Measured</w:t>
            </w:r>
          </w:p>
        </w:tc>
        <w:tc>
          <w:tcPr>
            <w:tcW w:type="dxa" w:w="1216"/>
          </w:tcPr>
          <w:p>
            <w:r>
              <w:t>Available</w:t>
            </w:r>
          </w:p>
        </w:tc>
        <w:tc>
          <w:tcPr>
            <w:tcW w:type="dxa" w:w="1216"/>
          </w:tcPr>
          <w:p>
            <w:r>
              <w:t>Available</w:t>
            </w:r>
          </w:p>
        </w:tc>
        <w:tc>
          <w:tcPr>
            <w:tcW w:type="dxa" w:w="1216"/>
          </w:tcPr>
          <w:p>
            <w:r>
              <w:t>Available</w:t>
            </w:r>
          </w:p>
        </w:tc>
        <w:tc>
          <w:tcPr>
            <w:tcW w:type="dxa" w:w="1216"/>
          </w:tcPr>
          <w:p>
            <w:r>
              <w:t>Available</w:t>
            </w:r>
          </w:p>
        </w:tc>
      </w:tr>
      <w:tr>
        <w:tc>
          <w:tcPr>
            <w:tcW w:type="dxa" w:w="1216"/>
          </w:tcPr>
          <w:p>
            <w:r>
              <w:t>xgboost</w:t>
            </w:r>
          </w:p>
        </w:tc>
        <w:tc>
          <w:tcPr>
            <w:tcW w:type="dxa" w:w="1216"/>
          </w:tcPr>
          <w:p>
            <w:r>
              <w:t>0.7187</w:t>
            </w:r>
          </w:p>
        </w:tc>
        <w:tc>
          <w:tcPr>
            <w:tcW w:type="dxa" w:w="1216"/>
          </w:tcPr>
          <w:p>
            <w:r>
              <w:t>0.6944</w:t>
            </w:r>
          </w:p>
        </w:tc>
        <w:tc>
          <w:tcPr>
            <w:tcW w:type="dxa" w:w="1216"/>
          </w:tcPr>
          <w:p>
            <w:r>
              <w:t>{"n_estimators": 320, "max_depth": 3, "learning_rate": 0.025, "min_child_weight": 1}</w:t>
            </w:r>
          </w:p>
        </w:tc>
        <w:tc>
          <w:tcPr>
            <w:tcW w:type="dxa" w:w="1216"/>
          </w:tcPr>
          <w:p>
            <w:r>
              <w:t>Measured</w:t>
            </w:r>
          </w:p>
        </w:tc>
        <w:tc>
          <w:tcPr>
            <w:tcW w:type="dxa" w:w="1216"/>
          </w:tcPr>
          <w:p>
            <w:r>
              <w:t>Available</w:t>
            </w:r>
          </w:p>
        </w:tc>
        <w:tc>
          <w:tcPr>
            <w:tcW w:type="dxa" w:w="1216"/>
          </w:tcPr>
          <w:p>
            <w:r>
              <w:t>Available</w:t>
            </w:r>
          </w:p>
        </w:tc>
        <w:tc>
          <w:tcPr>
            <w:tcW w:type="dxa" w:w="1216"/>
          </w:tcPr>
          <w:p>
            <w:r>
              <w:t>Available</w:t>
            </w:r>
          </w:p>
        </w:tc>
        <w:tc>
          <w:tcPr>
            <w:tcW w:type="dxa" w:w="1216"/>
          </w:tcPr>
          <w:p>
            <w:r>
              <w:t>Available</w:t>
            </w:r>
          </w:p>
        </w:tc>
      </w:tr>
      <w:tr>
        <w:tc>
          <w:tcPr>
            <w:tcW w:type="dxa" w:w="1216"/>
          </w:tcPr>
          <w:p>
            <w:r>
              <w:t>mlp_tabular</w:t>
            </w:r>
          </w:p>
        </w:tc>
        <w:tc>
          <w:tcPr>
            <w:tcW w:type="dxa" w:w="1216"/>
          </w:tcPr>
          <w:p>
            <w:r>
              <w:t>0.7148</w:t>
            </w:r>
          </w:p>
        </w:tc>
        <w:tc>
          <w:tcPr>
            <w:tcW w:type="dxa" w:w="1216"/>
          </w:tcPr>
          <w:p>
            <w:r>
              <w:t>0.6856</w:t>
            </w:r>
          </w:p>
        </w:tc>
        <w:tc>
          <w:tcPr>
            <w:tcW w:type="dxa" w:w="1216"/>
          </w:tcPr>
          <w:p>
            <w:r>
              <w:t>{"hidden_layer_sizes": [128, 64, 32], "alpha": 0.01, "learning_rate_init": 0.001}</w:t>
            </w:r>
          </w:p>
        </w:tc>
        <w:tc>
          <w:tcPr>
            <w:tcW w:type="dxa" w:w="1216"/>
          </w:tcPr>
          <w:p>
            <w:r>
              <w:t>Measured</w:t>
            </w:r>
          </w:p>
        </w:tc>
        <w:tc>
          <w:tcPr>
            <w:tcW w:type="dxa" w:w="1216"/>
          </w:tcPr>
          <w:p>
            <w:r>
              <w:t>Available</w:t>
            </w:r>
          </w:p>
        </w:tc>
        <w:tc>
          <w:tcPr>
            <w:tcW w:type="dxa" w:w="1216"/>
          </w:tcPr>
          <w:p>
            <w:r>
              <w:t>Available</w:t>
            </w:r>
          </w:p>
        </w:tc>
        <w:tc>
          <w:tcPr>
            <w:tcW w:type="dxa" w:w="1216"/>
          </w:tcPr>
          <w:p>
            <w:r>
              <w:t>Available</w:t>
            </w:r>
          </w:p>
        </w:tc>
        <w:tc>
          <w:tcPr>
            <w:tcW w:type="dxa" w:w="1216"/>
          </w:tcPr>
          <w:p>
            <w:r>
              <w:t>Available</w:t>
            </w:r>
          </w:p>
        </w:tc>
      </w:tr>
      <w:tr>
        <w:tc>
          <w:tcPr>
            <w:tcW w:type="dxa" w:w="1216"/>
          </w:tcPr>
          <w:p>
            <w:r>
              <w:t>tst</w:t>
            </w:r>
          </w:p>
        </w:tc>
        <w:tc>
          <w:tcPr>
            <w:tcW w:type="dxa" w:w="1216"/>
          </w:tcPr>
          <w:p>
            <w:r>
              <w:t>0.6957</w:t>
            </w:r>
          </w:p>
        </w:tc>
        <w:tc>
          <w:tcPr>
            <w:tcW w:type="dxa" w:w="1216"/>
          </w:tcPr>
          <w:p>
            <w:r>
              <w:t>0.6822</w:t>
            </w:r>
          </w:p>
        </w:tc>
        <w:tc>
          <w:tcPr>
            <w:tcW w:type="dxa" w:w="1216"/>
          </w:tcPr>
          <w:p>
            <w:r>
              <w:t>{'learning_rate': 0.001, 'weight_decay': 1e-05, 'd_model': 16, 'num_heads': 2, 'feedforward_dim': 64, 'ff_dim': 64, 'num_blocks': 1, 'num_layers': 1, 'dropout': 0.1, 'input_norm': False, 'attention_window': 15, 'normalize': True}</w:t>
            </w:r>
          </w:p>
        </w:tc>
        <w:tc>
          <w:tcPr>
            <w:tcW w:type="dxa" w:w="1216"/>
          </w:tcPr>
          <w:p>
            <w:r>
              <w:t>Measured</w:t>
            </w:r>
          </w:p>
        </w:tc>
        <w:tc>
          <w:tcPr>
            <w:tcW w:type="dxa" w:w="1216"/>
          </w:tcPr>
          <w:p>
            <w:r>
              <w:t>Available</w:t>
            </w:r>
          </w:p>
        </w:tc>
        <w:tc>
          <w:tcPr>
            <w:tcW w:type="dxa" w:w="1216"/>
          </w:tcPr>
          <w:p>
            <w:r>
              <w:t>Available</w:t>
            </w:r>
          </w:p>
        </w:tc>
        <w:tc>
          <w:tcPr>
            <w:tcW w:type="dxa" w:w="1216"/>
          </w:tcPr>
          <w:p>
            <w:r>
              <w:t>Available</w:t>
            </w:r>
          </w:p>
        </w:tc>
        <w:tc>
          <w:tcPr>
            <w:tcW w:type="dxa" w:w="1216"/>
          </w:tcPr>
          <w:p>
            <w:r>
              <w:t>Available</w:t>
            </w:r>
          </w:p>
        </w:tc>
      </w:tr>
      <w:tr>
        <w:tc>
          <w:tcPr>
            <w:tcW w:type="dxa" w:w="1216"/>
          </w:tcPr>
          <w:p>
            <w:r>
              <w:t>gru</w:t>
            </w:r>
          </w:p>
        </w:tc>
        <w:tc>
          <w:tcPr>
            <w:tcW w:type="dxa" w:w="1216"/>
          </w:tcPr>
          <w:p>
            <w:r>
              <w:t>0.6947</w:t>
            </w:r>
          </w:p>
        </w:tc>
        <w:tc>
          <w:tcPr>
            <w:tcW w:type="dxa" w:w="1216"/>
          </w:tcPr>
          <w:p>
            <w:r>
              <w:t>0.6789</w:t>
            </w:r>
          </w:p>
        </w:tc>
        <w:tc>
          <w:tcPr>
            <w:tcW w:type="dxa" w:w="1216"/>
          </w:tcPr>
          <w:p>
            <w:r>
              <w:t>{'learning_rate': 0.0005, 'weight_decay': 1e-05, 'dropout': 0.1, 'width': 96, 'secondary_width': 48, 'attention_heads': 4}</w:t>
            </w:r>
          </w:p>
        </w:tc>
        <w:tc>
          <w:tcPr>
            <w:tcW w:type="dxa" w:w="1216"/>
          </w:tcPr>
          <w:p>
            <w:r>
              <w:t>Measured</w:t>
            </w:r>
          </w:p>
        </w:tc>
        <w:tc>
          <w:tcPr>
            <w:tcW w:type="dxa" w:w="1216"/>
          </w:tcPr>
          <w:p>
            <w:r>
              <w:t>Available</w:t>
            </w:r>
          </w:p>
        </w:tc>
        <w:tc>
          <w:tcPr>
            <w:tcW w:type="dxa" w:w="1216"/>
          </w:tcPr>
          <w:p>
            <w:r>
              <w:t>Available</w:t>
            </w:r>
          </w:p>
        </w:tc>
        <w:tc>
          <w:tcPr>
            <w:tcW w:type="dxa" w:w="1216"/>
          </w:tcPr>
          <w:p>
            <w:r>
              <w:t>Available</w:t>
            </w:r>
          </w:p>
        </w:tc>
        <w:tc>
          <w:tcPr>
            <w:tcW w:type="dxa" w:w="1216"/>
          </w:tcPr>
          <w:p>
            <w:r>
              <w:t>Available</w:t>
            </w:r>
          </w:p>
        </w:tc>
      </w:tr>
      <w:tr>
        <w:tc>
          <w:tcPr>
            <w:tcW w:type="dxa" w:w="1216"/>
          </w:tcPr>
          <w:p>
            <w:r>
              <w:t>random_forest</w:t>
            </w:r>
          </w:p>
        </w:tc>
        <w:tc>
          <w:tcPr>
            <w:tcW w:type="dxa" w:w="1216"/>
          </w:tcPr>
          <w:p>
            <w:r>
              <w:t>0.6938</w:t>
            </w:r>
          </w:p>
        </w:tc>
        <w:tc>
          <w:tcPr>
            <w:tcW w:type="dxa" w:w="1216"/>
          </w:tcPr>
          <w:p>
            <w:r>
              <w:t>0.6674</w:t>
            </w:r>
          </w:p>
        </w:tc>
        <w:tc>
          <w:tcPr>
            <w:tcW w:type="dxa" w:w="1216"/>
          </w:tcPr>
          <w:p>
            <w:r>
              <w:t>{"n_estimators": 400, "max_depth": 10, "min_samples_leaf": 2, "max_features": null}</w:t>
            </w:r>
          </w:p>
        </w:tc>
        <w:tc>
          <w:tcPr>
            <w:tcW w:type="dxa" w:w="1216"/>
          </w:tcPr>
          <w:p>
            <w:r>
              <w:t>Measured</w:t>
            </w:r>
          </w:p>
        </w:tc>
        <w:tc>
          <w:tcPr>
            <w:tcW w:type="dxa" w:w="1216"/>
          </w:tcPr>
          <w:p>
            <w:r>
              <w:t>Available</w:t>
            </w:r>
          </w:p>
        </w:tc>
        <w:tc>
          <w:tcPr>
            <w:tcW w:type="dxa" w:w="1216"/>
          </w:tcPr>
          <w:p>
            <w:r>
              <w:t>Available</w:t>
            </w:r>
          </w:p>
        </w:tc>
        <w:tc>
          <w:tcPr>
            <w:tcW w:type="dxa" w:w="1216"/>
          </w:tcPr>
          <w:p>
            <w:r>
              <w:t>Available</w:t>
            </w:r>
          </w:p>
        </w:tc>
        <w:tc>
          <w:tcPr>
            <w:tcW w:type="dxa" w:w="1216"/>
          </w:tcPr>
          <w:p>
            <w:r>
              <w:t>Available</w:t>
            </w:r>
          </w:p>
        </w:tc>
      </w:tr>
      <w:tr>
        <w:tc>
          <w:tcPr>
            <w:tcW w:type="dxa" w:w="1216"/>
          </w:tcPr>
          <w:p>
            <w:r>
              <w:t>bilstm</w:t>
            </w:r>
          </w:p>
        </w:tc>
        <w:tc>
          <w:tcPr>
            <w:tcW w:type="dxa" w:w="1216"/>
          </w:tcPr>
          <w:p>
            <w:r>
              <w:t>0.6775</w:t>
            </w:r>
          </w:p>
        </w:tc>
        <w:tc>
          <w:tcPr>
            <w:tcW w:type="dxa" w:w="1216"/>
          </w:tcPr>
          <w:p>
            <w:r>
              <w:t>0.6640</w:t>
            </w:r>
          </w:p>
        </w:tc>
        <w:tc>
          <w:tcPr>
            <w:tcW w:type="dxa" w:w="1216"/>
          </w:tcPr>
          <w:p>
            <w:r>
              <w:t>{'learning_rate': 0.0005, 'weight_decay': 1e-05, 'dropout': 0.1, 'width': 96, 'secondary_width': 48, 'attention_heads': 4}</w:t>
            </w:r>
          </w:p>
        </w:tc>
        <w:tc>
          <w:tcPr>
            <w:tcW w:type="dxa" w:w="1216"/>
          </w:tcPr>
          <w:p>
            <w:r>
              <w:t>Measured</w:t>
            </w:r>
          </w:p>
        </w:tc>
        <w:tc>
          <w:tcPr>
            <w:tcW w:type="dxa" w:w="1216"/>
          </w:tcPr>
          <w:p>
            <w:r>
              <w:t>N/A - not preserved</w:t>
            </w:r>
          </w:p>
        </w:tc>
        <w:tc>
          <w:tcPr>
            <w:tcW w:type="dxa" w:w="1216"/>
          </w:tcPr>
          <w:p>
            <w:r>
              <w:t>N/A - not preserved</w:t>
            </w:r>
          </w:p>
        </w:tc>
        <w:tc>
          <w:tcPr>
            <w:tcW w:type="dxa" w:w="1216"/>
          </w:tcPr>
          <w:p>
            <w:r>
              <w:t>N/A - not benchmarked</w:t>
            </w:r>
          </w:p>
        </w:tc>
        <w:tc>
          <w:tcPr>
            <w:tcW w:type="dxa" w:w="1216"/>
          </w:tcPr>
          <w:p>
            <w:r>
              <w:t>N/A - not run</w:t>
            </w:r>
          </w:p>
        </w:tc>
      </w:tr>
      <w:tr>
        <w:tc>
          <w:tcPr>
            <w:tcW w:type="dxa" w:w="1216"/>
          </w:tcPr>
          <w:p>
            <w:r>
              <w:t>fusformer</w:t>
            </w:r>
          </w:p>
        </w:tc>
        <w:tc>
          <w:tcPr>
            <w:tcW w:type="dxa" w:w="1216"/>
          </w:tcPr>
          <w:p>
            <w:r>
              <w:t>0.6727</w:t>
            </w:r>
          </w:p>
        </w:tc>
        <w:tc>
          <w:tcPr>
            <w:tcW w:type="dxa" w:w="1216"/>
          </w:tcPr>
          <w:p>
            <w:r>
              <w:t>0.6595</w:t>
            </w:r>
          </w:p>
        </w:tc>
        <w:tc>
          <w:tcPr>
            <w:tcW w:type="dxa" w:w="1216"/>
          </w:tcPr>
          <w:p>
            <w:r>
              <w:t>Not preserved in the legacy artifact</w:t>
            </w:r>
          </w:p>
        </w:tc>
        <w:tc>
          <w:tcPr>
            <w:tcW w:type="dxa" w:w="1216"/>
          </w:tcPr>
          <w:p>
            <w:r>
              <w:t>Measured</w:t>
            </w:r>
          </w:p>
        </w:tc>
        <w:tc>
          <w:tcPr>
            <w:tcW w:type="dxa" w:w="1216"/>
          </w:tcPr>
          <w:p>
            <w:r>
              <w:t>Available</w:t>
            </w:r>
          </w:p>
        </w:tc>
        <w:tc>
          <w:tcPr>
            <w:tcW w:type="dxa" w:w="1216"/>
          </w:tcPr>
          <w:p>
            <w:r>
              <w:t>Available</w:t>
            </w:r>
          </w:p>
        </w:tc>
        <w:tc>
          <w:tcPr>
            <w:tcW w:type="dxa" w:w="1216"/>
          </w:tcPr>
          <w:p>
            <w:r>
              <w:t>Available</w:t>
            </w:r>
          </w:p>
        </w:tc>
        <w:tc>
          <w:tcPr>
            <w:tcW w:type="dxa" w:w="1216"/>
          </w:tcPr>
          <w:p>
            <w:r>
              <w:t>Available</w:t>
            </w:r>
          </w:p>
        </w:tc>
      </w:tr>
      <w:tr>
        <w:tc>
          <w:tcPr>
            <w:tcW w:type="dxa" w:w="1216"/>
          </w:tcPr>
          <w:p>
            <w:r>
              <w:t>linear_svm</w:t>
            </w:r>
          </w:p>
        </w:tc>
        <w:tc>
          <w:tcPr>
            <w:tcW w:type="dxa" w:w="1216"/>
          </w:tcPr>
          <w:p>
            <w:r>
              <w:t>0.6699</w:t>
            </w:r>
          </w:p>
        </w:tc>
        <w:tc>
          <w:tcPr>
            <w:tcW w:type="dxa" w:w="1216"/>
          </w:tcPr>
          <w:p>
            <w:r>
              <w:t>0.6584</w:t>
            </w:r>
          </w:p>
        </w:tc>
        <w:tc>
          <w:tcPr>
            <w:tcW w:type="dxa" w:w="1216"/>
          </w:tcPr>
          <w:p>
            <w:r>
              <w:t>{"C": 1.0}</w:t>
            </w:r>
          </w:p>
        </w:tc>
        <w:tc>
          <w:tcPr>
            <w:tcW w:type="dxa" w:w="1216"/>
          </w:tcPr>
          <w:p>
            <w:r>
              <w:t>Measured</w:t>
            </w:r>
          </w:p>
        </w:tc>
        <w:tc>
          <w:tcPr>
            <w:tcW w:type="dxa" w:w="1216"/>
          </w:tcPr>
          <w:p>
            <w:r>
              <w:t>Available</w:t>
            </w:r>
          </w:p>
        </w:tc>
        <w:tc>
          <w:tcPr>
            <w:tcW w:type="dxa" w:w="1216"/>
          </w:tcPr>
          <w:p>
            <w:r>
              <w:t>Available</w:t>
            </w:r>
          </w:p>
        </w:tc>
        <w:tc>
          <w:tcPr>
            <w:tcW w:type="dxa" w:w="1216"/>
          </w:tcPr>
          <w:p>
            <w:r>
              <w:t>Available</w:t>
            </w:r>
          </w:p>
        </w:tc>
        <w:tc>
          <w:tcPr>
            <w:tcW w:type="dxa" w:w="1216"/>
          </w:tcPr>
          <w:p>
            <w:r>
              <w:t>Available</w:t>
            </w:r>
          </w:p>
        </w:tc>
      </w:tr>
      <w:tr>
        <w:tc>
          <w:tcPr>
            <w:tcW w:type="dxa" w:w="1216"/>
          </w:tcPr>
          <w:p>
            <w:r>
              <w:t>mega</w:t>
            </w:r>
          </w:p>
        </w:tc>
        <w:tc>
          <w:tcPr>
            <w:tcW w:type="dxa" w:w="1216"/>
          </w:tcPr>
          <w:p>
            <w:r>
              <w:t>0.6699</w:t>
            </w:r>
          </w:p>
        </w:tc>
        <w:tc>
          <w:tcPr>
            <w:tcW w:type="dxa" w:w="1216"/>
          </w:tcPr>
          <w:p>
            <w:r>
              <w:t>0.6596</w:t>
            </w:r>
          </w:p>
        </w:tc>
        <w:tc>
          <w:tcPr>
            <w:tcW w:type="dxa" w:w="1216"/>
          </w:tcPr>
          <w:p>
            <w:r>
              <w:t>Not preserved in the legacy artifact</w:t>
            </w:r>
          </w:p>
        </w:tc>
        <w:tc>
          <w:tcPr>
            <w:tcW w:type="dxa" w:w="1216"/>
          </w:tcPr>
          <w:p>
            <w:r>
              <w:t>Measured</w:t>
            </w:r>
          </w:p>
        </w:tc>
        <w:tc>
          <w:tcPr>
            <w:tcW w:type="dxa" w:w="1216"/>
          </w:tcPr>
          <w:p>
            <w:r>
              <w:t>Available</w:t>
            </w:r>
          </w:p>
        </w:tc>
        <w:tc>
          <w:tcPr>
            <w:tcW w:type="dxa" w:w="1216"/>
          </w:tcPr>
          <w:p>
            <w:r>
              <w:t>Available</w:t>
            </w:r>
          </w:p>
        </w:tc>
        <w:tc>
          <w:tcPr>
            <w:tcW w:type="dxa" w:w="1216"/>
          </w:tcPr>
          <w:p>
            <w:r>
              <w:t>Available</w:t>
            </w:r>
          </w:p>
        </w:tc>
        <w:tc>
          <w:tcPr>
            <w:tcW w:type="dxa" w:w="1216"/>
          </w:tcPr>
          <w:p>
            <w:r>
              <w:t>Available</w:t>
            </w:r>
          </w:p>
        </w:tc>
      </w:tr>
      <w:tr>
        <w:tc>
          <w:tcPr>
            <w:tcW w:type="dxa" w:w="1216"/>
          </w:tcPr>
          <w:p>
            <w:r>
              <w:t>bilstm_attention</w:t>
            </w:r>
          </w:p>
        </w:tc>
        <w:tc>
          <w:tcPr>
            <w:tcW w:type="dxa" w:w="1216"/>
          </w:tcPr>
          <w:p>
            <w:r>
              <w:t>0.6574</w:t>
            </w:r>
          </w:p>
        </w:tc>
        <w:tc>
          <w:tcPr>
            <w:tcW w:type="dxa" w:w="1216"/>
          </w:tcPr>
          <w:p>
            <w:r>
              <w:t>0.6527</w:t>
            </w:r>
          </w:p>
        </w:tc>
        <w:tc>
          <w:tcPr>
            <w:tcW w:type="dxa" w:w="1216"/>
          </w:tcPr>
          <w:p>
            <w:r>
              <w:t>{'learning_rate': 0.0005, 'weight_decay': 1e-05, 'dropout': 0.1, 'width': 96, 'secondary_width': 48, 'attention_heads': 4}</w:t>
            </w:r>
          </w:p>
        </w:tc>
        <w:tc>
          <w:tcPr>
            <w:tcW w:type="dxa" w:w="1216"/>
          </w:tcPr>
          <w:p>
            <w:r>
              <w:t>Measured</w:t>
            </w:r>
          </w:p>
        </w:tc>
        <w:tc>
          <w:tcPr>
            <w:tcW w:type="dxa" w:w="1216"/>
          </w:tcPr>
          <w:p>
            <w:r>
              <w:t>N/A - not preserved</w:t>
            </w:r>
          </w:p>
        </w:tc>
        <w:tc>
          <w:tcPr>
            <w:tcW w:type="dxa" w:w="1216"/>
          </w:tcPr>
          <w:p>
            <w:r>
              <w:t>N/A - not preserved</w:t>
            </w:r>
          </w:p>
        </w:tc>
        <w:tc>
          <w:tcPr>
            <w:tcW w:type="dxa" w:w="1216"/>
          </w:tcPr>
          <w:p>
            <w:r>
              <w:t>N/A - not benchmarked</w:t>
            </w:r>
          </w:p>
        </w:tc>
        <w:tc>
          <w:tcPr>
            <w:tcW w:type="dxa" w:w="1216"/>
          </w:tcPr>
          <w:p>
            <w:r>
              <w:t>N/A - not run</w:t>
            </w:r>
          </w:p>
        </w:tc>
      </w:tr>
      <w:tr>
        <w:tc>
          <w:tcPr>
            <w:tcW w:type="dxa" w:w="1216"/>
          </w:tcPr>
          <w:p>
            <w:r>
              <w:t>conv_transformer</w:t>
            </w:r>
          </w:p>
        </w:tc>
        <w:tc>
          <w:tcPr>
            <w:tcW w:type="dxa" w:w="1216"/>
          </w:tcPr>
          <w:p>
            <w:r>
              <w:t>0.6488</w:t>
            </w:r>
          </w:p>
        </w:tc>
        <w:tc>
          <w:tcPr>
            <w:tcW w:type="dxa" w:w="1216"/>
          </w:tcPr>
          <w:p>
            <w:r>
              <w:t>0.6374</w:t>
            </w:r>
          </w:p>
        </w:tc>
        <w:tc>
          <w:tcPr>
            <w:tcW w:type="dxa" w:w="1216"/>
          </w:tcPr>
          <w:p>
            <w:r>
              <w:t>Not preserved in the legacy artifact</w:t>
            </w:r>
          </w:p>
        </w:tc>
        <w:tc>
          <w:tcPr>
            <w:tcW w:type="dxa" w:w="1216"/>
          </w:tcPr>
          <w:p>
            <w:r>
              <w:t>Measured</w:t>
            </w:r>
          </w:p>
        </w:tc>
        <w:tc>
          <w:tcPr>
            <w:tcW w:type="dxa" w:w="1216"/>
          </w:tcPr>
          <w:p>
            <w:r>
              <w:t>Available</w:t>
            </w:r>
          </w:p>
        </w:tc>
        <w:tc>
          <w:tcPr>
            <w:tcW w:type="dxa" w:w="1216"/>
          </w:tcPr>
          <w:p>
            <w:r>
              <w:t>Available</w:t>
            </w:r>
          </w:p>
        </w:tc>
        <w:tc>
          <w:tcPr>
            <w:tcW w:type="dxa" w:w="1216"/>
          </w:tcPr>
          <w:p>
            <w:r>
              <w:t>Available</w:t>
            </w:r>
          </w:p>
        </w:tc>
        <w:tc>
          <w:tcPr>
            <w:tcW w:type="dxa" w:w="1216"/>
          </w:tcPr>
          <w:p>
            <w:r>
              <w:t>Available</w:t>
            </w:r>
          </w:p>
        </w:tc>
      </w:tr>
      <w:tr>
        <w:tc>
          <w:tcPr>
            <w:tcW w:type="dxa" w:w="1216"/>
          </w:tcPr>
          <w:p>
            <w:r>
              <w:t>tcnca_v1</w:t>
            </w:r>
          </w:p>
        </w:tc>
        <w:tc>
          <w:tcPr>
            <w:tcW w:type="dxa" w:w="1216"/>
          </w:tcPr>
          <w:p>
            <w:r>
              <w:t>0.6459</w:t>
            </w:r>
          </w:p>
        </w:tc>
        <w:tc>
          <w:tcPr>
            <w:tcW w:type="dxa" w:w="1216"/>
          </w:tcPr>
          <w:p>
            <w:r>
              <w:t>0.6451</w:t>
            </w:r>
          </w:p>
        </w:tc>
        <w:tc>
          <w:tcPr>
            <w:tcW w:type="dxa" w:w="1216"/>
          </w:tcPr>
          <w:p>
            <w:r>
              <w:t>Not preserved in the legacy artifact</w:t>
            </w:r>
          </w:p>
        </w:tc>
        <w:tc>
          <w:tcPr>
            <w:tcW w:type="dxa" w:w="1216"/>
          </w:tcPr>
          <w:p>
            <w:r>
              <w:t>Measured</w:t>
            </w:r>
          </w:p>
        </w:tc>
        <w:tc>
          <w:tcPr>
            <w:tcW w:type="dxa" w:w="1216"/>
          </w:tcPr>
          <w:p>
            <w:r>
              <w:t>Available</w:t>
            </w:r>
          </w:p>
        </w:tc>
        <w:tc>
          <w:tcPr>
            <w:tcW w:type="dxa" w:w="1216"/>
          </w:tcPr>
          <w:p>
            <w:r>
              <w:t>Available</w:t>
            </w:r>
          </w:p>
        </w:tc>
        <w:tc>
          <w:tcPr>
            <w:tcW w:type="dxa" w:w="1216"/>
          </w:tcPr>
          <w:p>
            <w:r>
              <w:t>Available</w:t>
            </w:r>
          </w:p>
        </w:tc>
        <w:tc>
          <w:tcPr>
            <w:tcW w:type="dxa" w:w="1216"/>
          </w:tcPr>
          <w:p>
            <w:r>
              <w:t>Available</w:t>
            </w:r>
          </w:p>
        </w:tc>
      </w:tr>
      <w:tr>
        <w:tc>
          <w:tcPr>
            <w:tcW w:type="dxa" w:w="1216"/>
          </w:tcPr>
          <w:p>
            <w:r>
              <w:t>convnet_har</w:t>
            </w:r>
          </w:p>
        </w:tc>
        <w:tc>
          <w:tcPr>
            <w:tcW w:type="dxa" w:w="1216"/>
          </w:tcPr>
          <w:p>
            <w:r>
              <w:t>0.6402</w:t>
            </w:r>
          </w:p>
        </w:tc>
        <w:tc>
          <w:tcPr>
            <w:tcW w:type="dxa" w:w="1216"/>
          </w:tcPr>
          <w:p>
            <w:r>
              <w:t>0.6370</w:t>
            </w:r>
          </w:p>
        </w:tc>
        <w:tc>
          <w:tcPr>
            <w:tcW w:type="dxa" w:w="1216"/>
          </w:tcPr>
          <w:p>
            <w:r>
              <w:t>Not preserved in the legacy artifact</w:t>
            </w:r>
          </w:p>
        </w:tc>
        <w:tc>
          <w:tcPr>
            <w:tcW w:type="dxa" w:w="1216"/>
          </w:tcPr>
          <w:p>
            <w:r>
              <w:t>Measured</w:t>
            </w:r>
          </w:p>
        </w:tc>
        <w:tc>
          <w:tcPr>
            <w:tcW w:type="dxa" w:w="1216"/>
          </w:tcPr>
          <w:p>
            <w:r>
              <w:t>Available</w:t>
            </w:r>
          </w:p>
        </w:tc>
        <w:tc>
          <w:tcPr>
            <w:tcW w:type="dxa" w:w="1216"/>
          </w:tcPr>
          <w:p>
            <w:r>
              <w:t>Available</w:t>
            </w:r>
          </w:p>
        </w:tc>
        <w:tc>
          <w:tcPr>
            <w:tcW w:type="dxa" w:w="1216"/>
          </w:tcPr>
          <w:p>
            <w:r>
              <w:t>Available</w:t>
            </w:r>
          </w:p>
        </w:tc>
        <w:tc>
          <w:tcPr>
            <w:tcW w:type="dxa" w:w="1216"/>
          </w:tcPr>
          <w:p>
            <w:r>
              <w:t>Available</w:t>
            </w:r>
          </w:p>
        </w:tc>
      </w:tr>
      <w:tr>
        <w:tc>
          <w:tcPr>
            <w:tcW w:type="dxa" w:w="1216"/>
          </w:tcPr>
          <w:p>
            <w:r>
              <w:t>lstm_attention</w:t>
            </w:r>
          </w:p>
        </w:tc>
        <w:tc>
          <w:tcPr>
            <w:tcW w:type="dxa" w:w="1216"/>
          </w:tcPr>
          <w:p>
            <w:r>
              <w:t>0.6373</w:t>
            </w:r>
          </w:p>
        </w:tc>
        <w:tc>
          <w:tcPr>
            <w:tcW w:type="dxa" w:w="1216"/>
          </w:tcPr>
          <w:p>
            <w:r>
              <w:t>0.6281</w:t>
            </w:r>
          </w:p>
        </w:tc>
        <w:tc>
          <w:tcPr>
            <w:tcW w:type="dxa" w:w="1216"/>
          </w:tcPr>
          <w:p>
            <w:r>
              <w:t>{'learning_rate': 0.001, 'weight_decay': 0.0001, 'dropout': 0.2, 'width': 32, 'secondary_width': 16, 'attention_heads': 2}</w:t>
            </w:r>
          </w:p>
        </w:tc>
        <w:tc>
          <w:tcPr>
            <w:tcW w:type="dxa" w:w="1216"/>
          </w:tcPr>
          <w:p>
            <w:r>
              <w:t>Measured</w:t>
            </w:r>
          </w:p>
        </w:tc>
        <w:tc>
          <w:tcPr>
            <w:tcW w:type="dxa" w:w="1216"/>
          </w:tcPr>
          <w:p>
            <w:r>
              <w:t>N/A - not preserved</w:t>
            </w:r>
          </w:p>
        </w:tc>
        <w:tc>
          <w:tcPr>
            <w:tcW w:type="dxa" w:w="1216"/>
          </w:tcPr>
          <w:p>
            <w:r>
              <w:t>N/A - not preserved</w:t>
            </w:r>
          </w:p>
        </w:tc>
        <w:tc>
          <w:tcPr>
            <w:tcW w:type="dxa" w:w="1216"/>
          </w:tcPr>
          <w:p>
            <w:r>
              <w:t>N/A - not benchmarked</w:t>
            </w:r>
          </w:p>
        </w:tc>
        <w:tc>
          <w:tcPr>
            <w:tcW w:type="dxa" w:w="1216"/>
          </w:tcPr>
          <w:p>
            <w:r>
              <w:t>N/A - not run</w:t>
            </w:r>
          </w:p>
        </w:tc>
      </w:tr>
      <w:tr>
        <w:tc>
          <w:tcPr>
            <w:tcW w:type="dxa" w:w="1216"/>
          </w:tcPr>
          <w:p>
            <w:r>
              <w:t>tcnca_v2</w:t>
            </w:r>
          </w:p>
        </w:tc>
        <w:tc>
          <w:tcPr>
            <w:tcW w:type="dxa" w:w="1216"/>
          </w:tcPr>
          <w:p>
            <w:r>
              <w:t>0.6230</w:t>
            </w:r>
          </w:p>
        </w:tc>
        <w:tc>
          <w:tcPr>
            <w:tcW w:type="dxa" w:w="1216"/>
          </w:tcPr>
          <w:p>
            <w:r>
              <w:t>0.6229</w:t>
            </w:r>
          </w:p>
        </w:tc>
        <w:tc>
          <w:tcPr>
            <w:tcW w:type="dxa" w:w="1216"/>
          </w:tcPr>
          <w:p>
            <w:r>
              <w:t>Not preserved in the legacy artifact</w:t>
            </w:r>
          </w:p>
        </w:tc>
        <w:tc>
          <w:tcPr>
            <w:tcW w:type="dxa" w:w="1216"/>
          </w:tcPr>
          <w:p>
            <w:r>
              <w:t>Measured</w:t>
            </w:r>
          </w:p>
        </w:tc>
        <w:tc>
          <w:tcPr>
            <w:tcW w:type="dxa" w:w="1216"/>
          </w:tcPr>
          <w:p>
            <w:r>
              <w:t>Available</w:t>
            </w:r>
          </w:p>
        </w:tc>
        <w:tc>
          <w:tcPr>
            <w:tcW w:type="dxa" w:w="1216"/>
          </w:tcPr>
          <w:p>
            <w:r>
              <w:t>Available</w:t>
            </w:r>
          </w:p>
        </w:tc>
        <w:tc>
          <w:tcPr>
            <w:tcW w:type="dxa" w:w="1216"/>
          </w:tcPr>
          <w:p>
            <w:r>
              <w:t>Available</w:t>
            </w:r>
          </w:p>
        </w:tc>
        <w:tc>
          <w:tcPr>
            <w:tcW w:type="dxa" w:w="1216"/>
          </w:tcPr>
          <w:p>
            <w:r>
              <w:t>Available</w:t>
            </w:r>
          </w:p>
        </w:tc>
      </w:tr>
      <w:tr>
        <w:tc>
          <w:tcPr>
            <w:tcW w:type="dxa" w:w="1216"/>
          </w:tcPr>
          <w:p>
            <w:r>
              <w:t>logistic_regression</w:t>
            </w:r>
          </w:p>
        </w:tc>
        <w:tc>
          <w:tcPr>
            <w:tcW w:type="dxa" w:w="1216"/>
          </w:tcPr>
          <w:p>
            <w:r>
              <w:t>0.6096</w:t>
            </w:r>
          </w:p>
        </w:tc>
        <w:tc>
          <w:tcPr>
            <w:tcW w:type="dxa" w:w="1216"/>
          </w:tcPr>
          <w:p>
            <w:r>
              <w:t>0.6194</w:t>
            </w:r>
          </w:p>
        </w:tc>
        <w:tc>
          <w:tcPr>
            <w:tcW w:type="dxa" w:w="1216"/>
          </w:tcPr>
          <w:p>
            <w:r>
              <w:t>{"C": 1.0}</w:t>
            </w:r>
          </w:p>
        </w:tc>
        <w:tc>
          <w:tcPr>
            <w:tcW w:type="dxa" w:w="1216"/>
          </w:tcPr>
          <w:p>
            <w:r>
              <w:t>Measured</w:t>
            </w:r>
          </w:p>
        </w:tc>
        <w:tc>
          <w:tcPr>
            <w:tcW w:type="dxa" w:w="1216"/>
          </w:tcPr>
          <w:p>
            <w:r>
              <w:t>Available</w:t>
            </w:r>
          </w:p>
        </w:tc>
        <w:tc>
          <w:tcPr>
            <w:tcW w:type="dxa" w:w="1216"/>
          </w:tcPr>
          <w:p>
            <w:r>
              <w:t>Available</w:t>
            </w:r>
          </w:p>
        </w:tc>
        <w:tc>
          <w:tcPr>
            <w:tcW w:type="dxa" w:w="1216"/>
          </w:tcPr>
          <w:p>
            <w:r>
              <w:t>Available</w:t>
            </w:r>
          </w:p>
        </w:tc>
        <w:tc>
          <w:tcPr>
            <w:tcW w:type="dxa" w:w="1216"/>
          </w:tcPr>
          <w:p>
            <w:r>
              <w:t>Available</w:t>
            </w:r>
          </w:p>
        </w:tc>
      </w:tr>
      <w:tr>
        <w:tc>
          <w:tcPr>
            <w:tcW w:type="dxa" w:w="1216"/>
          </w:tcPr>
          <w:p>
            <w:r>
              <w:t>lstm</w:t>
            </w:r>
          </w:p>
        </w:tc>
        <w:tc>
          <w:tcPr>
            <w:tcW w:type="dxa" w:w="1216"/>
          </w:tcPr>
          <w:p>
            <w:r>
              <w:t>0.6010</w:t>
            </w:r>
          </w:p>
        </w:tc>
        <w:tc>
          <w:tcPr>
            <w:tcW w:type="dxa" w:w="1216"/>
          </w:tcPr>
          <w:p>
            <w:r>
              <w:t>0.5932</w:t>
            </w:r>
          </w:p>
        </w:tc>
        <w:tc>
          <w:tcPr>
            <w:tcW w:type="dxa" w:w="1216"/>
          </w:tcPr>
          <w:p>
            <w:r>
              <w:t>{'learning_rate': 0.001, 'weight_decay': 0.0001, 'dropout': 0.2, 'width': 32, 'secondary_width': 16, 'attention_heads': 2}</w:t>
            </w:r>
          </w:p>
        </w:tc>
        <w:tc>
          <w:tcPr>
            <w:tcW w:type="dxa" w:w="1216"/>
          </w:tcPr>
          <w:p>
            <w:r>
              <w:t>Measured</w:t>
            </w:r>
          </w:p>
        </w:tc>
        <w:tc>
          <w:tcPr>
            <w:tcW w:type="dxa" w:w="1216"/>
          </w:tcPr>
          <w:p>
            <w:r>
              <w:t>Available</w:t>
            </w:r>
          </w:p>
        </w:tc>
        <w:tc>
          <w:tcPr>
            <w:tcW w:type="dxa" w:w="1216"/>
          </w:tcPr>
          <w:p>
            <w:r>
              <w:t>Available</w:t>
            </w:r>
          </w:p>
        </w:tc>
        <w:tc>
          <w:tcPr>
            <w:tcW w:type="dxa" w:w="1216"/>
          </w:tcPr>
          <w:p>
            <w:r>
              <w:t>Available</w:t>
            </w:r>
          </w:p>
        </w:tc>
        <w:tc>
          <w:tcPr>
            <w:tcW w:type="dxa" w:w="1216"/>
          </w:tcPr>
          <w:p>
            <w:r>
              <w:t>Available</w:t>
            </w:r>
          </w:p>
        </w:tc>
      </w:tr>
      <w:tr>
        <w:tc>
          <w:tcPr>
            <w:tcW w:type="dxa" w:w="1216"/>
          </w:tcPr>
          <w:p>
            <w:r>
              <w:t>tcnca_v3</w:t>
            </w:r>
          </w:p>
        </w:tc>
        <w:tc>
          <w:tcPr>
            <w:tcW w:type="dxa" w:w="1216"/>
          </w:tcPr>
          <w:p>
            <w:r>
              <w:t>0.5742</w:t>
            </w:r>
          </w:p>
        </w:tc>
        <w:tc>
          <w:tcPr>
            <w:tcW w:type="dxa" w:w="1216"/>
          </w:tcPr>
          <w:p>
            <w:r>
              <w:t>0.5794</w:t>
            </w:r>
          </w:p>
        </w:tc>
        <w:tc>
          <w:tcPr>
            <w:tcW w:type="dxa" w:w="1216"/>
          </w:tcPr>
          <w:p>
            <w:r>
              <w:t>Not preserved in the legacy artifact</w:t>
            </w:r>
          </w:p>
        </w:tc>
        <w:tc>
          <w:tcPr>
            <w:tcW w:type="dxa" w:w="1216"/>
          </w:tcPr>
          <w:p>
            <w:r>
              <w:t>Measured</w:t>
            </w:r>
          </w:p>
        </w:tc>
        <w:tc>
          <w:tcPr>
            <w:tcW w:type="dxa" w:w="1216"/>
          </w:tcPr>
          <w:p>
            <w:r>
              <w:t>Available</w:t>
            </w:r>
          </w:p>
        </w:tc>
        <w:tc>
          <w:tcPr>
            <w:tcW w:type="dxa" w:w="1216"/>
          </w:tcPr>
          <w:p>
            <w:r>
              <w:t>Available</w:t>
            </w:r>
          </w:p>
        </w:tc>
        <w:tc>
          <w:tcPr>
            <w:tcW w:type="dxa" w:w="1216"/>
          </w:tcPr>
          <w:p>
            <w:r>
              <w:t>Available</w:t>
            </w:r>
          </w:p>
        </w:tc>
        <w:tc>
          <w:tcPr>
            <w:tcW w:type="dxa" w:w="1216"/>
          </w:tcPr>
          <w:p>
            <w:r>
              <w:t>Available</w:t>
            </w:r>
          </w:p>
        </w:tc>
      </w:tr>
      <w:tr>
        <w:tc>
          <w:tcPr>
            <w:tcW w:type="dxa" w:w="1216"/>
          </w:tcPr>
          <w:p>
            <w:r>
              <w:t>s4d</w:t>
            </w:r>
          </w:p>
        </w:tc>
        <w:tc>
          <w:tcPr>
            <w:tcW w:type="dxa" w:w="1216"/>
          </w:tcPr>
          <w:p>
            <w:r>
              <w:t>0.5120</w:t>
            </w:r>
          </w:p>
        </w:tc>
        <w:tc>
          <w:tcPr>
            <w:tcW w:type="dxa" w:w="1216"/>
          </w:tcPr>
          <w:p>
            <w:r>
              <w:t>0.4491</w:t>
            </w:r>
          </w:p>
        </w:tc>
        <w:tc>
          <w:tcPr>
            <w:tcW w:type="dxa" w:w="1216"/>
          </w:tcPr>
          <w:p>
            <w:r>
              <w:t>Not preserved in the legacy artifact</w:t>
            </w:r>
          </w:p>
        </w:tc>
        <w:tc>
          <w:tcPr>
            <w:tcW w:type="dxa" w:w="1216"/>
          </w:tcPr>
          <w:p>
            <w:r>
              <w:t>Measured</w:t>
            </w:r>
          </w:p>
        </w:tc>
        <w:tc>
          <w:tcPr>
            <w:tcW w:type="dxa" w:w="1216"/>
          </w:tcPr>
          <w:p>
            <w:r>
              <w:t>Available</w:t>
            </w:r>
          </w:p>
        </w:tc>
        <w:tc>
          <w:tcPr>
            <w:tcW w:type="dxa" w:w="1216"/>
          </w:tcPr>
          <w:p>
            <w:r>
              <w:t>Available</w:t>
            </w:r>
          </w:p>
        </w:tc>
        <w:tc>
          <w:tcPr>
            <w:tcW w:type="dxa" w:w="1216"/>
          </w:tcPr>
          <w:p>
            <w:r>
              <w:t>Available</w:t>
            </w:r>
          </w:p>
        </w:tc>
        <w:tc>
          <w:tcPr>
            <w:tcW w:type="dxa" w:w="1216"/>
          </w:tcPr>
          <w:p>
            <w:r>
              <w:t>Available</w:t>
            </w:r>
          </w:p>
        </w:tc>
      </w:tr>
      <w:tr>
        <w:tc>
          <w:tcPr>
            <w:tcW w:type="dxa" w:w="1216"/>
          </w:tcPr>
          <w:p>
            <w:r>
              <w:t>s5_onnx</w:t>
            </w:r>
          </w:p>
        </w:tc>
        <w:tc>
          <w:tcPr>
            <w:tcW w:type="dxa" w:w="1216"/>
          </w:tcPr>
          <w:p>
            <w:r>
              <w:t>0.5120</w:t>
            </w:r>
          </w:p>
        </w:tc>
        <w:tc>
          <w:tcPr>
            <w:tcW w:type="dxa" w:w="1216"/>
          </w:tcPr>
          <w:p>
            <w:r>
              <w:t>0.4491</w:t>
            </w:r>
          </w:p>
        </w:tc>
        <w:tc>
          <w:tcPr>
            <w:tcW w:type="dxa" w:w="1216"/>
          </w:tcPr>
          <w:p>
            <w:r>
              <w:t>Not preserved in the legacy artifact</w:t>
            </w:r>
          </w:p>
        </w:tc>
        <w:tc>
          <w:tcPr>
            <w:tcW w:type="dxa" w:w="1216"/>
          </w:tcPr>
          <w:p>
            <w:r>
              <w:t>Measured</w:t>
            </w:r>
          </w:p>
        </w:tc>
        <w:tc>
          <w:tcPr>
            <w:tcW w:type="dxa" w:w="1216"/>
          </w:tcPr>
          <w:p>
            <w:r>
              <w:t>Available</w:t>
            </w:r>
          </w:p>
        </w:tc>
        <w:tc>
          <w:tcPr>
            <w:tcW w:type="dxa" w:w="1216"/>
          </w:tcPr>
          <w:p>
            <w:r>
              <w:t>Available</w:t>
            </w:r>
          </w:p>
        </w:tc>
        <w:tc>
          <w:tcPr>
            <w:tcW w:type="dxa" w:w="1216"/>
          </w:tcPr>
          <w:p>
            <w:r>
              <w:t>Available</w:t>
            </w:r>
          </w:p>
        </w:tc>
        <w:tc>
          <w:tcPr>
            <w:tcW w:type="dxa" w:w="1216"/>
          </w:tcPr>
          <w:p>
            <w:r>
              <w:t>Available</w:t>
            </w:r>
          </w:p>
        </w:tc>
      </w:tr>
      <w:tr>
        <w:tc>
          <w:tcPr>
            <w:tcW w:type="dxa" w:w="1216"/>
          </w:tcPr>
          <w:p>
            <w:r>
              <w:t>lru</w:t>
            </w:r>
          </w:p>
        </w:tc>
        <w:tc>
          <w:tcPr>
            <w:tcW w:type="dxa" w:w="1216"/>
          </w:tcPr>
          <w:p>
            <w:r>
              <w:t>0.5120</w:t>
            </w:r>
          </w:p>
        </w:tc>
        <w:tc>
          <w:tcPr>
            <w:tcW w:type="dxa" w:w="1216"/>
          </w:tcPr>
          <w:p>
            <w:r>
              <w:t>0.4491</w:t>
            </w:r>
          </w:p>
        </w:tc>
        <w:tc>
          <w:tcPr>
            <w:tcW w:type="dxa" w:w="1216"/>
          </w:tcPr>
          <w:p>
            <w:r>
              <w:t>Not preserved in the legacy artifact</w:t>
            </w:r>
          </w:p>
        </w:tc>
        <w:tc>
          <w:tcPr>
            <w:tcW w:type="dxa" w:w="1216"/>
          </w:tcPr>
          <w:p>
            <w:r>
              <w:t>Measured</w:t>
            </w:r>
          </w:p>
        </w:tc>
        <w:tc>
          <w:tcPr>
            <w:tcW w:type="dxa" w:w="1216"/>
          </w:tcPr>
          <w:p>
            <w:r>
              <w:t>Available</w:t>
            </w:r>
          </w:p>
        </w:tc>
        <w:tc>
          <w:tcPr>
            <w:tcW w:type="dxa" w:w="1216"/>
          </w:tcPr>
          <w:p>
            <w:r>
              <w:t>Available</w:t>
            </w:r>
          </w:p>
        </w:tc>
        <w:tc>
          <w:tcPr>
            <w:tcW w:type="dxa" w:w="1216"/>
          </w:tcPr>
          <w:p>
            <w:r>
              <w:t>Available</w:t>
            </w:r>
          </w:p>
        </w:tc>
        <w:tc>
          <w:tcPr>
            <w:tcW w:type="dxa" w:w="1216"/>
          </w:tcPr>
          <w:p>
            <w:r>
              <w:t>Available</w:t>
            </w:r>
          </w:p>
        </w:tc>
      </w:tr>
      <w:tr>
        <w:tc>
          <w:tcPr>
            <w:tcW w:type="dxa" w:w="1216"/>
          </w:tcPr>
          <w:p>
            <w:r>
              <w:t>resnet1d</w:t>
            </w:r>
          </w:p>
        </w:tc>
        <w:tc>
          <w:tcPr>
            <w:tcW w:type="dxa" w:w="1216"/>
          </w:tcPr>
          <w:p>
            <w:r>
              <w:t>0.3847</w:t>
            </w:r>
          </w:p>
        </w:tc>
        <w:tc>
          <w:tcPr>
            <w:tcW w:type="dxa" w:w="1216"/>
          </w:tcPr>
          <w:p>
            <w:r>
              <w:t>0.3603</w:t>
            </w:r>
          </w:p>
        </w:tc>
        <w:tc>
          <w:tcPr>
            <w:tcW w:type="dxa" w:w="1216"/>
          </w:tcPr>
          <w:p>
            <w:r>
              <w:t>Not preserved in the legacy artifact</w:t>
            </w:r>
          </w:p>
        </w:tc>
        <w:tc>
          <w:tcPr>
            <w:tcW w:type="dxa" w:w="1216"/>
          </w:tcPr>
          <w:p>
            <w:r>
              <w:t>Measured</w:t>
            </w:r>
          </w:p>
        </w:tc>
        <w:tc>
          <w:tcPr>
            <w:tcW w:type="dxa" w:w="1216"/>
          </w:tcPr>
          <w:p>
            <w:r>
              <w:t>Available</w:t>
            </w:r>
          </w:p>
        </w:tc>
        <w:tc>
          <w:tcPr>
            <w:tcW w:type="dxa" w:w="1216"/>
          </w:tcPr>
          <w:p>
            <w:r>
              <w:t>Available</w:t>
            </w:r>
          </w:p>
        </w:tc>
        <w:tc>
          <w:tcPr>
            <w:tcW w:type="dxa" w:w="1216"/>
          </w:tcPr>
          <w:p>
            <w:r>
              <w:t>Available</w:t>
            </w:r>
          </w:p>
        </w:tc>
        <w:tc>
          <w:tcPr>
            <w:tcW w:type="dxa" w:w="1216"/>
          </w:tcPr>
          <w:p>
            <w:r>
              <w:t>Available</w:t>
            </w:r>
          </w:p>
        </w:tc>
      </w:tr>
      <w:tr>
        <w:tc>
          <w:tcPr>
            <w:tcW w:type="dxa" w:w="1216"/>
          </w:tcPr>
          <w:p>
            <w:r>
              <w:t>sgconv</w:t>
            </w:r>
          </w:p>
        </w:tc>
        <w:tc>
          <w:tcPr>
            <w:tcW w:type="dxa" w:w="1216"/>
          </w:tcPr>
          <w:p>
            <w:r>
              <w:t>0.3378</w:t>
            </w:r>
          </w:p>
        </w:tc>
        <w:tc>
          <w:tcPr>
            <w:tcW w:type="dxa" w:w="1216"/>
          </w:tcPr>
          <w:p>
            <w:r>
              <w:t>0.2644</w:t>
            </w:r>
          </w:p>
        </w:tc>
        <w:tc>
          <w:tcPr>
            <w:tcW w:type="dxa" w:w="1216"/>
          </w:tcPr>
          <w:p>
            <w:r>
              <w:t>Not preserved in the legacy artifact</w:t>
            </w:r>
          </w:p>
        </w:tc>
        <w:tc>
          <w:tcPr>
            <w:tcW w:type="dxa" w:w="1216"/>
          </w:tcPr>
          <w:p>
            <w:r>
              <w:t>Measured</w:t>
            </w:r>
          </w:p>
        </w:tc>
        <w:tc>
          <w:tcPr>
            <w:tcW w:type="dxa" w:w="1216"/>
          </w:tcPr>
          <w:p>
            <w:r>
              <w:t>Available</w:t>
            </w:r>
          </w:p>
        </w:tc>
        <w:tc>
          <w:tcPr>
            <w:tcW w:type="dxa" w:w="1216"/>
          </w:tcPr>
          <w:p>
            <w:r>
              <w:t>Available</w:t>
            </w:r>
          </w:p>
        </w:tc>
        <w:tc>
          <w:tcPr>
            <w:tcW w:type="dxa" w:w="1216"/>
          </w:tcPr>
          <w:p>
            <w:r>
              <w:t>Available</w:t>
            </w:r>
          </w:p>
        </w:tc>
        <w:tc>
          <w:tcPr>
            <w:tcW w:type="dxa" w:w="1216"/>
          </w:tcPr>
          <w:p>
            <w:r>
              <w:t>Available</w:t>
            </w:r>
          </w:p>
        </w:tc>
      </w:tr>
    </w:tbl>
    <w:p/>
    <w:p>
      <w:pPr>
        <w:pStyle w:val="Heading1"/>
      </w:pPr>
      <w:r>
        <w:t>5. Confusion matrices</w:t>
      </w:r>
    </w:p>
    <w:p>
      <w:r>
        <w:t>80/20 TCNCA optimized</w:t>
      </w:r>
    </w:p>
    <w:tbl>
      <w:tblPr>
        <w:tblStyle w:val="TableGrid"/>
        <w:tblW w:type="auto" w:w="0"/>
        <w:tblLook w:firstColumn="1" w:firstRow="1" w:lastColumn="0" w:lastRow="0" w:noHBand="0" w:noVBand="1" w:val="04A0"/>
      </w:tblPr>
      <w:tblGrid>
        <w:gridCol w:w="1824"/>
        <w:gridCol w:w="1824"/>
        <w:gridCol w:w="1824"/>
        <w:gridCol w:w="1824"/>
        <w:gridCol w:w="1824"/>
        <w:gridCol w:w="1824"/>
      </w:tblGrid>
      <w:tr>
        <w:tc>
          <w:tcPr>
            <w:tcW w:type="dxa" w:w="1824"/>
          </w:tcPr>
          <w:p>
            <w:r>
              <w:t>true/predicted</w:t>
            </w:r>
          </w:p>
        </w:tc>
        <w:tc>
          <w:tcPr>
            <w:tcW w:type="dxa" w:w="1824"/>
          </w:tcPr>
          <w:p>
            <w:r>
              <w:t>BUMP</w:t>
            </w:r>
          </w:p>
        </w:tc>
        <w:tc>
          <w:tcPr>
            <w:tcW w:type="dxa" w:w="1824"/>
          </w:tcPr>
          <w:p>
            <w:r>
              <w:t>LEFT</w:t>
            </w:r>
          </w:p>
        </w:tc>
        <w:tc>
          <w:tcPr>
            <w:tcW w:type="dxa" w:w="1824"/>
          </w:tcPr>
          <w:p>
            <w:r>
              <w:t>RIGHT</w:t>
            </w:r>
          </w:p>
        </w:tc>
        <w:tc>
          <w:tcPr>
            <w:tcW w:type="dxa" w:w="1824"/>
          </w:tcPr>
          <w:p>
            <w:r>
              <w:t>STOP</w:t>
            </w:r>
          </w:p>
        </w:tc>
        <w:tc>
          <w:tcPr>
            <w:tcW w:type="dxa" w:w="1824"/>
          </w:tcPr>
          <w:p>
            <w:r>
              <w:t>STRAIGHT</w:t>
            </w:r>
          </w:p>
        </w:tc>
      </w:tr>
      <w:tr>
        <w:tc>
          <w:tcPr>
            <w:tcW w:type="dxa" w:w="1824"/>
          </w:tcPr>
          <w:p>
            <w:r>
              <w:t>BUMP</w:t>
            </w:r>
          </w:p>
        </w:tc>
        <w:tc>
          <w:tcPr>
            <w:tcW w:type="dxa" w:w="1824"/>
          </w:tcPr>
          <w:p>
            <w:r>
              <w:t>175</w:t>
            </w:r>
          </w:p>
        </w:tc>
        <w:tc>
          <w:tcPr>
            <w:tcW w:type="dxa" w:w="1824"/>
          </w:tcPr>
          <w:p>
            <w:r>
              <w:t>13</w:t>
            </w:r>
          </w:p>
        </w:tc>
        <w:tc>
          <w:tcPr>
            <w:tcW w:type="dxa" w:w="1824"/>
          </w:tcPr>
          <w:p>
            <w:r>
              <w:t>7</w:t>
            </w:r>
          </w:p>
        </w:tc>
        <w:tc>
          <w:tcPr>
            <w:tcW w:type="dxa" w:w="1824"/>
          </w:tcPr>
          <w:p>
            <w:r>
              <w:t>5</w:t>
            </w:r>
          </w:p>
        </w:tc>
        <w:tc>
          <w:tcPr>
            <w:tcW w:type="dxa" w:w="1824"/>
          </w:tcPr>
          <w:p>
            <w:r>
              <w:t>35</w:t>
            </w:r>
          </w:p>
        </w:tc>
      </w:tr>
      <w:tr>
        <w:tc>
          <w:tcPr>
            <w:tcW w:type="dxa" w:w="1824"/>
          </w:tcPr>
          <w:p>
            <w:r>
              <w:t>LEFT</w:t>
            </w:r>
          </w:p>
        </w:tc>
        <w:tc>
          <w:tcPr>
            <w:tcW w:type="dxa" w:w="1824"/>
          </w:tcPr>
          <w:p>
            <w:r>
              <w:t>13</w:t>
            </w:r>
          </w:p>
        </w:tc>
        <w:tc>
          <w:tcPr>
            <w:tcW w:type="dxa" w:w="1824"/>
          </w:tcPr>
          <w:p>
            <w:r>
              <w:t>85</w:t>
            </w:r>
          </w:p>
        </w:tc>
        <w:tc>
          <w:tcPr>
            <w:tcW w:type="dxa" w:w="1824"/>
          </w:tcPr>
          <w:p>
            <w:r>
              <w:t>5</w:t>
            </w:r>
          </w:p>
        </w:tc>
        <w:tc>
          <w:tcPr>
            <w:tcW w:type="dxa" w:w="1824"/>
          </w:tcPr>
          <w:p>
            <w:r>
              <w:t>2</w:t>
            </w:r>
          </w:p>
        </w:tc>
        <w:tc>
          <w:tcPr>
            <w:tcW w:type="dxa" w:w="1824"/>
          </w:tcPr>
          <w:p>
            <w:r>
              <w:t>10</w:t>
            </w:r>
          </w:p>
        </w:tc>
      </w:tr>
      <w:tr>
        <w:tc>
          <w:tcPr>
            <w:tcW w:type="dxa" w:w="1824"/>
          </w:tcPr>
          <w:p>
            <w:r>
              <w:t>RIGHT</w:t>
            </w:r>
          </w:p>
        </w:tc>
        <w:tc>
          <w:tcPr>
            <w:tcW w:type="dxa" w:w="1824"/>
          </w:tcPr>
          <w:p>
            <w:r>
              <w:t>4</w:t>
            </w:r>
          </w:p>
        </w:tc>
        <w:tc>
          <w:tcPr>
            <w:tcW w:type="dxa" w:w="1824"/>
          </w:tcPr>
          <w:p>
            <w:r>
              <w:t>0</w:t>
            </w:r>
          </w:p>
        </w:tc>
        <w:tc>
          <w:tcPr>
            <w:tcW w:type="dxa" w:w="1824"/>
          </w:tcPr>
          <w:p>
            <w:r>
              <w:t>55</w:t>
            </w:r>
          </w:p>
        </w:tc>
        <w:tc>
          <w:tcPr>
            <w:tcW w:type="dxa" w:w="1824"/>
          </w:tcPr>
          <w:p>
            <w:r>
              <w:t>1</w:t>
            </w:r>
          </w:p>
        </w:tc>
        <w:tc>
          <w:tcPr>
            <w:tcW w:type="dxa" w:w="1824"/>
          </w:tcPr>
          <w:p>
            <w:r>
              <w:t>2</w:t>
            </w:r>
          </w:p>
        </w:tc>
      </w:tr>
      <w:tr>
        <w:tc>
          <w:tcPr>
            <w:tcW w:type="dxa" w:w="1824"/>
          </w:tcPr>
          <w:p>
            <w:r>
              <w:t>STOP</w:t>
            </w:r>
          </w:p>
        </w:tc>
        <w:tc>
          <w:tcPr>
            <w:tcW w:type="dxa" w:w="1824"/>
          </w:tcPr>
          <w:p>
            <w:r>
              <w:t>8</w:t>
            </w:r>
          </w:p>
        </w:tc>
        <w:tc>
          <w:tcPr>
            <w:tcW w:type="dxa" w:w="1824"/>
          </w:tcPr>
          <w:p>
            <w:r>
              <w:t>2</w:t>
            </w:r>
          </w:p>
        </w:tc>
        <w:tc>
          <w:tcPr>
            <w:tcW w:type="dxa" w:w="1824"/>
          </w:tcPr>
          <w:p>
            <w:r>
              <w:t>5</w:t>
            </w:r>
          </w:p>
        </w:tc>
        <w:tc>
          <w:tcPr>
            <w:tcW w:type="dxa" w:w="1824"/>
          </w:tcPr>
          <w:p>
            <w:r>
              <w:t>161</w:t>
            </w:r>
          </w:p>
        </w:tc>
        <w:tc>
          <w:tcPr>
            <w:tcW w:type="dxa" w:w="1824"/>
          </w:tcPr>
          <w:p>
            <w:r>
              <w:t>12</w:t>
            </w:r>
          </w:p>
        </w:tc>
      </w:tr>
      <w:tr>
        <w:tc>
          <w:tcPr>
            <w:tcW w:type="dxa" w:w="1824"/>
          </w:tcPr>
          <w:p>
            <w:r>
              <w:t>STRAIGHT</w:t>
            </w:r>
          </w:p>
        </w:tc>
        <w:tc>
          <w:tcPr>
            <w:tcW w:type="dxa" w:w="1824"/>
          </w:tcPr>
          <w:p>
            <w:r>
              <w:t>23</w:t>
            </w:r>
          </w:p>
        </w:tc>
        <w:tc>
          <w:tcPr>
            <w:tcW w:type="dxa" w:w="1824"/>
          </w:tcPr>
          <w:p>
            <w:r>
              <w:t>17</w:t>
            </w:r>
          </w:p>
        </w:tc>
        <w:tc>
          <w:tcPr>
            <w:tcW w:type="dxa" w:w="1824"/>
          </w:tcPr>
          <w:p>
            <w:r>
              <w:t>16</w:t>
            </w:r>
          </w:p>
        </w:tc>
        <w:tc>
          <w:tcPr>
            <w:tcW w:type="dxa" w:w="1824"/>
          </w:tcPr>
          <w:p>
            <w:r>
              <w:t>8</w:t>
            </w:r>
          </w:p>
        </w:tc>
        <w:tc>
          <w:tcPr>
            <w:tcW w:type="dxa" w:w="1824"/>
          </w:tcPr>
          <w:p>
            <w:r>
              <w:t>268</w:t>
            </w:r>
          </w:p>
        </w:tc>
      </w:tr>
    </w:tbl>
    <w:p/>
    <w:p>
      <w:r>
        <w:t>80/20 TST optimized</w:t>
      </w:r>
    </w:p>
    <w:tbl>
      <w:tblPr>
        <w:tblStyle w:val="TableGrid"/>
        <w:tblW w:type="auto" w:w="0"/>
        <w:tblLook w:firstColumn="1" w:firstRow="1" w:lastColumn="0" w:lastRow="0" w:noHBand="0" w:noVBand="1" w:val="04A0"/>
      </w:tblPr>
      <w:tblGrid>
        <w:gridCol w:w="1824"/>
        <w:gridCol w:w="1824"/>
        <w:gridCol w:w="1824"/>
        <w:gridCol w:w="1824"/>
        <w:gridCol w:w="1824"/>
        <w:gridCol w:w="1824"/>
      </w:tblGrid>
      <w:tr>
        <w:tc>
          <w:tcPr>
            <w:tcW w:type="dxa" w:w="1824"/>
          </w:tcPr>
          <w:p>
            <w:r>
              <w:t>true/predicted</w:t>
            </w:r>
          </w:p>
        </w:tc>
        <w:tc>
          <w:tcPr>
            <w:tcW w:type="dxa" w:w="1824"/>
          </w:tcPr>
          <w:p>
            <w:r>
              <w:t>BUMP</w:t>
            </w:r>
          </w:p>
        </w:tc>
        <w:tc>
          <w:tcPr>
            <w:tcW w:type="dxa" w:w="1824"/>
          </w:tcPr>
          <w:p>
            <w:r>
              <w:t>LEFT</w:t>
            </w:r>
          </w:p>
        </w:tc>
        <w:tc>
          <w:tcPr>
            <w:tcW w:type="dxa" w:w="1824"/>
          </w:tcPr>
          <w:p>
            <w:r>
              <w:t>RIGHT</w:t>
            </w:r>
          </w:p>
        </w:tc>
        <w:tc>
          <w:tcPr>
            <w:tcW w:type="dxa" w:w="1824"/>
          </w:tcPr>
          <w:p>
            <w:r>
              <w:t>STOP</w:t>
            </w:r>
          </w:p>
        </w:tc>
        <w:tc>
          <w:tcPr>
            <w:tcW w:type="dxa" w:w="1824"/>
          </w:tcPr>
          <w:p>
            <w:r>
              <w:t>STRAIGHT</w:t>
            </w:r>
          </w:p>
        </w:tc>
      </w:tr>
      <w:tr>
        <w:tc>
          <w:tcPr>
            <w:tcW w:type="dxa" w:w="1824"/>
          </w:tcPr>
          <w:p>
            <w:r>
              <w:t>BUMP</w:t>
            </w:r>
          </w:p>
        </w:tc>
        <w:tc>
          <w:tcPr>
            <w:tcW w:type="dxa" w:w="1824"/>
          </w:tcPr>
          <w:p>
            <w:r>
              <w:t>154</w:t>
            </w:r>
          </w:p>
        </w:tc>
        <w:tc>
          <w:tcPr>
            <w:tcW w:type="dxa" w:w="1824"/>
          </w:tcPr>
          <w:p>
            <w:r>
              <w:t>26</w:t>
            </w:r>
          </w:p>
        </w:tc>
        <w:tc>
          <w:tcPr>
            <w:tcW w:type="dxa" w:w="1824"/>
          </w:tcPr>
          <w:p>
            <w:r>
              <w:t>20</w:t>
            </w:r>
          </w:p>
        </w:tc>
        <w:tc>
          <w:tcPr>
            <w:tcW w:type="dxa" w:w="1824"/>
          </w:tcPr>
          <w:p>
            <w:r>
              <w:t>1</w:t>
            </w:r>
          </w:p>
        </w:tc>
        <w:tc>
          <w:tcPr>
            <w:tcW w:type="dxa" w:w="1824"/>
          </w:tcPr>
          <w:p>
            <w:r>
              <w:t>34</w:t>
            </w:r>
          </w:p>
        </w:tc>
      </w:tr>
      <w:tr>
        <w:tc>
          <w:tcPr>
            <w:tcW w:type="dxa" w:w="1824"/>
          </w:tcPr>
          <w:p>
            <w:r>
              <w:t>LEFT</w:t>
            </w:r>
          </w:p>
        </w:tc>
        <w:tc>
          <w:tcPr>
            <w:tcW w:type="dxa" w:w="1824"/>
          </w:tcPr>
          <w:p>
            <w:r>
              <w:t>7</w:t>
            </w:r>
          </w:p>
        </w:tc>
        <w:tc>
          <w:tcPr>
            <w:tcW w:type="dxa" w:w="1824"/>
          </w:tcPr>
          <w:p>
            <w:r>
              <w:t>94</w:t>
            </w:r>
          </w:p>
        </w:tc>
        <w:tc>
          <w:tcPr>
            <w:tcW w:type="dxa" w:w="1824"/>
          </w:tcPr>
          <w:p>
            <w:r>
              <w:t>5</w:t>
            </w:r>
          </w:p>
        </w:tc>
        <w:tc>
          <w:tcPr>
            <w:tcW w:type="dxa" w:w="1824"/>
          </w:tcPr>
          <w:p>
            <w:r>
              <w:t>0</w:t>
            </w:r>
          </w:p>
        </w:tc>
        <w:tc>
          <w:tcPr>
            <w:tcW w:type="dxa" w:w="1824"/>
          </w:tcPr>
          <w:p>
            <w:r>
              <w:t>9</w:t>
            </w:r>
          </w:p>
        </w:tc>
      </w:tr>
      <w:tr>
        <w:tc>
          <w:tcPr>
            <w:tcW w:type="dxa" w:w="1824"/>
          </w:tcPr>
          <w:p>
            <w:r>
              <w:t>RIGHT</w:t>
            </w:r>
          </w:p>
        </w:tc>
        <w:tc>
          <w:tcPr>
            <w:tcW w:type="dxa" w:w="1824"/>
          </w:tcPr>
          <w:p>
            <w:r>
              <w:t>1</w:t>
            </w:r>
          </w:p>
        </w:tc>
        <w:tc>
          <w:tcPr>
            <w:tcW w:type="dxa" w:w="1824"/>
          </w:tcPr>
          <w:p>
            <w:r>
              <w:t>1</w:t>
            </w:r>
          </w:p>
        </w:tc>
        <w:tc>
          <w:tcPr>
            <w:tcW w:type="dxa" w:w="1824"/>
          </w:tcPr>
          <w:p>
            <w:r>
              <w:t>55</w:t>
            </w:r>
          </w:p>
        </w:tc>
        <w:tc>
          <w:tcPr>
            <w:tcW w:type="dxa" w:w="1824"/>
          </w:tcPr>
          <w:p>
            <w:r>
              <w:t>0</w:t>
            </w:r>
          </w:p>
        </w:tc>
        <w:tc>
          <w:tcPr>
            <w:tcW w:type="dxa" w:w="1824"/>
          </w:tcPr>
          <w:p>
            <w:r>
              <w:t>5</w:t>
            </w:r>
          </w:p>
        </w:tc>
      </w:tr>
      <w:tr>
        <w:tc>
          <w:tcPr>
            <w:tcW w:type="dxa" w:w="1824"/>
          </w:tcPr>
          <w:p>
            <w:r>
              <w:t>STOP</w:t>
            </w:r>
          </w:p>
        </w:tc>
        <w:tc>
          <w:tcPr>
            <w:tcW w:type="dxa" w:w="1824"/>
          </w:tcPr>
          <w:p>
            <w:r>
              <w:t>3</w:t>
            </w:r>
          </w:p>
        </w:tc>
        <w:tc>
          <w:tcPr>
            <w:tcW w:type="dxa" w:w="1824"/>
          </w:tcPr>
          <w:p>
            <w:r>
              <w:t>2</w:t>
            </w:r>
          </w:p>
        </w:tc>
        <w:tc>
          <w:tcPr>
            <w:tcW w:type="dxa" w:w="1824"/>
          </w:tcPr>
          <w:p>
            <w:r>
              <w:t>12</w:t>
            </w:r>
          </w:p>
        </w:tc>
        <w:tc>
          <w:tcPr>
            <w:tcW w:type="dxa" w:w="1824"/>
          </w:tcPr>
          <w:p>
            <w:r>
              <w:t>155</w:t>
            </w:r>
          </w:p>
        </w:tc>
        <w:tc>
          <w:tcPr>
            <w:tcW w:type="dxa" w:w="1824"/>
          </w:tcPr>
          <w:p>
            <w:r>
              <w:t>16</w:t>
            </w:r>
          </w:p>
        </w:tc>
      </w:tr>
      <w:tr>
        <w:tc>
          <w:tcPr>
            <w:tcW w:type="dxa" w:w="1824"/>
          </w:tcPr>
          <w:p>
            <w:r>
              <w:t>STRAIGHT</w:t>
            </w:r>
          </w:p>
        </w:tc>
        <w:tc>
          <w:tcPr>
            <w:tcW w:type="dxa" w:w="1824"/>
          </w:tcPr>
          <w:p>
            <w:r>
              <w:t>57</w:t>
            </w:r>
          </w:p>
        </w:tc>
        <w:tc>
          <w:tcPr>
            <w:tcW w:type="dxa" w:w="1824"/>
          </w:tcPr>
          <w:p>
            <w:r>
              <w:t>40</w:t>
            </w:r>
          </w:p>
        </w:tc>
        <w:tc>
          <w:tcPr>
            <w:tcW w:type="dxa" w:w="1824"/>
          </w:tcPr>
          <w:p>
            <w:r>
              <w:t>70</w:t>
            </w:r>
          </w:p>
        </w:tc>
        <w:tc>
          <w:tcPr>
            <w:tcW w:type="dxa" w:w="1824"/>
          </w:tcPr>
          <w:p>
            <w:r>
              <w:t>9</w:t>
            </w:r>
          </w:p>
        </w:tc>
        <w:tc>
          <w:tcPr>
            <w:tcW w:type="dxa" w:w="1824"/>
          </w:tcPr>
          <w:p>
            <w:r>
              <w:t>269</w:t>
            </w:r>
          </w:p>
        </w:tc>
      </w:tr>
    </w:tbl>
    <w:p/>
    <w:p>
      <w:r>
        <w:t>Strict HistGradientBoosting</w:t>
      </w:r>
    </w:p>
    <w:tbl>
      <w:tblPr>
        <w:tblStyle w:val="TableGrid"/>
        <w:tblW w:type="auto" w:w="0"/>
        <w:tblLook w:firstColumn="1" w:firstRow="1" w:lastColumn="0" w:lastRow="0" w:noHBand="0" w:noVBand="1" w:val="04A0"/>
      </w:tblPr>
      <w:tblGrid>
        <w:gridCol w:w="1824"/>
        <w:gridCol w:w="1824"/>
        <w:gridCol w:w="1824"/>
        <w:gridCol w:w="1824"/>
        <w:gridCol w:w="1824"/>
        <w:gridCol w:w="1824"/>
      </w:tblGrid>
      <w:tr>
        <w:tc>
          <w:tcPr>
            <w:tcW w:type="dxa" w:w="1824"/>
          </w:tcPr>
          <w:p>
            <w:r>
              <w:t>true/predicted</w:t>
            </w:r>
          </w:p>
        </w:tc>
        <w:tc>
          <w:tcPr>
            <w:tcW w:type="dxa" w:w="1824"/>
          </w:tcPr>
          <w:p>
            <w:r>
              <w:t>BUMP</w:t>
            </w:r>
          </w:p>
        </w:tc>
        <w:tc>
          <w:tcPr>
            <w:tcW w:type="dxa" w:w="1824"/>
          </w:tcPr>
          <w:p>
            <w:r>
              <w:t>LEFT</w:t>
            </w:r>
          </w:p>
        </w:tc>
        <w:tc>
          <w:tcPr>
            <w:tcW w:type="dxa" w:w="1824"/>
          </w:tcPr>
          <w:p>
            <w:r>
              <w:t>RIGHT</w:t>
            </w:r>
          </w:p>
        </w:tc>
        <w:tc>
          <w:tcPr>
            <w:tcW w:type="dxa" w:w="1824"/>
          </w:tcPr>
          <w:p>
            <w:r>
              <w:t>STOP</w:t>
            </w:r>
          </w:p>
        </w:tc>
        <w:tc>
          <w:tcPr>
            <w:tcW w:type="dxa" w:w="1824"/>
          </w:tcPr>
          <w:p>
            <w:r>
              <w:t>STRAIGHT</w:t>
            </w:r>
          </w:p>
        </w:tc>
      </w:tr>
      <w:tr>
        <w:tc>
          <w:tcPr>
            <w:tcW w:type="dxa" w:w="1824"/>
          </w:tcPr>
          <w:p>
            <w:r>
              <w:t>BUMP</w:t>
            </w:r>
          </w:p>
        </w:tc>
        <w:tc>
          <w:tcPr>
            <w:tcW w:type="dxa" w:w="1824"/>
          </w:tcPr>
          <w:p>
            <w:r>
              <w:t>142</w:t>
            </w:r>
          </w:p>
        </w:tc>
        <w:tc>
          <w:tcPr>
            <w:tcW w:type="dxa" w:w="1824"/>
          </w:tcPr>
          <w:p>
            <w:r>
              <w:t>17</w:t>
            </w:r>
          </w:p>
        </w:tc>
        <w:tc>
          <w:tcPr>
            <w:tcW w:type="dxa" w:w="1824"/>
          </w:tcPr>
          <w:p>
            <w:r>
              <w:t>7</w:t>
            </w:r>
          </w:p>
        </w:tc>
        <w:tc>
          <w:tcPr>
            <w:tcW w:type="dxa" w:w="1824"/>
          </w:tcPr>
          <w:p>
            <w:r>
              <w:t>1</w:t>
            </w:r>
          </w:p>
        </w:tc>
        <w:tc>
          <w:tcPr>
            <w:tcW w:type="dxa" w:w="1824"/>
          </w:tcPr>
          <w:p>
            <w:r>
              <w:t>68</w:t>
            </w:r>
          </w:p>
        </w:tc>
      </w:tr>
      <w:tr>
        <w:tc>
          <w:tcPr>
            <w:tcW w:type="dxa" w:w="1824"/>
          </w:tcPr>
          <w:p>
            <w:r>
              <w:t>LEFT</w:t>
            </w:r>
          </w:p>
        </w:tc>
        <w:tc>
          <w:tcPr>
            <w:tcW w:type="dxa" w:w="1824"/>
          </w:tcPr>
          <w:p>
            <w:r>
              <w:t>2</w:t>
            </w:r>
          </w:p>
        </w:tc>
        <w:tc>
          <w:tcPr>
            <w:tcW w:type="dxa" w:w="1824"/>
          </w:tcPr>
          <w:p>
            <w:r>
              <w:t>89</w:t>
            </w:r>
          </w:p>
        </w:tc>
        <w:tc>
          <w:tcPr>
            <w:tcW w:type="dxa" w:w="1824"/>
          </w:tcPr>
          <w:p>
            <w:r>
              <w:t>5</w:t>
            </w:r>
          </w:p>
        </w:tc>
        <w:tc>
          <w:tcPr>
            <w:tcW w:type="dxa" w:w="1824"/>
          </w:tcPr>
          <w:p>
            <w:r>
              <w:t>0</w:t>
            </w:r>
          </w:p>
        </w:tc>
        <w:tc>
          <w:tcPr>
            <w:tcW w:type="dxa" w:w="1824"/>
          </w:tcPr>
          <w:p>
            <w:r>
              <w:t>19</w:t>
            </w:r>
          </w:p>
        </w:tc>
      </w:tr>
      <w:tr>
        <w:tc>
          <w:tcPr>
            <w:tcW w:type="dxa" w:w="1824"/>
          </w:tcPr>
          <w:p>
            <w:r>
              <w:t>RIGHT</w:t>
            </w:r>
          </w:p>
        </w:tc>
        <w:tc>
          <w:tcPr>
            <w:tcW w:type="dxa" w:w="1824"/>
          </w:tcPr>
          <w:p>
            <w:r>
              <w:t>1</w:t>
            </w:r>
          </w:p>
        </w:tc>
        <w:tc>
          <w:tcPr>
            <w:tcW w:type="dxa" w:w="1824"/>
          </w:tcPr>
          <w:p>
            <w:r>
              <w:t>1</w:t>
            </w:r>
          </w:p>
        </w:tc>
        <w:tc>
          <w:tcPr>
            <w:tcW w:type="dxa" w:w="1824"/>
          </w:tcPr>
          <w:p>
            <w:r>
              <w:t>45</w:t>
            </w:r>
          </w:p>
        </w:tc>
        <w:tc>
          <w:tcPr>
            <w:tcW w:type="dxa" w:w="1824"/>
          </w:tcPr>
          <w:p>
            <w:r>
              <w:t>0</w:t>
            </w:r>
          </w:p>
        </w:tc>
        <w:tc>
          <w:tcPr>
            <w:tcW w:type="dxa" w:w="1824"/>
          </w:tcPr>
          <w:p>
            <w:r>
              <w:t>15</w:t>
            </w:r>
          </w:p>
        </w:tc>
      </w:tr>
      <w:tr>
        <w:tc>
          <w:tcPr>
            <w:tcW w:type="dxa" w:w="1824"/>
          </w:tcPr>
          <w:p>
            <w:r>
              <w:t>STOP</w:t>
            </w:r>
          </w:p>
        </w:tc>
        <w:tc>
          <w:tcPr>
            <w:tcW w:type="dxa" w:w="1824"/>
          </w:tcPr>
          <w:p>
            <w:r>
              <w:t>5</w:t>
            </w:r>
          </w:p>
        </w:tc>
        <w:tc>
          <w:tcPr>
            <w:tcW w:type="dxa" w:w="1824"/>
          </w:tcPr>
          <w:p>
            <w:r>
              <w:t>2</w:t>
            </w:r>
          </w:p>
        </w:tc>
        <w:tc>
          <w:tcPr>
            <w:tcW w:type="dxa" w:w="1824"/>
          </w:tcPr>
          <w:p>
            <w:r>
              <w:t>0</w:t>
            </w:r>
          </w:p>
        </w:tc>
        <w:tc>
          <w:tcPr>
            <w:tcW w:type="dxa" w:w="1824"/>
          </w:tcPr>
          <w:p>
            <w:r>
              <w:t>136</w:t>
            </w:r>
          </w:p>
        </w:tc>
        <w:tc>
          <w:tcPr>
            <w:tcW w:type="dxa" w:w="1824"/>
          </w:tcPr>
          <w:p>
            <w:r>
              <w:t>45</w:t>
            </w:r>
          </w:p>
        </w:tc>
      </w:tr>
      <w:tr>
        <w:tc>
          <w:tcPr>
            <w:tcW w:type="dxa" w:w="1824"/>
          </w:tcPr>
          <w:p>
            <w:r>
              <w:t>STRAIGHT</w:t>
            </w:r>
          </w:p>
        </w:tc>
        <w:tc>
          <w:tcPr>
            <w:tcW w:type="dxa" w:w="1824"/>
          </w:tcPr>
          <w:p>
            <w:r>
              <w:t>33</w:t>
            </w:r>
          </w:p>
        </w:tc>
        <w:tc>
          <w:tcPr>
            <w:tcW w:type="dxa" w:w="1824"/>
          </w:tcPr>
          <w:p>
            <w:r>
              <w:t>21</w:t>
            </w:r>
          </w:p>
        </w:tc>
        <w:tc>
          <w:tcPr>
            <w:tcW w:type="dxa" w:w="1824"/>
          </w:tcPr>
          <w:p>
            <w:r>
              <w:t>16</w:t>
            </w:r>
          </w:p>
        </w:tc>
        <w:tc>
          <w:tcPr>
            <w:tcW w:type="dxa" w:w="1824"/>
          </w:tcPr>
          <w:p>
            <w:r>
              <w:t>6</w:t>
            </w:r>
          </w:p>
        </w:tc>
        <w:tc>
          <w:tcPr>
            <w:tcW w:type="dxa" w:w="1824"/>
          </w:tcPr>
          <w:p>
            <w:r>
              <w:t>369</w:t>
            </w:r>
          </w:p>
        </w:tc>
      </w:tr>
    </w:tbl>
    <w:p/>
    <w:p>
      <w:r>
        <w:t>Strict TST</w:t>
      </w:r>
    </w:p>
    <w:tbl>
      <w:tblPr>
        <w:tblStyle w:val="TableGrid"/>
        <w:tblW w:type="auto" w:w="0"/>
        <w:tblLook w:firstColumn="1" w:firstRow="1" w:lastColumn="0" w:lastRow="0" w:noHBand="0" w:noVBand="1" w:val="04A0"/>
      </w:tblPr>
      <w:tblGrid>
        <w:gridCol w:w="1824"/>
        <w:gridCol w:w="1824"/>
        <w:gridCol w:w="1824"/>
        <w:gridCol w:w="1824"/>
        <w:gridCol w:w="1824"/>
        <w:gridCol w:w="1824"/>
      </w:tblGrid>
      <w:tr>
        <w:tc>
          <w:tcPr>
            <w:tcW w:type="dxa" w:w="1824"/>
          </w:tcPr>
          <w:p>
            <w:r>
              <w:t>true/predicted</w:t>
            </w:r>
          </w:p>
        </w:tc>
        <w:tc>
          <w:tcPr>
            <w:tcW w:type="dxa" w:w="1824"/>
          </w:tcPr>
          <w:p>
            <w:r>
              <w:t>BUMP</w:t>
            </w:r>
          </w:p>
        </w:tc>
        <w:tc>
          <w:tcPr>
            <w:tcW w:type="dxa" w:w="1824"/>
          </w:tcPr>
          <w:p>
            <w:r>
              <w:t>LEFT</w:t>
            </w:r>
          </w:p>
        </w:tc>
        <w:tc>
          <w:tcPr>
            <w:tcW w:type="dxa" w:w="1824"/>
          </w:tcPr>
          <w:p>
            <w:r>
              <w:t>RIGHT</w:t>
            </w:r>
          </w:p>
        </w:tc>
        <w:tc>
          <w:tcPr>
            <w:tcW w:type="dxa" w:w="1824"/>
          </w:tcPr>
          <w:p>
            <w:r>
              <w:t>STOP</w:t>
            </w:r>
          </w:p>
        </w:tc>
        <w:tc>
          <w:tcPr>
            <w:tcW w:type="dxa" w:w="1824"/>
          </w:tcPr>
          <w:p>
            <w:r>
              <w:t>STRAIGHT</w:t>
            </w:r>
          </w:p>
        </w:tc>
      </w:tr>
      <w:tr>
        <w:tc>
          <w:tcPr>
            <w:tcW w:type="dxa" w:w="1824"/>
          </w:tcPr>
          <w:p>
            <w:r>
              <w:t>BUMP</w:t>
            </w:r>
          </w:p>
        </w:tc>
        <w:tc>
          <w:tcPr>
            <w:tcW w:type="dxa" w:w="1824"/>
          </w:tcPr>
          <w:p>
            <w:r>
              <w:t>172</w:t>
            </w:r>
          </w:p>
        </w:tc>
        <w:tc>
          <w:tcPr>
            <w:tcW w:type="dxa" w:w="1824"/>
          </w:tcPr>
          <w:p>
            <w:r>
              <w:t>22</w:t>
            </w:r>
          </w:p>
        </w:tc>
        <w:tc>
          <w:tcPr>
            <w:tcW w:type="dxa" w:w="1824"/>
          </w:tcPr>
          <w:p>
            <w:r>
              <w:t>20</w:t>
            </w:r>
          </w:p>
        </w:tc>
        <w:tc>
          <w:tcPr>
            <w:tcW w:type="dxa" w:w="1824"/>
          </w:tcPr>
          <w:p>
            <w:r>
              <w:t>5</w:t>
            </w:r>
          </w:p>
        </w:tc>
        <w:tc>
          <w:tcPr>
            <w:tcW w:type="dxa" w:w="1824"/>
          </w:tcPr>
          <w:p>
            <w:r>
              <w:t>16</w:t>
            </w:r>
          </w:p>
        </w:tc>
      </w:tr>
      <w:tr>
        <w:tc>
          <w:tcPr>
            <w:tcW w:type="dxa" w:w="1824"/>
          </w:tcPr>
          <w:p>
            <w:r>
              <w:t>LEFT</w:t>
            </w:r>
          </w:p>
        </w:tc>
        <w:tc>
          <w:tcPr>
            <w:tcW w:type="dxa" w:w="1824"/>
          </w:tcPr>
          <w:p>
            <w:r>
              <w:t>13</w:t>
            </w:r>
          </w:p>
        </w:tc>
        <w:tc>
          <w:tcPr>
            <w:tcW w:type="dxa" w:w="1824"/>
          </w:tcPr>
          <w:p>
            <w:r>
              <w:t>90</w:t>
            </w:r>
          </w:p>
        </w:tc>
        <w:tc>
          <w:tcPr>
            <w:tcW w:type="dxa" w:w="1824"/>
          </w:tcPr>
          <w:p>
            <w:r>
              <w:t>5</w:t>
            </w:r>
          </w:p>
        </w:tc>
        <w:tc>
          <w:tcPr>
            <w:tcW w:type="dxa" w:w="1824"/>
          </w:tcPr>
          <w:p>
            <w:r>
              <w:t>2</w:t>
            </w:r>
          </w:p>
        </w:tc>
        <w:tc>
          <w:tcPr>
            <w:tcW w:type="dxa" w:w="1824"/>
          </w:tcPr>
          <w:p>
            <w:r>
              <w:t>5</w:t>
            </w:r>
          </w:p>
        </w:tc>
      </w:tr>
      <w:tr>
        <w:tc>
          <w:tcPr>
            <w:tcW w:type="dxa" w:w="1824"/>
          </w:tcPr>
          <w:p>
            <w:r>
              <w:t>RIGHT</w:t>
            </w:r>
          </w:p>
        </w:tc>
        <w:tc>
          <w:tcPr>
            <w:tcW w:type="dxa" w:w="1824"/>
          </w:tcPr>
          <w:p>
            <w:r>
              <w:t>5</w:t>
            </w:r>
          </w:p>
        </w:tc>
        <w:tc>
          <w:tcPr>
            <w:tcW w:type="dxa" w:w="1824"/>
          </w:tcPr>
          <w:p>
            <w:r>
              <w:t>0</w:t>
            </w:r>
          </w:p>
        </w:tc>
        <w:tc>
          <w:tcPr>
            <w:tcW w:type="dxa" w:w="1824"/>
          </w:tcPr>
          <w:p>
            <w:r>
              <w:t>55</w:t>
            </w:r>
          </w:p>
        </w:tc>
        <w:tc>
          <w:tcPr>
            <w:tcW w:type="dxa" w:w="1824"/>
          </w:tcPr>
          <w:p>
            <w:r>
              <w:t>1</w:t>
            </w:r>
          </w:p>
        </w:tc>
        <w:tc>
          <w:tcPr>
            <w:tcW w:type="dxa" w:w="1824"/>
          </w:tcPr>
          <w:p>
            <w:r>
              <w:t>1</w:t>
            </w:r>
          </w:p>
        </w:tc>
      </w:tr>
      <w:tr>
        <w:tc>
          <w:tcPr>
            <w:tcW w:type="dxa" w:w="1824"/>
          </w:tcPr>
          <w:p>
            <w:r>
              <w:t>STOP</w:t>
            </w:r>
          </w:p>
        </w:tc>
        <w:tc>
          <w:tcPr>
            <w:tcW w:type="dxa" w:w="1824"/>
          </w:tcPr>
          <w:p>
            <w:r>
              <w:t>15</w:t>
            </w:r>
          </w:p>
        </w:tc>
        <w:tc>
          <w:tcPr>
            <w:tcW w:type="dxa" w:w="1824"/>
          </w:tcPr>
          <w:p>
            <w:r>
              <w:t>2</w:t>
            </w:r>
          </w:p>
        </w:tc>
        <w:tc>
          <w:tcPr>
            <w:tcW w:type="dxa" w:w="1824"/>
          </w:tcPr>
          <w:p>
            <w:r>
              <w:t>9</w:t>
            </w:r>
          </w:p>
        </w:tc>
        <w:tc>
          <w:tcPr>
            <w:tcW w:type="dxa" w:w="1824"/>
          </w:tcPr>
          <w:p>
            <w:r>
              <w:t>152</w:t>
            </w:r>
          </w:p>
        </w:tc>
        <w:tc>
          <w:tcPr>
            <w:tcW w:type="dxa" w:w="1824"/>
          </w:tcPr>
          <w:p>
            <w:r>
              <w:t>10</w:t>
            </w:r>
          </w:p>
        </w:tc>
      </w:tr>
      <w:tr>
        <w:tc>
          <w:tcPr>
            <w:tcW w:type="dxa" w:w="1824"/>
          </w:tcPr>
          <w:p>
            <w:r>
              <w:t>STRAIGHT</w:t>
            </w:r>
          </w:p>
        </w:tc>
        <w:tc>
          <w:tcPr>
            <w:tcW w:type="dxa" w:w="1824"/>
          </w:tcPr>
          <w:p>
            <w:r>
              <w:t>118</w:t>
            </w:r>
          </w:p>
        </w:tc>
        <w:tc>
          <w:tcPr>
            <w:tcW w:type="dxa" w:w="1824"/>
          </w:tcPr>
          <w:p>
            <w:r>
              <w:t>55</w:t>
            </w:r>
          </w:p>
        </w:tc>
        <w:tc>
          <w:tcPr>
            <w:tcW w:type="dxa" w:w="1824"/>
          </w:tcPr>
          <w:p>
            <w:r>
              <w:t>71</w:t>
            </w:r>
          </w:p>
        </w:tc>
        <w:tc>
          <w:tcPr>
            <w:tcW w:type="dxa" w:w="1824"/>
          </w:tcPr>
          <w:p>
            <w:r>
              <w:t>9</w:t>
            </w:r>
          </w:p>
        </w:tc>
        <w:tc>
          <w:tcPr>
            <w:tcW w:type="dxa" w:w="1824"/>
          </w:tcPr>
          <w:p>
            <w:r>
              <w:t>192</w:t>
            </w:r>
          </w:p>
        </w:tc>
      </w:tr>
    </w:tbl>
    <w:p/>
    <w:p>
      <w:r>
        <w:t>Complete class-wise numeric metrics are available for the strict tabular models in logs/rigorous_experiment/*_classwise.json and for the latest strict TST in logs/neural_models_experiment/classwise.csv. The matrix tables above show the leading models for each protocol rather than fabricating matrices for models whose legacy artifacts did not preserve them.</w:t>
      </w:r>
    </w:p>
    <w:p>
      <w:pPr>
        <w:pStyle w:val="Heading1"/>
      </w:pPr>
      <w:r>
        <w:t>6. Class-wise metrics</w:t>
      </w:r>
    </w:p>
    <w:tbl>
      <w:tblPr>
        <w:tblStyle w:val="TableGrid"/>
        <w:tblW w:type="auto" w:w="0"/>
        <w:tblLook w:firstColumn="1" w:firstRow="1" w:lastColumn="0" w:lastRow="0" w:noHBand="0" w:noVBand="1" w:val="04A0"/>
      </w:tblPr>
      <w:tblGrid>
        <w:gridCol w:w="2189"/>
        <w:gridCol w:w="2189"/>
        <w:gridCol w:w="2189"/>
        <w:gridCol w:w="2189"/>
        <w:gridCol w:w="2189"/>
      </w:tblGrid>
      <w:tr>
        <w:tc>
          <w:tcPr>
            <w:tcW w:type="dxa" w:w="2189"/>
          </w:tcPr>
          <w:p>
            <w:r>
              <w:t>model</w:t>
            </w:r>
          </w:p>
        </w:tc>
        <w:tc>
          <w:tcPr>
            <w:tcW w:type="dxa" w:w="2189"/>
          </w:tcPr>
          <w:p>
            <w:r>
              <w:t>class</w:t>
            </w:r>
          </w:p>
        </w:tc>
        <w:tc>
          <w:tcPr>
            <w:tcW w:type="dxa" w:w="2189"/>
          </w:tcPr>
          <w:p>
            <w:r>
              <w:t>precision</w:t>
            </w:r>
          </w:p>
        </w:tc>
        <w:tc>
          <w:tcPr>
            <w:tcW w:type="dxa" w:w="2189"/>
          </w:tcPr>
          <w:p>
            <w:r>
              <w:t>recall</w:t>
            </w:r>
          </w:p>
        </w:tc>
        <w:tc>
          <w:tcPr>
            <w:tcW w:type="dxa" w:w="2189"/>
          </w:tcPr>
          <w:p>
            <w:r>
              <w:t>support</w:t>
            </w:r>
          </w:p>
        </w:tc>
      </w:tr>
      <w:tr>
        <w:tc>
          <w:tcPr>
            <w:tcW w:type="dxa" w:w="2189"/>
          </w:tcPr>
          <w:p>
            <w:r>
              <w:t>tst</w:t>
            </w:r>
          </w:p>
        </w:tc>
        <w:tc>
          <w:tcPr>
            <w:tcW w:type="dxa" w:w="2189"/>
          </w:tcPr>
          <w:p>
            <w:r>
              <w:t>BUMP</w:t>
            </w:r>
          </w:p>
        </w:tc>
        <w:tc>
          <w:tcPr>
            <w:tcW w:type="dxa" w:w="2189"/>
          </w:tcPr>
          <w:p>
            <w:r>
              <w:t>69.37%</w:t>
            </w:r>
          </w:p>
        </w:tc>
        <w:tc>
          <w:tcPr>
            <w:tcW w:type="dxa" w:w="2189"/>
          </w:tcPr>
          <w:p>
            <w:r>
              <w:t>65.53%</w:t>
            </w:r>
          </w:p>
        </w:tc>
        <w:tc>
          <w:tcPr>
            <w:tcW w:type="dxa" w:w="2189"/>
          </w:tcPr>
          <w:p>
            <w:r>
              <w:t>235</w:t>
            </w:r>
          </w:p>
        </w:tc>
      </w:tr>
      <w:tr>
        <w:tc>
          <w:tcPr>
            <w:tcW w:type="dxa" w:w="2189"/>
          </w:tcPr>
          <w:p>
            <w:r>
              <w:t>tst</w:t>
            </w:r>
          </w:p>
        </w:tc>
        <w:tc>
          <w:tcPr>
            <w:tcW w:type="dxa" w:w="2189"/>
          </w:tcPr>
          <w:p>
            <w:r>
              <w:t>LEFT</w:t>
            </w:r>
          </w:p>
        </w:tc>
        <w:tc>
          <w:tcPr>
            <w:tcW w:type="dxa" w:w="2189"/>
          </w:tcPr>
          <w:p>
            <w:r>
              <w:t>57.67%</w:t>
            </w:r>
          </w:p>
        </w:tc>
        <w:tc>
          <w:tcPr>
            <w:tcW w:type="dxa" w:w="2189"/>
          </w:tcPr>
          <w:p>
            <w:r>
              <w:t>81.74%</w:t>
            </w:r>
          </w:p>
        </w:tc>
        <w:tc>
          <w:tcPr>
            <w:tcW w:type="dxa" w:w="2189"/>
          </w:tcPr>
          <w:p>
            <w:r>
              <w:t>115</w:t>
            </w:r>
          </w:p>
        </w:tc>
      </w:tr>
      <w:tr>
        <w:tc>
          <w:tcPr>
            <w:tcW w:type="dxa" w:w="2189"/>
          </w:tcPr>
          <w:p>
            <w:r>
              <w:t>tst</w:t>
            </w:r>
          </w:p>
        </w:tc>
        <w:tc>
          <w:tcPr>
            <w:tcW w:type="dxa" w:w="2189"/>
          </w:tcPr>
          <w:p>
            <w:r>
              <w:t>RIGHT</w:t>
            </w:r>
          </w:p>
        </w:tc>
        <w:tc>
          <w:tcPr>
            <w:tcW w:type="dxa" w:w="2189"/>
          </w:tcPr>
          <w:p>
            <w:r>
              <w:t>33.95%</w:t>
            </w:r>
          </w:p>
        </w:tc>
        <w:tc>
          <w:tcPr>
            <w:tcW w:type="dxa" w:w="2189"/>
          </w:tcPr>
          <w:p>
            <w:r>
              <w:t>88.71%</w:t>
            </w:r>
          </w:p>
        </w:tc>
        <w:tc>
          <w:tcPr>
            <w:tcW w:type="dxa" w:w="2189"/>
          </w:tcPr>
          <w:p>
            <w:r>
              <w:t>62</w:t>
            </w:r>
          </w:p>
        </w:tc>
      </w:tr>
      <w:tr>
        <w:tc>
          <w:tcPr>
            <w:tcW w:type="dxa" w:w="2189"/>
          </w:tcPr>
          <w:p>
            <w:r>
              <w:t>tst</w:t>
            </w:r>
          </w:p>
        </w:tc>
        <w:tc>
          <w:tcPr>
            <w:tcW w:type="dxa" w:w="2189"/>
          </w:tcPr>
          <w:p>
            <w:r>
              <w:t>STOP</w:t>
            </w:r>
          </w:p>
        </w:tc>
        <w:tc>
          <w:tcPr>
            <w:tcW w:type="dxa" w:w="2189"/>
          </w:tcPr>
          <w:p>
            <w:r>
              <w:t>93.94%</w:t>
            </w:r>
          </w:p>
        </w:tc>
        <w:tc>
          <w:tcPr>
            <w:tcW w:type="dxa" w:w="2189"/>
          </w:tcPr>
          <w:p>
            <w:r>
              <w:t>82.45%</w:t>
            </w:r>
          </w:p>
        </w:tc>
        <w:tc>
          <w:tcPr>
            <w:tcW w:type="dxa" w:w="2189"/>
          </w:tcPr>
          <w:p>
            <w:r>
              <w:t>188</w:t>
            </w:r>
          </w:p>
        </w:tc>
      </w:tr>
      <w:tr>
        <w:tc>
          <w:tcPr>
            <w:tcW w:type="dxa" w:w="2189"/>
          </w:tcPr>
          <w:p>
            <w:r>
              <w:t>tst</w:t>
            </w:r>
          </w:p>
        </w:tc>
        <w:tc>
          <w:tcPr>
            <w:tcW w:type="dxa" w:w="2189"/>
          </w:tcPr>
          <w:p>
            <w:r>
              <w:t>STRAIGHT</w:t>
            </w:r>
          </w:p>
        </w:tc>
        <w:tc>
          <w:tcPr>
            <w:tcW w:type="dxa" w:w="2189"/>
          </w:tcPr>
          <w:p>
            <w:r>
              <w:t>80.78%</w:t>
            </w:r>
          </w:p>
        </w:tc>
        <w:tc>
          <w:tcPr>
            <w:tcW w:type="dxa" w:w="2189"/>
          </w:tcPr>
          <w:p>
            <w:r>
              <w:t>60.45%</w:t>
            </w:r>
          </w:p>
        </w:tc>
        <w:tc>
          <w:tcPr>
            <w:tcW w:type="dxa" w:w="2189"/>
          </w:tcPr>
          <w:p>
            <w:r>
              <w:t>445</w:t>
            </w:r>
          </w:p>
        </w:tc>
      </w:tr>
    </w:tbl>
    <w:p/>
    <w:p>
      <w:r>
        <w:t>The complete 27-model class-wise table is included in the appendix from comprehensive_classwise.csv. The table above highlights the latest strict TST class-wise result.</w:t>
      </w:r>
    </w:p>
    <w:p>
      <w:pPr>
        <w:pStyle w:val="Heading1"/>
      </w:pPr>
      <w:r>
        <w:t>7. Robustness</w:t>
      </w:r>
    </w:p>
    <w:tbl>
      <w:tblPr>
        <w:tblStyle w:val="TableGrid"/>
        <w:tblW w:type="auto" w:w="0"/>
        <w:tblLook w:firstColumn="1" w:firstRow="1" w:lastColumn="0" w:lastRow="0" w:noHBand="0" w:noVBand="1" w:val="04A0"/>
      </w:tblPr>
      <w:tblGrid>
        <w:gridCol w:w="3648"/>
        <w:gridCol w:w="3648"/>
        <w:gridCol w:w="3648"/>
      </w:tblGrid>
      <w:tr>
        <w:tc>
          <w:tcPr>
            <w:tcW w:type="dxa" w:w="3648"/>
          </w:tcPr>
          <w:p>
            <w:r>
              <w:t>test</w:t>
            </w:r>
          </w:p>
        </w:tc>
        <w:tc>
          <w:tcPr>
            <w:tcW w:type="dxa" w:w="3648"/>
          </w:tcPr>
          <w:p>
            <w:r>
              <w:t>accuracy</w:t>
            </w:r>
          </w:p>
        </w:tc>
        <w:tc>
          <w:tcPr>
            <w:tcW w:type="dxa" w:w="3648"/>
          </w:tcPr>
          <w:p>
            <w:r>
              <w:t>macro_f1</w:t>
            </w:r>
          </w:p>
        </w:tc>
      </w:tr>
      <w:tr>
        <w:tc>
          <w:tcPr>
            <w:tcW w:type="dxa" w:w="3648"/>
          </w:tcPr>
          <w:p>
            <w:r>
              <w:t>channel_dropout</w:t>
            </w:r>
          </w:p>
        </w:tc>
        <w:tc>
          <w:tcPr>
            <w:tcW w:type="dxa" w:w="3648"/>
          </w:tcPr>
          <w:p>
            <w:r>
              <w:t>74.55%</w:t>
            </w:r>
          </w:p>
        </w:tc>
        <w:tc>
          <w:tcPr>
            <w:tcW w:type="dxa" w:w="3648"/>
          </w:tcPr>
          <w:p>
            <w:r>
              <w:t>73.18%</w:t>
            </w:r>
          </w:p>
        </w:tc>
      </w:tr>
      <w:tr>
        <w:tc>
          <w:tcPr>
            <w:tcW w:type="dxa" w:w="3648"/>
          </w:tcPr>
          <w:p>
            <w:r>
              <w:t>noise</w:t>
            </w:r>
          </w:p>
        </w:tc>
        <w:tc>
          <w:tcPr>
            <w:tcW w:type="dxa" w:w="3648"/>
          </w:tcPr>
          <w:p>
            <w:r>
              <w:t>75.02%</w:t>
            </w:r>
          </w:p>
        </w:tc>
        <w:tc>
          <w:tcPr>
            <w:tcW w:type="dxa" w:w="3648"/>
          </w:tcPr>
          <w:p>
            <w:r>
              <w:t>74.19%</w:t>
            </w:r>
          </w:p>
        </w:tc>
      </w:tr>
      <w:tr>
        <w:tc>
          <w:tcPr>
            <w:tcW w:type="dxa" w:w="3648"/>
          </w:tcPr>
          <w:p>
            <w:r>
              <w:t>missing</w:t>
            </w:r>
          </w:p>
        </w:tc>
        <w:tc>
          <w:tcPr>
            <w:tcW w:type="dxa" w:w="3648"/>
          </w:tcPr>
          <w:p>
            <w:r>
              <w:t>73.88%</w:t>
            </w:r>
          </w:p>
        </w:tc>
        <w:tc>
          <w:tcPr>
            <w:tcW w:type="dxa" w:w="3648"/>
          </w:tcPr>
          <w:p>
            <w:r>
              <w:t>72.57%</w:t>
            </w:r>
          </w:p>
        </w:tc>
      </w:tr>
      <w:tr>
        <w:tc>
          <w:tcPr>
            <w:tcW w:type="dxa" w:w="3648"/>
          </w:tcPr>
          <w:p>
            <w:r>
              <w:t>clock_jitter</w:t>
            </w:r>
          </w:p>
        </w:tc>
        <w:tc>
          <w:tcPr>
            <w:tcW w:type="dxa" w:w="3648"/>
          </w:tcPr>
          <w:p>
            <w:r>
              <w:t>74.55%</w:t>
            </w:r>
          </w:p>
        </w:tc>
        <w:tc>
          <w:tcPr>
            <w:tcW w:type="dxa" w:w="3648"/>
          </w:tcPr>
          <w:p>
            <w:r>
              <w:t>73.13%</w:t>
            </w:r>
          </w:p>
        </w:tc>
      </w:tr>
      <w:tr>
        <w:tc>
          <w:tcPr>
            <w:tcW w:type="dxa" w:w="3648"/>
          </w:tcPr>
          <w:p>
            <w:r>
              <w:t>window_size_100</w:t>
            </w:r>
          </w:p>
        </w:tc>
        <w:tc>
          <w:tcPr>
            <w:tcW w:type="dxa" w:w="3648"/>
          </w:tcPr>
          <w:p>
            <w:r>
              <w:t>74.83%</w:t>
            </w:r>
          </w:p>
        </w:tc>
        <w:tc>
          <w:tcPr>
            <w:tcW w:type="dxa" w:w="3648"/>
          </w:tcPr>
          <w:p>
            <w:r>
              <w:t>73.50%</w:t>
            </w:r>
          </w:p>
        </w:tc>
      </w:tr>
      <w:tr>
        <w:tc>
          <w:tcPr>
            <w:tcW w:type="dxa" w:w="3648"/>
          </w:tcPr>
          <w:p>
            <w:r>
              <w:t>window_size_128</w:t>
            </w:r>
          </w:p>
        </w:tc>
        <w:tc>
          <w:tcPr>
            <w:tcW w:type="dxa" w:w="3648"/>
          </w:tcPr>
          <w:p>
            <w:r>
              <w:t>75.12%</w:t>
            </w:r>
          </w:p>
        </w:tc>
        <w:tc>
          <w:tcPr>
            <w:tcW w:type="dxa" w:w="3648"/>
          </w:tcPr>
          <w:p>
            <w:r>
              <w:t>74.08%</w:t>
            </w:r>
          </w:p>
        </w:tc>
      </w:tr>
      <w:tr>
        <w:tc>
          <w:tcPr>
            <w:tcW w:type="dxa" w:w="3648"/>
          </w:tcPr>
          <w:p>
            <w:r>
              <w:t>window_size_156</w:t>
            </w:r>
          </w:p>
        </w:tc>
        <w:tc>
          <w:tcPr>
            <w:tcW w:type="dxa" w:w="3648"/>
          </w:tcPr>
          <w:p>
            <w:r>
              <w:t>74.74%</w:t>
            </w:r>
          </w:p>
        </w:tc>
        <w:tc>
          <w:tcPr>
            <w:tcW w:type="dxa" w:w="3648"/>
          </w:tcPr>
          <w:p>
            <w:r>
              <w:t>73.25%</w:t>
            </w:r>
          </w:p>
        </w:tc>
      </w:tr>
      <w:tr>
        <w:tc>
          <w:tcPr>
            <w:tcW w:type="dxa" w:w="3648"/>
          </w:tcPr>
          <w:p>
            <w:r>
              <w:t>window_size_200</w:t>
            </w:r>
          </w:p>
        </w:tc>
        <w:tc>
          <w:tcPr>
            <w:tcW w:type="dxa" w:w="3648"/>
          </w:tcPr>
          <w:p>
            <w:r>
              <w:t>74.16%</w:t>
            </w:r>
          </w:p>
        </w:tc>
        <w:tc>
          <w:tcPr>
            <w:tcW w:type="dxa" w:w="3648"/>
          </w:tcPr>
          <w:p>
            <w:r>
              <w:t>72.84%</w:t>
            </w:r>
          </w:p>
        </w:tc>
      </w:tr>
    </w:tbl>
    <w:p/>
    <w:p>
      <w:r>
        <w:t>Robustness conditions are simulated channel dropout, noise, missing samples, clock jitter, and window-size perturbations. They are diagnostic and are not additional independent test sets.</w:t>
      </w:r>
    </w:p>
    <w:p>
      <w:pPr>
        <w:pStyle w:val="Heading1"/>
      </w:pPr>
      <w:r>
        <w:t>8. Different window-size accuracy for the top model</w:t>
      </w:r>
    </w:p>
    <w:tbl>
      <w:tblPr>
        <w:tblStyle w:val="TableGrid"/>
        <w:tblW w:type="auto" w:w="0"/>
        <w:tblLook w:firstColumn="1" w:firstRow="1" w:lastColumn="0" w:lastRow="0" w:noHBand="0" w:noVBand="1" w:val="04A0"/>
      </w:tblPr>
      <w:tblGrid>
        <w:gridCol w:w="2736"/>
        <w:gridCol w:w="2736"/>
        <w:gridCol w:w="2736"/>
        <w:gridCol w:w="2736"/>
      </w:tblGrid>
      <w:tr>
        <w:tc>
          <w:tcPr>
            <w:tcW w:type="dxa" w:w="2736"/>
          </w:tcPr>
          <w:p>
            <w:r>
              <w:t>test</w:t>
            </w:r>
          </w:p>
        </w:tc>
        <w:tc>
          <w:tcPr>
            <w:tcW w:type="dxa" w:w="2736"/>
          </w:tcPr>
          <w:p>
            <w:r>
              <w:t>window_size</w:t>
            </w:r>
          </w:p>
        </w:tc>
        <w:tc>
          <w:tcPr>
            <w:tcW w:type="dxa" w:w="2736"/>
          </w:tcPr>
          <w:p>
            <w:r>
              <w:t>accuracy</w:t>
            </w:r>
          </w:p>
        </w:tc>
        <w:tc>
          <w:tcPr>
            <w:tcW w:type="dxa" w:w="2736"/>
          </w:tcPr>
          <w:p>
            <w:r>
              <w:t>macro_f1</w:t>
            </w:r>
          </w:p>
        </w:tc>
      </w:tr>
      <w:tr>
        <w:tc>
          <w:tcPr>
            <w:tcW w:type="dxa" w:w="2736"/>
          </w:tcPr>
          <w:p>
            <w:r>
              <w:t>window_size_100</w:t>
            </w:r>
          </w:p>
        </w:tc>
        <w:tc>
          <w:tcPr>
            <w:tcW w:type="dxa" w:w="2736"/>
          </w:tcPr>
          <w:p>
            <w:r>
              <w:t>100</w:t>
            </w:r>
          </w:p>
        </w:tc>
        <w:tc>
          <w:tcPr>
            <w:tcW w:type="dxa" w:w="2736"/>
          </w:tcPr>
          <w:p>
            <w:r>
              <w:t>74.83%</w:t>
            </w:r>
          </w:p>
        </w:tc>
        <w:tc>
          <w:tcPr>
            <w:tcW w:type="dxa" w:w="2736"/>
          </w:tcPr>
          <w:p>
            <w:r>
              <w:t>73.50%</w:t>
            </w:r>
          </w:p>
        </w:tc>
      </w:tr>
      <w:tr>
        <w:tc>
          <w:tcPr>
            <w:tcW w:type="dxa" w:w="2736"/>
          </w:tcPr>
          <w:p>
            <w:r>
              <w:t>window_size_128</w:t>
            </w:r>
          </w:p>
        </w:tc>
        <w:tc>
          <w:tcPr>
            <w:tcW w:type="dxa" w:w="2736"/>
          </w:tcPr>
          <w:p>
            <w:r>
              <w:t>128</w:t>
            </w:r>
          </w:p>
        </w:tc>
        <w:tc>
          <w:tcPr>
            <w:tcW w:type="dxa" w:w="2736"/>
          </w:tcPr>
          <w:p>
            <w:r>
              <w:t>75.12%</w:t>
            </w:r>
          </w:p>
        </w:tc>
        <w:tc>
          <w:tcPr>
            <w:tcW w:type="dxa" w:w="2736"/>
          </w:tcPr>
          <w:p>
            <w:r>
              <w:t>74.08%</w:t>
            </w:r>
          </w:p>
        </w:tc>
      </w:tr>
      <w:tr>
        <w:tc>
          <w:tcPr>
            <w:tcW w:type="dxa" w:w="2736"/>
          </w:tcPr>
          <w:p>
            <w:r>
              <w:t>window_size_156</w:t>
            </w:r>
          </w:p>
        </w:tc>
        <w:tc>
          <w:tcPr>
            <w:tcW w:type="dxa" w:w="2736"/>
          </w:tcPr>
          <w:p>
            <w:r>
              <w:t>156</w:t>
            </w:r>
          </w:p>
        </w:tc>
        <w:tc>
          <w:tcPr>
            <w:tcW w:type="dxa" w:w="2736"/>
          </w:tcPr>
          <w:p>
            <w:r>
              <w:t>74.74%</w:t>
            </w:r>
          </w:p>
        </w:tc>
        <w:tc>
          <w:tcPr>
            <w:tcW w:type="dxa" w:w="2736"/>
          </w:tcPr>
          <w:p>
            <w:r>
              <w:t>73.25%</w:t>
            </w:r>
          </w:p>
        </w:tc>
      </w:tr>
      <w:tr>
        <w:tc>
          <w:tcPr>
            <w:tcW w:type="dxa" w:w="2736"/>
          </w:tcPr>
          <w:p>
            <w:r>
              <w:t>window_size_200</w:t>
            </w:r>
          </w:p>
        </w:tc>
        <w:tc>
          <w:tcPr>
            <w:tcW w:type="dxa" w:w="2736"/>
          </w:tcPr>
          <w:p>
            <w:r>
              <w:t>200</w:t>
            </w:r>
          </w:p>
        </w:tc>
        <w:tc>
          <w:tcPr>
            <w:tcW w:type="dxa" w:w="2736"/>
          </w:tcPr>
          <w:p>
            <w:r>
              <w:t>74.16%</w:t>
            </w:r>
          </w:p>
        </w:tc>
        <w:tc>
          <w:tcPr>
            <w:tcW w:type="dxa" w:w="2736"/>
          </w:tcPr>
          <w:p>
            <w:r>
              <w:t>72.84%</w:t>
            </w:r>
          </w:p>
        </w:tc>
      </w:tr>
    </w:tbl>
    <w:p/>
    <w:p>
      <w:r>
        <w:t>The official model input remains 156 samples. Alternative sizes were resampled to the fixed model input for sensitivity analysis and were not used for model selection.</w:t>
      </w:r>
    </w:p>
    <w:p>
      <w:pPr>
        <w:pStyle w:val="Heading1"/>
      </w:pPr>
      <w:r>
        <w:t>9. Limitations and interpretation</w:t>
      </w:r>
    </w:p>
    <w:p>
      <w:r>
        <w:t>Random 80/20 scores can be optimistic because overlapping windows may be distributed across both partitions. They reproduce the paper-style benchmark but are not equivalent to the strict independent test. Hyperparameters marked as legacy were not preserved in the current artifact and are explicitly labeled rather than guessed. Raspberry Pi 5 latency and memory still require hardware validation.</w:t>
      </w:r>
    </w:p>
    <w:p>
      <w:pPr>
        <w:pStyle w:val="Heading1"/>
      </w:pPr>
      <w:r>
        <w:t>10. Complete confusion-matrix figure set</w:t>
      </w:r>
    </w:p>
    <w:p>
      <w:r>
        <w:t>The following appendix includes the preserved confusion-matrix graphs for every available model from the comprehensive experiment output.</w:t>
      </w:r>
    </w:p>
    <w:p>
      <w:pPr>
        <w:jc w:val="center"/>
      </w:pPr>
      <w:r>
        <w:drawing>
          <wp:inline xmlns:a="http://schemas.openxmlformats.org/drawingml/2006/main" xmlns:pic="http://schemas.openxmlformats.org/drawingml/2006/picture">
            <wp:extent cx="5943600" cy="4754880"/>
            <wp:docPr id="3" name="Picture 3"/>
            <wp:cNvGraphicFramePr>
              <a:graphicFrameLocks noChangeAspect="1"/>
            </wp:cNvGraphicFramePr>
            <a:graphic>
              <a:graphicData uri="http://schemas.openxmlformats.org/drawingml/2006/picture">
                <pic:pic>
                  <pic:nvPicPr>
                    <pic:cNvPr id="0" name="comprehensive_cm_conv_transformer.png"/>
                    <pic:cNvPicPr/>
                  </pic:nvPicPr>
                  <pic:blipFill>
                    <a:blip r:embed="rId11"/>
                    <a:stretch>
                      <a:fillRect/>
                    </a:stretch>
                  </pic:blipFill>
                  <pic:spPr>
                    <a:xfrm>
                      <a:off x="0" y="0"/>
                      <a:ext cx="5943600" cy="4754880"/>
                    </a:xfrm>
                    <a:prstGeom prst="rect"/>
                  </pic:spPr>
                </pic:pic>
              </a:graphicData>
            </a:graphic>
          </wp:inline>
        </w:drawing>
      </w:r>
    </w:p>
    <w:p>
      <w:pPr>
        <w:jc w:val="center"/>
      </w:pPr>
      <w:r>
        <w:t>Conv Transformer</w:t>
      </w:r>
    </w:p>
    <w:p>
      <w:pPr>
        <w:jc w:val="center"/>
      </w:pPr>
      <w:r>
        <w:drawing>
          <wp:inline xmlns:a="http://schemas.openxmlformats.org/drawingml/2006/main" xmlns:pic="http://schemas.openxmlformats.org/drawingml/2006/picture">
            <wp:extent cx="5943600" cy="4754880"/>
            <wp:docPr id="4" name="Picture 4"/>
            <wp:cNvGraphicFramePr>
              <a:graphicFrameLocks noChangeAspect="1"/>
            </wp:cNvGraphicFramePr>
            <a:graphic>
              <a:graphicData uri="http://schemas.openxmlformats.org/drawingml/2006/picture">
                <pic:pic>
                  <pic:nvPicPr>
                    <pic:cNvPr id="0" name="comprehensive_cm_convnet_har.png"/>
                    <pic:cNvPicPr/>
                  </pic:nvPicPr>
                  <pic:blipFill>
                    <a:blip r:embed="rId12"/>
                    <a:stretch>
                      <a:fillRect/>
                    </a:stretch>
                  </pic:blipFill>
                  <pic:spPr>
                    <a:xfrm>
                      <a:off x="0" y="0"/>
                      <a:ext cx="5943600" cy="4754880"/>
                    </a:xfrm>
                    <a:prstGeom prst="rect"/>
                  </pic:spPr>
                </pic:pic>
              </a:graphicData>
            </a:graphic>
          </wp:inline>
        </w:drawing>
      </w:r>
    </w:p>
    <w:p>
      <w:pPr>
        <w:jc w:val="center"/>
      </w:pPr>
      <w:r>
        <w:t>Convnet Har</w:t>
      </w:r>
    </w:p>
    <w:p>
      <w:pPr>
        <w:jc w:val="center"/>
      </w:pPr>
      <w:r>
        <w:drawing>
          <wp:inline xmlns:a="http://schemas.openxmlformats.org/drawingml/2006/main" xmlns:pic="http://schemas.openxmlformats.org/drawingml/2006/picture">
            <wp:extent cx="5943600" cy="4754880"/>
            <wp:docPr id="5" name="Picture 5"/>
            <wp:cNvGraphicFramePr>
              <a:graphicFrameLocks noChangeAspect="1"/>
            </wp:cNvGraphicFramePr>
            <a:graphic>
              <a:graphicData uri="http://schemas.openxmlformats.org/drawingml/2006/picture">
                <pic:pic>
                  <pic:nvPicPr>
                    <pic:cNvPr id="0" name="comprehensive_cm_fusformer.png"/>
                    <pic:cNvPicPr/>
                  </pic:nvPicPr>
                  <pic:blipFill>
                    <a:blip r:embed="rId13"/>
                    <a:stretch>
                      <a:fillRect/>
                    </a:stretch>
                  </pic:blipFill>
                  <pic:spPr>
                    <a:xfrm>
                      <a:off x="0" y="0"/>
                      <a:ext cx="5943600" cy="4754880"/>
                    </a:xfrm>
                    <a:prstGeom prst="rect"/>
                  </pic:spPr>
                </pic:pic>
              </a:graphicData>
            </a:graphic>
          </wp:inline>
        </w:drawing>
      </w:r>
    </w:p>
    <w:p>
      <w:pPr>
        <w:jc w:val="center"/>
      </w:pPr>
      <w:r>
        <w:t>Fusformer</w:t>
      </w:r>
    </w:p>
    <w:p>
      <w:pPr>
        <w:jc w:val="center"/>
      </w:pPr>
      <w:r>
        <w:drawing>
          <wp:inline xmlns:a="http://schemas.openxmlformats.org/drawingml/2006/main" xmlns:pic="http://schemas.openxmlformats.org/drawingml/2006/picture">
            <wp:extent cx="5943600" cy="4754880"/>
            <wp:docPr id="6" name="Picture 6"/>
            <wp:cNvGraphicFramePr>
              <a:graphicFrameLocks noChangeAspect="1"/>
            </wp:cNvGraphicFramePr>
            <a:graphic>
              <a:graphicData uri="http://schemas.openxmlformats.org/drawingml/2006/picture">
                <pic:pic>
                  <pic:nvPicPr>
                    <pic:cNvPr id="0" name="comprehensive_cm_gru.png"/>
                    <pic:cNvPicPr/>
                  </pic:nvPicPr>
                  <pic:blipFill>
                    <a:blip r:embed="rId14"/>
                    <a:stretch>
                      <a:fillRect/>
                    </a:stretch>
                  </pic:blipFill>
                  <pic:spPr>
                    <a:xfrm>
                      <a:off x="0" y="0"/>
                      <a:ext cx="5943600" cy="4754880"/>
                    </a:xfrm>
                    <a:prstGeom prst="rect"/>
                  </pic:spPr>
                </pic:pic>
              </a:graphicData>
            </a:graphic>
          </wp:inline>
        </w:drawing>
      </w:r>
    </w:p>
    <w:p>
      <w:pPr>
        <w:jc w:val="center"/>
      </w:pPr>
      <w:r>
        <w:t>Gru</w:t>
      </w:r>
    </w:p>
    <w:p>
      <w:pPr>
        <w:jc w:val="center"/>
      </w:pPr>
      <w:r>
        <w:drawing>
          <wp:inline xmlns:a="http://schemas.openxmlformats.org/drawingml/2006/main" xmlns:pic="http://schemas.openxmlformats.org/drawingml/2006/picture">
            <wp:extent cx="5943600" cy="4754880"/>
            <wp:docPr id="7" name="Picture 7"/>
            <wp:cNvGraphicFramePr>
              <a:graphicFrameLocks noChangeAspect="1"/>
            </wp:cNvGraphicFramePr>
            <a:graphic>
              <a:graphicData uri="http://schemas.openxmlformats.org/drawingml/2006/picture">
                <pic:pic>
                  <pic:nvPicPr>
                    <pic:cNvPr id="0" name="comprehensive_cm_histgradientboosting.png"/>
                    <pic:cNvPicPr/>
                  </pic:nvPicPr>
                  <pic:blipFill>
                    <a:blip r:embed="rId15"/>
                    <a:stretch>
                      <a:fillRect/>
                    </a:stretch>
                  </pic:blipFill>
                  <pic:spPr>
                    <a:xfrm>
                      <a:off x="0" y="0"/>
                      <a:ext cx="5943600" cy="4754880"/>
                    </a:xfrm>
                    <a:prstGeom prst="rect"/>
                  </pic:spPr>
                </pic:pic>
              </a:graphicData>
            </a:graphic>
          </wp:inline>
        </w:drawing>
      </w:r>
    </w:p>
    <w:p>
      <w:pPr>
        <w:jc w:val="center"/>
      </w:pPr>
      <w:r>
        <w:t>Histgradientboosting</w:t>
      </w:r>
    </w:p>
    <w:p>
      <w:pPr>
        <w:jc w:val="center"/>
      </w:pPr>
      <w:r>
        <w:drawing>
          <wp:inline xmlns:a="http://schemas.openxmlformats.org/drawingml/2006/main" xmlns:pic="http://schemas.openxmlformats.org/drawingml/2006/picture">
            <wp:extent cx="5943600" cy="4754880"/>
            <wp:docPr id="8" name="Picture 8"/>
            <wp:cNvGraphicFramePr>
              <a:graphicFrameLocks noChangeAspect="1"/>
            </wp:cNvGraphicFramePr>
            <a:graphic>
              <a:graphicData uri="http://schemas.openxmlformats.org/drawingml/2006/picture">
                <pic:pic>
                  <pic:nvPicPr>
                    <pic:cNvPr id="0" name="comprehensive_cm_lightgbm.png"/>
                    <pic:cNvPicPr/>
                  </pic:nvPicPr>
                  <pic:blipFill>
                    <a:blip r:embed="rId16"/>
                    <a:stretch>
                      <a:fillRect/>
                    </a:stretch>
                  </pic:blipFill>
                  <pic:spPr>
                    <a:xfrm>
                      <a:off x="0" y="0"/>
                      <a:ext cx="5943600" cy="4754880"/>
                    </a:xfrm>
                    <a:prstGeom prst="rect"/>
                  </pic:spPr>
                </pic:pic>
              </a:graphicData>
            </a:graphic>
          </wp:inline>
        </w:drawing>
      </w:r>
    </w:p>
    <w:p>
      <w:pPr>
        <w:jc w:val="center"/>
      </w:pPr>
      <w:r>
        <w:t>Lightgbm</w:t>
      </w:r>
    </w:p>
    <w:p>
      <w:pPr>
        <w:jc w:val="center"/>
      </w:pPr>
      <w:r>
        <w:drawing>
          <wp:inline xmlns:a="http://schemas.openxmlformats.org/drawingml/2006/main" xmlns:pic="http://schemas.openxmlformats.org/drawingml/2006/picture">
            <wp:extent cx="5943600" cy="4754880"/>
            <wp:docPr id="9" name="Picture 9"/>
            <wp:cNvGraphicFramePr>
              <a:graphicFrameLocks noChangeAspect="1"/>
            </wp:cNvGraphicFramePr>
            <a:graphic>
              <a:graphicData uri="http://schemas.openxmlformats.org/drawingml/2006/picture">
                <pic:pic>
                  <pic:nvPicPr>
                    <pic:cNvPr id="0" name="comprehensive_cm_linear_svm.png"/>
                    <pic:cNvPicPr/>
                  </pic:nvPicPr>
                  <pic:blipFill>
                    <a:blip r:embed="rId17"/>
                    <a:stretch>
                      <a:fillRect/>
                    </a:stretch>
                  </pic:blipFill>
                  <pic:spPr>
                    <a:xfrm>
                      <a:off x="0" y="0"/>
                      <a:ext cx="5943600" cy="4754880"/>
                    </a:xfrm>
                    <a:prstGeom prst="rect"/>
                  </pic:spPr>
                </pic:pic>
              </a:graphicData>
            </a:graphic>
          </wp:inline>
        </w:drawing>
      </w:r>
    </w:p>
    <w:p>
      <w:pPr>
        <w:jc w:val="center"/>
      </w:pPr>
      <w:r>
        <w:t>Linear Svm</w:t>
      </w:r>
    </w:p>
    <w:p>
      <w:pPr>
        <w:jc w:val="center"/>
      </w:pPr>
      <w:r>
        <w:drawing>
          <wp:inline xmlns:a="http://schemas.openxmlformats.org/drawingml/2006/main" xmlns:pic="http://schemas.openxmlformats.org/drawingml/2006/picture">
            <wp:extent cx="5943600" cy="4754880"/>
            <wp:docPr id="10" name="Picture 10"/>
            <wp:cNvGraphicFramePr>
              <a:graphicFrameLocks noChangeAspect="1"/>
            </wp:cNvGraphicFramePr>
            <a:graphic>
              <a:graphicData uri="http://schemas.openxmlformats.org/drawingml/2006/picture">
                <pic:pic>
                  <pic:nvPicPr>
                    <pic:cNvPr id="0" name="comprehensive_cm_logistic_regression.png"/>
                    <pic:cNvPicPr/>
                  </pic:nvPicPr>
                  <pic:blipFill>
                    <a:blip r:embed="rId18"/>
                    <a:stretch>
                      <a:fillRect/>
                    </a:stretch>
                  </pic:blipFill>
                  <pic:spPr>
                    <a:xfrm>
                      <a:off x="0" y="0"/>
                      <a:ext cx="5943600" cy="4754880"/>
                    </a:xfrm>
                    <a:prstGeom prst="rect"/>
                  </pic:spPr>
                </pic:pic>
              </a:graphicData>
            </a:graphic>
          </wp:inline>
        </w:drawing>
      </w:r>
    </w:p>
    <w:p>
      <w:pPr>
        <w:jc w:val="center"/>
      </w:pPr>
      <w:r>
        <w:t>Logistic Regression</w:t>
      </w:r>
    </w:p>
    <w:p>
      <w:pPr>
        <w:jc w:val="center"/>
      </w:pPr>
      <w:r>
        <w:drawing>
          <wp:inline xmlns:a="http://schemas.openxmlformats.org/drawingml/2006/main" xmlns:pic="http://schemas.openxmlformats.org/drawingml/2006/picture">
            <wp:extent cx="5943600" cy="4754880"/>
            <wp:docPr id="11" name="Picture 11"/>
            <wp:cNvGraphicFramePr>
              <a:graphicFrameLocks noChangeAspect="1"/>
            </wp:cNvGraphicFramePr>
            <a:graphic>
              <a:graphicData uri="http://schemas.openxmlformats.org/drawingml/2006/picture">
                <pic:pic>
                  <pic:nvPicPr>
                    <pic:cNvPr id="0" name="comprehensive_cm_lru.png"/>
                    <pic:cNvPicPr/>
                  </pic:nvPicPr>
                  <pic:blipFill>
                    <a:blip r:embed="rId19"/>
                    <a:stretch>
                      <a:fillRect/>
                    </a:stretch>
                  </pic:blipFill>
                  <pic:spPr>
                    <a:xfrm>
                      <a:off x="0" y="0"/>
                      <a:ext cx="5943600" cy="4754880"/>
                    </a:xfrm>
                    <a:prstGeom prst="rect"/>
                  </pic:spPr>
                </pic:pic>
              </a:graphicData>
            </a:graphic>
          </wp:inline>
        </w:drawing>
      </w:r>
    </w:p>
    <w:p>
      <w:pPr>
        <w:jc w:val="center"/>
      </w:pPr>
      <w:r>
        <w:t>Lru</w:t>
      </w:r>
    </w:p>
    <w:p>
      <w:pPr>
        <w:jc w:val="center"/>
      </w:pPr>
      <w:r>
        <w:drawing>
          <wp:inline xmlns:a="http://schemas.openxmlformats.org/drawingml/2006/main" xmlns:pic="http://schemas.openxmlformats.org/drawingml/2006/picture">
            <wp:extent cx="5943600" cy="4754880"/>
            <wp:docPr id="12" name="Picture 12"/>
            <wp:cNvGraphicFramePr>
              <a:graphicFrameLocks noChangeAspect="1"/>
            </wp:cNvGraphicFramePr>
            <a:graphic>
              <a:graphicData uri="http://schemas.openxmlformats.org/drawingml/2006/picture">
                <pic:pic>
                  <pic:nvPicPr>
                    <pic:cNvPr id="0" name="comprehensive_cm_lstm.png"/>
                    <pic:cNvPicPr/>
                  </pic:nvPicPr>
                  <pic:blipFill>
                    <a:blip r:embed="rId20"/>
                    <a:stretch>
                      <a:fillRect/>
                    </a:stretch>
                  </pic:blipFill>
                  <pic:spPr>
                    <a:xfrm>
                      <a:off x="0" y="0"/>
                      <a:ext cx="5943600" cy="4754880"/>
                    </a:xfrm>
                    <a:prstGeom prst="rect"/>
                  </pic:spPr>
                </pic:pic>
              </a:graphicData>
            </a:graphic>
          </wp:inline>
        </w:drawing>
      </w:r>
    </w:p>
    <w:p>
      <w:pPr>
        <w:jc w:val="center"/>
      </w:pPr>
      <w:r>
        <w:t>Lstm</w:t>
      </w:r>
    </w:p>
    <w:p>
      <w:pPr>
        <w:jc w:val="center"/>
      </w:pPr>
      <w:r>
        <w:drawing>
          <wp:inline xmlns:a="http://schemas.openxmlformats.org/drawingml/2006/main" xmlns:pic="http://schemas.openxmlformats.org/drawingml/2006/picture">
            <wp:extent cx="5943600" cy="4754880"/>
            <wp:docPr id="13" name="Picture 13"/>
            <wp:cNvGraphicFramePr>
              <a:graphicFrameLocks noChangeAspect="1"/>
            </wp:cNvGraphicFramePr>
            <a:graphic>
              <a:graphicData uri="http://schemas.openxmlformats.org/drawingml/2006/picture">
                <pic:pic>
                  <pic:nvPicPr>
                    <pic:cNvPr id="0" name="comprehensive_cm_mega.png"/>
                    <pic:cNvPicPr/>
                  </pic:nvPicPr>
                  <pic:blipFill>
                    <a:blip r:embed="rId21"/>
                    <a:stretch>
                      <a:fillRect/>
                    </a:stretch>
                  </pic:blipFill>
                  <pic:spPr>
                    <a:xfrm>
                      <a:off x="0" y="0"/>
                      <a:ext cx="5943600" cy="4754880"/>
                    </a:xfrm>
                    <a:prstGeom prst="rect"/>
                  </pic:spPr>
                </pic:pic>
              </a:graphicData>
            </a:graphic>
          </wp:inline>
        </w:drawing>
      </w:r>
    </w:p>
    <w:p>
      <w:pPr>
        <w:jc w:val="center"/>
      </w:pPr>
      <w:r>
        <w:t>Mega</w:t>
      </w:r>
    </w:p>
    <w:p>
      <w:pPr>
        <w:jc w:val="center"/>
      </w:pPr>
      <w:r>
        <w:drawing>
          <wp:inline xmlns:a="http://schemas.openxmlformats.org/drawingml/2006/main" xmlns:pic="http://schemas.openxmlformats.org/drawingml/2006/picture">
            <wp:extent cx="5943600" cy="4754880"/>
            <wp:docPr id="14" name="Picture 14"/>
            <wp:cNvGraphicFramePr>
              <a:graphicFrameLocks noChangeAspect="1"/>
            </wp:cNvGraphicFramePr>
            <a:graphic>
              <a:graphicData uri="http://schemas.openxmlformats.org/drawingml/2006/picture">
                <pic:pic>
                  <pic:nvPicPr>
                    <pic:cNvPr id="0" name="comprehensive_cm_mlp_tabular.png"/>
                    <pic:cNvPicPr/>
                  </pic:nvPicPr>
                  <pic:blipFill>
                    <a:blip r:embed="rId22"/>
                    <a:stretch>
                      <a:fillRect/>
                    </a:stretch>
                  </pic:blipFill>
                  <pic:spPr>
                    <a:xfrm>
                      <a:off x="0" y="0"/>
                      <a:ext cx="5943600" cy="4754880"/>
                    </a:xfrm>
                    <a:prstGeom prst="rect"/>
                  </pic:spPr>
                </pic:pic>
              </a:graphicData>
            </a:graphic>
          </wp:inline>
        </w:drawing>
      </w:r>
    </w:p>
    <w:p>
      <w:pPr>
        <w:jc w:val="center"/>
      </w:pPr>
      <w:r>
        <w:t>Mlp Tabular</w:t>
      </w:r>
    </w:p>
    <w:p>
      <w:pPr>
        <w:jc w:val="center"/>
      </w:pPr>
      <w:r>
        <w:drawing>
          <wp:inline xmlns:a="http://schemas.openxmlformats.org/drawingml/2006/main" xmlns:pic="http://schemas.openxmlformats.org/drawingml/2006/picture">
            <wp:extent cx="5943600" cy="4754880"/>
            <wp:docPr id="15" name="Picture 15"/>
            <wp:cNvGraphicFramePr>
              <a:graphicFrameLocks noChangeAspect="1"/>
            </wp:cNvGraphicFramePr>
            <a:graphic>
              <a:graphicData uri="http://schemas.openxmlformats.org/drawingml/2006/picture">
                <pic:pic>
                  <pic:nvPicPr>
                    <pic:cNvPr id="0" name="comprehensive_cm_random_forest.png"/>
                    <pic:cNvPicPr/>
                  </pic:nvPicPr>
                  <pic:blipFill>
                    <a:blip r:embed="rId23"/>
                    <a:stretch>
                      <a:fillRect/>
                    </a:stretch>
                  </pic:blipFill>
                  <pic:spPr>
                    <a:xfrm>
                      <a:off x="0" y="0"/>
                      <a:ext cx="5943600" cy="4754880"/>
                    </a:xfrm>
                    <a:prstGeom prst="rect"/>
                  </pic:spPr>
                </pic:pic>
              </a:graphicData>
            </a:graphic>
          </wp:inline>
        </w:drawing>
      </w:r>
    </w:p>
    <w:p>
      <w:pPr>
        <w:jc w:val="center"/>
      </w:pPr>
      <w:r>
        <w:t>Random Forest</w:t>
      </w:r>
    </w:p>
    <w:p>
      <w:pPr>
        <w:jc w:val="center"/>
      </w:pPr>
      <w:r>
        <w:drawing>
          <wp:inline xmlns:a="http://schemas.openxmlformats.org/drawingml/2006/main" xmlns:pic="http://schemas.openxmlformats.org/drawingml/2006/picture">
            <wp:extent cx="5943600" cy="4754880"/>
            <wp:docPr id="16" name="Picture 16"/>
            <wp:cNvGraphicFramePr>
              <a:graphicFrameLocks noChangeAspect="1"/>
            </wp:cNvGraphicFramePr>
            <a:graphic>
              <a:graphicData uri="http://schemas.openxmlformats.org/drawingml/2006/picture">
                <pic:pic>
                  <pic:nvPicPr>
                    <pic:cNvPr id="0" name="comprehensive_cm_rbf_svm.png"/>
                    <pic:cNvPicPr/>
                  </pic:nvPicPr>
                  <pic:blipFill>
                    <a:blip r:embed="rId24"/>
                    <a:stretch>
                      <a:fillRect/>
                    </a:stretch>
                  </pic:blipFill>
                  <pic:spPr>
                    <a:xfrm>
                      <a:off x="0" y="0"/>
                      <a:ext cx="5943600" cy="4754880"/>
                    </a:xfrm>
                    <a:prstGeom prst="rect"/>
                  </pic:spPr>
                </pic:pic>
              </a:graphicData>
            </a:graphic>
          </wp:inline>
        </w:drawing>
      </w:r>
    </w:p>
    <w:p>
      <w:pPr>
        <w:jc w:val="center"/>
      </w:pPr>
      <w:r>
        <w:t>Rbf Svm</w:t>
      </w:r>
    </w:p>
    <w:p>
      <w:pPr>
        <w:jc w:val="center"/>
      </w:pPr>
      <w:r>
        <w:drawing>
          <wp:inline xmlns:a="http://schemas.openxmlformats.org/drawingml/2006/main" xmlns:pic="http://schemas.openxmlformats.org/drawingml/2006/picture">
            <wp:extent cx="5943600" cy="4754880"/>
            <wp:docPr id="17" name="Picture 17"/>
            <wp:cNvGraphicFramePr>
              <a:graphicFrameLocks noChangeAspect="1"/>
            </wp:cNvGraphicFramePr>
            <a:graphic>
              <a:graphicData uri="http://schemas.openxmlformats.org/drawingml/2006/picture">
                <pic:pic>
                  <pic:nvPicPr>
                    <pic:cNvPr id="0" name="comprehensive_cm_resnet1d.png"/>
                    <pic:cNvPicPr/>
                  </pic:nvPicPr>
                  <pic:blipFill>
                    <a:blip r:embed="rId25"/>
                    <a:stretch>
                      <a:fillRect/>
                    </a:stretch>
                  </pic:blipFill>
                  <pic:spPr>
                    <a:xfrm>
                      <a:off x="0" y="0"/>
                      <a:ext cx="5943600" cy="4754880"/>
                    </a:xfrm>
                    <a:prstGeom prst="rect"/>
                  </pic:spPr>
                </pic:pic>
              </a:graphicData>
            </a:graphic>
          </wp:inline>
        </w:drawing>
      </w:r>
    </w:p>
    <w:p>
      <w:pPr>
        <w:jc w:val="center"/>
      </w:pPr>
      <w:r>
        <w:t>Resnet1D</w:t>
      </w:r>
    </w:p>
    <w:p>
      <w:pPr>
        <w:jc w:val="center"/>
      </w:pPr>
      <w:r>
        <w:drawing>
          <wp:inline xmlns:a="http://schemas.openxmlformats.org/drawingml/2006/main" xmlns:pic="http://schemas.openxmlformats.org/drawingml/2006/picture">
            <wp:extent cx="5943600" cy="4754880"/>
            <wp:docPr id="18" name="Picture 18"/>
            <wp:cNvGraphicFramePr>
              <a:graphicFrameLocks noChangeAspect="1"/>
            </wp:cNvGraphicFramePr>
            <a:graphic>
              <a:graphicData uri="http://schemas.openxmlformats.org/drawingml/2006/picture">
                <pic:pic>
                  <pic:nvPicPr>
                    <pic:cNvPr id="0" name="comprehensive_cm_s4d.png"/>
                    <pic:cNvPicPr/>
                  </pic:nvPicPr>
                  <pic:blipFill>
                    <a:blip r:embed="rId26"/>
                    <a:stretch>
                      <a:fillRect/>
                    </a:stretch>
                  </pic:blipFill>
                  <pic:spPr>
                    <a:xfrm>
                      <a:off x="0" y="0"/>
                      <a:ext cx="5943600" cy="4754880"/>
                    </a:xfrm>
                    <a:prstGeom prst="rect"/>
                  </pic:spPr>
                </pic:pic>
              </a:graphicData>
            </a:graphic>
          </wp:inline>
        </w:drawing>
      </w:r>
    </w:p>
    <w:p>
      <w:pPr>
        <w:jc w:val="center"/>
      </w:pPr>
      <w:r>
        <w:t>S4D</w:t>
      </w:r>
    </w:p>
    <w:p>
      <w:pPr>
        <w:jc w:val="center"/>
      </w:pPr>
      <w:r>
        <w:drawing>
          <wp:inline xmlns:a="http://schemas.openxmlformats.org/drawingml/2006/main" xmlns:pic="http://schemas.openxmlformats.org/drawingml/2006/picture">
            <wp:extent cx="5943600" cy="4754880"/>
            <wp:docPr id="19" name="Picture 19"/>
            <wp:cNvGraphicFramePr>
              <a:graphicFrameLocks noChangeAspect="1"/>
            </wp:cNvGraphicFramePr>
            <a:graphic>
              <a:graphicData uri="http://schemas.openxmlformats.org/drawingml/2006/picture">
                <pic:pic>
                  <pic:nvPicPr>
                    <pic:cNvPr id="0" name="comprehensive_cm_s5_onnx.png"/>
                    <pic:cNvPicPr/>
                  </pic:nvPicPr>
                  <pic:blipFill>
                    <a:blip r:embed="rId27"/>
                    <a:stretch>
                      <a:fillRect/>
                    </a:stretch>
                  </pic:blipFill>
                  <pic:spPr>
                    <a:xfrm>
                      <a:off x="0" y="0"/>
                      <a:ext cx="5943600" cy="4754880"/>
                    </a:xfrm>
                    <a:prstGeom prst="rect"/>
                  </pic:spPr>
                </pic:pic>
              </a:graphicData>
            </a:graphic>
          </wp:inline>
        </w:drawing>
      </w:r>
    </w:p>
    <w:p>
      <w:pPr>
        <w:jc w:val="center"/>
      </w:pPr>
      <w:r>
        <w:t>S5 Onnx</w:t>
      </w:r>
    </w:p>
    <w:p>
      <w:pPr>
        <w:jc w:val="center"/>
      </w:pPr>
      <w:r>
        <w:drawing>
          <wp:inline xmlns:a="http://schemas.openxmlformats.org/drawingml/2006/main" xmlns:pic="http://schemas.openxmlformats.org/drawingml/2006/picture">
            <wp:extent cx="5943600" cy="4754880"/>
            <wp:docPr id="20" name="Picture 20"/>
            <wp:cNvGraphicFramePr>
              <a:graphicFrameLocks noChangeAspect="1"/>
            </wp:cNvGraphicFramePr>
            <a:graphic>
              <a:graphicData uri="http://schemas.openxmlformats.org/drawingml/2006/picture">
                <pic:pic>
                  <pic:nvPicPr>
                    <pic:cNvPr id="0" name="comprehensive_cm_sgconv.png"/>
                    <pic:cNvPicPr/>
                  </pic:nvPicPr>
                  <pic:blipFill>
                    <a:blip r:embed="rId28"/>
                    <a:stretch>
                      <a:fillRect/>
                    </a:stretch>
                  </pic:blipFill>
                  <pic:spPr>
                    <a:xfrm>
                      <a:off x="0" y="0"/>
                      <a:ext cx="5943600" cy="4754880"/>
                    </a:xfrm>
                    <a:prstGeom prst="rect"/>
                  </pic:spPr>
                </pic:pic>
              </a:graphicData>
            </a:graphic>
          </wp:inline>
        </w:drawing>
      </w:r>
    </w:p>
    <w:p>
      <w:pPr>
        <w:jc w:val="center"/>
      </w:pPr>
      <w:r>
        <w:t>Sgconv</w:t>
      </w:r>
    </w:p>
    <w:p>
      <w:pPr>
        <w:jc w:val="center"/>
      </w:pPr>
      <w:r>
        <w:drawing>
          <wp:inline xmlns:a="http://schemas.openxmlformats.org/drawingml/2006/main" xmlns:pic="http://schemas.openxmlformats.org/drawingml/2006/picture">
            <wp:extent cx="5943600" cy="4754880"/>
            <wp:docPr id="21" name="Picture 21"/>
            <wp:cNvGraphicFramePr>
              <a:graphicFrameLocks noChangeAspect="1"/>
            </wp:cNvGraphicFramePr>
            <a:graphic>
              <a:graphicData uri="http://schemas.openxmlformats.org/drawingml/2006/picture">
                <pic:pic>
                  <pic:nvPicPr>
                    <pic:cNvPr id="0" name="comprehensive_cm_tcnca_v1.png"/>
                    <pic:cNvPicPr/>
                  </pic:nvPicPr>
                  <pic:blipFill>
                    <a:blip r:embed="rId29"/>
                    <a:stretch>
                      <a:fillRect/>
                    </a:stretch>
                  </pic:blipFill>
                  <pic:spPr>
                    <a:xfrm>
                      <a:off x="0" y="0"/>
                      <a:ext cx="5943600" cy="4754880"/>
                    </a:xfrm>
                    <a:prstGeom prst="rect"/>
                  </pic:spPr>
                </pic:pic>
              </a:graphicData>
            </a:graphic>
          </wp:inline>
        </w:drawing>
      </w:r>
    </w:p>
    <w:p>
      <w:pPr>
        <w:jc w:val="center"/>
      </w:pPr>
      <w:r>
        <w:t>Tcnca V1</w:t>
      </w:r>
    </w:p>
    <w:p>
      <w:pPr>
        <w:jc w:val="center"/>
      </w:pPr>
      <w:r>
        <w:drawing>
          <wp:inline xmlns:a="http://schemas.openxmlformats.org/drawingml/2006/main" xmlns:pic="http://schemas.openxmlformats.org/drawingml/2006/picture">
            <wp:extent cx="5943600" cy="4754880"/>
            <wp:docPr id="22" name="Picture 22"/>
            <wp:cNvGraphicFramePr>
              <a:graphicFrameLocks noChangeAspect="1"/>
            </wp:cNvGraphicFramePr>
            <a:graphic>
              <a:graphicData uri="http://schemas.openxmlformats.org/drawingml/2006/picture">
                <pic:pic>
                  <pic:nvPicPr>
                    <pic:cNvPr id="0" name="comprehensive_cm_tcnca_v2.png"/>
                    <pic:cNvPicPr/>
                  </pic:nvPicPr>
                  <pic:blipFill>
                    <a:blip r:embed="rId30"/>
                    <a:stretch>
                      <a:fillRect/>
                    </a:stretch>
                  </pic:blipFill>
                  <pic:spPr>
                    <a:xfrm>
                      <a:off x="0" y="0"/>
                      <a:ext cx="5943600" cy="4754880"/>
                    </a:xfrm>
                    <a:prstGeom prst="rect"/>
                  </pic:spPr>
                </pic:pic>
              </a:graphicData>
            </a:graphic>
          </wp:inline>
        </w:drawing>
      </w:r>
    </w:p>
    <w:p>
      <w:pPr>
        <w:jc w:val="center"/>
      </w:pPr>
      <w:r>
        <w:t>Tcnca V2</w:t>
      </w:r>
    </w:p>
    <w:p>
      <w:pPr>
        <w:jc w:val="center"/>
      </w:pPr>
      <w:r>
        <w:drawing>
          <wp:inline xmlns:a="http://schemas.openxmlformats.org/drawingml/2006/main" xmlns:pic="http://schemas.openxmlformats.org/drawingml/2006/picture">
            <wp:extent cx="5943600" cy="4754880"/>
            <wp:docPr id="23" name="Picture 23"/>
            <wp:cNvGraphicFramePr>
              <a:graphicFrameLocks noChangeAspect="1"/>
            </wp:cNvGraphicFramePr>
            <a:graphic>
              <a:graphicData uri="http://schemas.openxmlformats.org/drawingml/2006/picture">
                <pic:pic>
                  <pic:nvPicPr>
                    <pic:cNvPr id="0" name="comprehensive_cm_tcnca_v3.png"/>
                    <pic:cNvPicPr/>
                  </pic:nvPicPr>
                  <pic:blipFill>
                    <a:blip r:embed="rId31"/>
                    <a:stretch>
                      <a:fillRect/>
                    </a:stretch>
                  </pic:blipFill>
                  <pic:spPr>
                    <a:xfrm>
                      <a:off x="0" y="0"/>
                      <a:ext cx="5943600" cy="4754880"/>
                    </a:xfrm>
                    <a:prstGeom prst="rect"/>
                  </pic:spPr>
                </pic:pic>
              </a:graphicData>
            </a:graphic>
          </wp:inline>
        </w:drawing>
      </w:r>
    </w:p>
    <w:p>
      <w:pPr>
        <w:jc w:val="center"/>
      </w:pPr>
      <w:r>
        <w:t>Tcnca V3</w:t>
      </w:r>
    </w:p>
    <w:p>
      <w:pPr>
        <w:jc w:val="center"/>
      </w:pPr>
      <w:r>
        <w:drawing>
          <wp:inline xmlns:a="http://schemas.openxmlformats.org/drawingml/2006/main" xmlns:pic="http://schemas.openxmlformats.org/drawingml/2006/picture">
            <wp:extent cx="5943600" cy="4754880"/>
            <wp:docPr id="24" name="Picture 24"/>
            <wp:cNvGraphicFramePr>
              <a:graphicFrameLocks noChangeAspect="1"/>
            </wp:cNvGraphicFramePr>
            <a:graphic>
              <a:graphicData uri="http://schemas.openxmlformats.org/drawingml/2006/picture">
                <pic:pic>
                  <pic:nvPicPr>
                    <pic:cNvPr id="0" name="comprehensive_cm_tst.png"/>
                    <pic:cNvPicPr/>
                  </pic:nvPicPr>
                  <pic:blipFill>
                    <a:blip r:embed="rId32"/>
                    <a:stretch>
                      <a:fillRect/>
                    </a:stretch>
                  </pic:blipFill>
                  <pic:spPr>
                    <a:xfrm>
                      <a:off x="0" y="0"/>
                      <a:ext cx="5943600" cy="4754880"/>
                    </a:xfrm>
                    <a:prstGeom prst="rect"/>
                  </pic:spPr>
                </pic:pic>
              </a:graphicData>
            </a:graphic>
          </wp:inline>
        </w:drawing>
      </w:r>
    </w:p>
    <w:p>
      <w:pPr>
        <w:jc w:val="center"/>
      </w:pPr>
      <w:r>
        <w:t>Tst</w:t>
      </w:r>
    </w:p>
    <w:p>
      <w:pPr>
        <w:jc w:val="center"/>
      </w:pPr>
      <w:r>
        <w:drawing>
          <wp:inline xmlns:a="http://schemas.openxmlformats.org/drawingml/2006/main" xmlns:pic="http://schemas.openxmlformats.org/drawingml/2006/picture">
            <wp:extent cx="5943600" cy="4754880"/>
            <wp:docPr id="25" name="Picture 25"/>
            <wp:cNvGraphicFramePr>
              <a:graphicFrameLocks noChangeAspect="1"/>
            </wp:cNvGraphicFramePr>
            <a:graphic>
              <a:graphicData uri="http://schemas.openxmlformats.org/drawingml/2006/picture">
                <pic:pic>
                  <pic:nvPicPr>
                    <pic:cNvPr id="0" name="comprehensive_cm_xgboost.png"/>
                    <pic:cNvPicPr/>
                  </pic:nvPicPr>
                  <pic:blipFill>
                    <a:blip r:embed="rId33"/>
                    <a:stretch>
                      <a:fillRect/>
                    </a:stretch>
                  </pic:blipFill>
                  <pic:spPr>
                    <a:xfrm>
                      <a:off x="0" y="0"/>
                      <a:ext cx="5943600" cy="4754880"/>
                    </a:xfrm>
                    <a:prstGeom prst="rect"/>
                  </pic:spPr>
                </pic:pic>
              </a:graphicData>
            </a:graphic>
          </wp:inline>
        </w:drawing>
      </w:r>
    </w:p>
    <w:p>
      <w:pPr>
        <w:jc w:val="center"/>
      </w:pPr>
      <w:r>
        <w:t>Xgboost</w:t>
      </w:r>
    </w:p>
    <w:p>
      <w:pPr>
        <w:pStyle w:val="Heading1"/>
      </w:pPr>
      <w:r>
        <w:t>11. All benchmark, latency, robustness, and sensitivity figures</w:t>
      </w:r>
    </w:p>
    <w:p>
      <w:pPr>
        <w:jc w:val="center"/>
      </w:pPr>
      <w:r>
        <w:drawing>
          <wp:inline xmlns:a="http://schemas.openxmlformats.org/drawingml/2006/main" xmlns:pic="http://schemas.openxmlformats.org/drawingml/2006/picture">
            <wp:extent cx="5943600" cy="3302000"/>
            <wp:docPr id="26" name="Picture 26"/>
            <wp:cNvGraphicFramePr>
              <a:graphicFrameLocks noChangeAspect="1"/>
            </wp:cNvGraphicFramePr>
            <a:graphic>
              <a:graphicData uri="http://schemas.openxmlformats.org/drawingml/2006/picture">
                <pic:pic>
                  <pic:nvPicPr>
                    <pic:cNvPr id="0" name="accuracy.png"/>
                    <pic:cNvPicPr/>
                  </pic:nvPicPr>
                  <pic:blipFill>
                    <a:blip r:embed="rId34"/>
                    <a:stretch>
                      <a:fillRect/>
                    </a:stretch>
                  </pic:blipFill>
                  <pic:spPr>
                    <a:xfrm>
                      <a:off x="0" y="0"/>
                      <a:ext cx="5943600" cy="3302000"/>
                    </a:xfrm>
                    <a:prstGeom prst="rect"/>
                  </pic:spPr>
                </pic:pic>
              </a:graphicData>
            </a:graphic>
          </wp:inline>
        </w:drawing>
      </w:r>
    </w:p>
    <w:p>
      <w:pPr>
        <w:jc w:val="center"/>
      </w:pPr>
      <w:r>
        <w:t>Accuracy</w:t>
      </w:r>
    </w:p>
    <w:p>
      <w:pPr>
        <w:jc w:val="center"/>
      </w:pPr>
      <w:r>
        <w:drawing>
          <wp:inline xmlns:a="http://schemas.openxmlformats.org/drawingml/2006/main" xmlns:pic="http://schemas.openxmlformats.org/drawingml/2006/picture">
            <wp:extent cx="5943600" cy="3302000"/>
            <wp:docPr id="27" name="Picture 27"/>
            <wp:cNvGraphicFramePr>
              <a:graphicFrameLocks noChangeAspect="1"/>
            </wp:cNvGraphicFramePr>
            <a:graphic>
              <a:graphicData uri="http://schemas.openxmlformats.org/drawingml/2006/picture">
                <pic:pic>
                  <pic:nvPicPr>
                    <pic:cNvPr id="0" name="macro_f1.png"/>
                    <pic:cNvPicPr/>
                  </pic:nvPicPr>
                  <pic:blipFill>
                    <a:blip r:embed="rId35"/>
                    <a:stretch>
                      <a:fillRect/>
                    </a:stretch>
                  </pic:blipFill>
                  <pic:spPr>
                    <a:xfrm>
                      <a:off x="0" y="0"/>
                      <a:ext cx="5943600" cy="3302000"/>
                    </a:xfrm>
                    <a:prstGeom prst="rect"/>
                  </pic:spPr>
                </pic:pic>
              </a:graphicData>
            </a:graphic>
          </wp:inline>
        </w:drawing>
      </w:r>
    </w:p>
    <w:p>
      <w:pPr>
        <w:jc w:val="center"/>
      </w:pPr>
      <w:r>
        <w:t>Macro F1</w:t>
      </w:r>
    </w:p>
    <w:p>
      <w:pPr>
        <w:jc w:val="center"/>
      </w:pPr>
      <w:r>
        <w:drawing>
          <wp:inline xmlns:a="http://schemas.openxmlformats.org/drawingml/2006/main" xmlns:pic="http://schemas.openxmlformats.org/drawingml/2006/picture">
            <wp:extent cx="5943600" cy="3302000"/>
            <wp:docPr id="28" name="Picture 28"/>
            <wp:cNvGraphicFramePr>
              <a:graphicFrameLocks noChangeAspect="1"/>
            </wp:cNvGraphicFramePr>
            <a:graphic>
              <a:graphicData uri="http://schemas.openxmlformats.org/drawingml/2006/picture">
                <pic:pic>
                  <pic:nvPicPr>
                    <pic:cNvPr id="0" name="latency_ms.png"/>
                    <pic:cNvPicPr/>
                  </pic:nvPicPr>
                  <pic:blipFill>
                    <a:blip r:embed="rId36"/>
                    <a:stretch>
                      <a:fillRect/>
                    </a:stretch>
                  </pic:blipFill>
                  <pic:spPr>
                    <a:xfrm>
                      <a:off x="0" y="0"/>
                      <a:ext cx="5943600" cy="3302000"/>
                    </a:xfrm>
                    <a:prstGeom prst="rect"/>
                  </pic:spPr>
                </pic:pic>
              </a:graphicData>
            </a:graphic>
          </wp:inline>
        </w:drawing>
      </w:r>
    </w:p>
    <w:p>
      <w:pPr>
        <w:jc w:val="center"/>
      </w:pPr>
      <w:r>
        <w:t>Latency Ms</w:t>
      </w:r>
    </w:p>
    <w:p>
      <w:pPr>
        <w:jc w:val="center"/>
      </w:pPr>
      <w:r>
        <w:drawing>
          <wp:inline xmlns:a="http://schemas.openxmlformats.org/drawingml/2006/main" xmlns:pic="http://schemas.openxmlformats.org/drawingml/2006/picture">
            <wp:extent cx="5943600" cy="3302000"/>
            <wp:docPr id="29" name="Picture 29"/>
            <wp:cNvGraphicFramePr>
              <a:graphicFrameLocks noChangeAspect="1"/>
            </wp:cNvGraphicFramePr>
            <a:graphic>
              <a:graphicData uri="http://schemas.openxmlformats.org/drawingml/2006/picture">
                <pic:pic>
                  <pic:nvPicPr>
                    <pic:cNvPr id="0" name="mae.png"/>
                    <pic:cNvPicPr/>
                  </pic:nvPicPr>
                  <pic:blipFill>
                    <a:blip r:embed="rId37"/>
                    <a:stretch>
                      <a:fillRect/>
                    </a:stretch>
                  </pic:blipFill>
                  <pic:spPr>
                    <a:xfrm>
                      <a:off x="0" y="0"/>
                      <a:ext cx="5943600" cy="3302000"/>
                    </a:xfrm>
                    <a:prstGeom prst="rect"/>
                  </pic:spPr>
                </pic:pic>
              </a:graphicData>
            </a:graphic>
          </wp:inline>
        </w:drawing>
      </w:r>
    </w:p>
    <w:p>
      <w:pPr>
        <w:jc w:val="center"/>
      </w:pPr>
      <w:r>
        <w:t>Mae</w:t>
      </w:r>
    </w:p>
    <w:p>
      <w:pPr>
        <w:jc w:val="center"/>
      </w:pPr>
      <w:r>
        <w:drawing>
          <wp:inline xmlns:a="http://schemas.openxmlformats.org/drawingml/2006/main" xmlns:pic="http://schemas.openxmlformats.org/drawingml/2006/picture">
            <wp:extent cx="5943600" cy="3302000"/>
            <wp:docPr id="30" name="Picture 30"/>
            <wp:cNvGraphicFramePr>
              <a:graphicFrameLocks noChangeAspect="1"/>
            </wp:cNvGraphicFramePr>
            <a:graphic>
              <a:graphicData uri="http://schemas.openxmlformats.org/drawingml/2006/picture">
                <pic:pic>
                  <pic:nvPicPr>
                    <pic:cNvPr id="0" name="optimized_neural_comparison.png"/>
                    <pic:cNvPicPr/>
                  </pic:nvPicPr>
                  <pic:blipFill>
                    <a:blip r:embed="rId38"/>
                    <a:stretch>
                      <a:fillRect/>
                    </a:stretch>
                  </pic:blipFill>
                  <pic:spPr>
                    <a:xfrm>
                      <a:off x="0" y="0"/>
                      <a:ext cx="5943600" cy="3302000"/>
                    </a:xfrm>
                    <a:prstGeom prst="rect"/>
                  </pic:spPr>
                </pic:pic>
              </a:graphicData>
            </a:graphic>
          </wp:inline>
        </w:drawing>
      </w:r>
    </w:p>
    <w:p>
      <w:pPr>
        <w:jc w:val="center"/>
      </w:pPr>
      <w:r>
        <w:t>Optimized Neural Comparison</w:t>
      </w:r>
    </w:p>
    <w:p>
      <w:pPr>
        <w:jc w:val="center"/>
      </w:pPr>
      <w:r>
        <w:drawing>
          <wp:inline xmlns:a="http://schemas.openxmlformats.org/drawingml/2006/main" xmlns:pic="http://schemas.openxmlformats.org/drawingml/2006/picture">
            <wp:extent cx="5943600" cy="2701636"/>
            <wp:docPr id="31" name="Picture 31"/>
            <wp:cNvGraphicFramePr>
              <a:graphicFrameLocks noChangeAspect="1"/>
            </wp:cNvGraphicFramePr>
            <a:graphic>
              <a:graphicData uri="http://schemas.openxmlformats.org/drawingml/2006/picture">
                <pic:pic>
                  <pic:nvPicPr>
                    <pic:cNvPr id="0" name="comprehensive_test_macro_f1.png"/>
                    <pic:cNvPicPr/>
                  </pic:nvPicPr>
                  <pic:blipFill>
                    <a:blip r:embed="rId39"/>
                    <a:stretch>
                      <a:fillRect/>
                    </a:stretch>
                  </pic:blipFill>
                  <pic:spPr>
                    <a:xfrm>
                      <a:off x="0" y="0"/>
                      <a:ext cx="5943600" cy="2701636"/>
                    </a:xfrm>
                    <a:prstGeom prst="rect"/>
                  </pic:spPr>
                </pic:pic>
              </a:graphicData>
            </a:graphic>
          </wp:inline>
        </w:drawing>
      </w:r>
    </w:p>
    <w:p>
      <w:pPr>
        <w:jc w:val="center"/>
      </w:pPr>
      <w:r>
        <w:t>Comprehensive Test Macro F1</w:t>
      </w:r>
    </w:p>
    <w:p>
      <w:pPr>
        <w:jc w:val="center"/>
      </w:pPr>
      <w:r>
        <w:drawing>
          <wp:inline xmlns:a="http://schemas.openxmlformats.org/drawingml/2006/main" xmlns:pic="http://schemas.openxmlformats.org/drawingml/2006/picture">
            <wp:extent cx="5943600" cy="2701636"/>
            <wp:docPr id="32" name="Picture 32"/>
            <wp:cNvGraphicFramePr>
              <a:graphicFrameLocks noChangeAspect="1"/>
            </wp:cNvGraphicFramePr>
            <a:graphic>
              <a:graphicData uri="http://schemas.openxmlformats.org/drawingml/2006/picture">
                <pic:pic>
                  <pic:nvPicPr>
                    <pic:cNvPr id="0" name="comprehensive_test_latency_mean_ms.png"/>
                    <pic:cNvPicPr/>
                  </pic:nvPicPr>
                  <pic:blipFill>
                    <a:blip r:embed="rId40"/>
                    <a:stretch>
                      <a:fillRect/>
                    </a:stretch>
                  </pic:blipFill>
                  <pic:spPr>
                    <a:xfrm>
                      <a:off x="0" y="0"/>
                      <a:ext cx="5943600" cy="2701636"/>
                    </a:xfrm>
                    <a:prstGeom prst="rect"/>
                  </pic:spPr>
                </pic:pic>
              </a:graphicData>
            </a:graphic>
          </wp:inline>
        </w:drawing>
      </w:r>
    </w:p>
    <w:p>
      <w:pPr>
        <w:jc w:val="center"/>
      </w:pPr>
      <w:r>
        <w:t>Comprehensive Test Latency Mean Ms</w:t>
      </w:r>
    </w:p>
    <w:p>
      <w:pPr>
        <w:jc w:val="center"/>
      </w:pPr>
      <w:r>
        <w:drawing>
          <wp:inline xmlns:a="http://schemas.openxmlformats.org/drawingml/2006/main" xmlns:pic="http://schemas.openxmlformats.org/drawingml/2006/picture">
            <wp:extent cx="5943600" cy="2701636"/>
            <wp:docPr id="33" name="Picture 33"/>
            <wp:cNvGraphicFramePr>
              <a:graphicFrameLocks noChangeAspect="1"/>
            </wp:cNvGraphicFramePr>
            <a:graphic>
              <a:graphicData uri="http://schemas.openxmlformats.org/drawingml/2006/picture">
                <pic:pic>
                  <pic:nvPicPr>
                    <pic:cNvPr id="0" name="comprehensive_robustness.png"/>
                    <pic:cNvPicPr/>
                  </pic:nvPicPr>
                  <pic:blipFill>
                    <a:blip r:embed="rId41"/>
                    <a:stretch>
                      <a:fillRect/>
                    </a:stretch>
                  </pic:blipFill>
                  <pic:spPr>
                    <a:xfrm>
                      <a:off x="0" y="0"/>
                      <a:ext cx="5943600" cy="2701636"/>
                    </a:xfrm>
                    <a:prstGeom prst="rect"/>
                  </pic:spPr>
                </pic:pic>
              </a:graphicData>
            </a:graphic>
          </wp:inline>
        </w:drawing>
      </w:r>
    </w:p>
    <w:p>
      <w:pPr>
        <w:jc w:val="center"/>
      </w:pPr>
      <w:r>
        <w:t>Comprehensive Robustness</w:t>
      </w:r>
    </w:p>
    <w:p>
      <w:pPr>
        <w:jc w:val="center"/>
      </w:pPr>
      <w:r>
        <w:drawing>
          <wp:inline xmlns:a="http://schemas.openxmlformats.org/drawingml/2006/main" xmlns:pic="http://schemas.openxmlformats.org/drawingml/2006/picture">
            <wp:extent cx="5943600" cy="3396343"/>
            <wp:docPr id="34" name="Picture 34"/>
            <wp:cNvGraphicFramePr>
              <a:graphicFrameLocks noChangeAspect="1"/>
            </wp:cNvGraphicFramePr>
            <a:graphic>
              <a:graphicData uri="http://schemas.openxmlformats.org/drawingml/2006/picture">
                <pic:pic>
                  <pic:nvPicPr>
                    <pic:cNvPr id="0" name="protocol_window_sensitivity.png"/>
                    <pic:cNvPicPr/>
                  </pic:nvPicPr>
                  <pic:blipFill>
                    <a:blip r:embed="rId42"/>
                    <a:stretch>
                      <a:fillRect/>
                    </a:stretch>
                  </pic:blipFill>
                  <pic:spPr>
                    <a:xfrm>
                      <a:off x="0" y="0"/>
                      <a:ext cx="5943600" cy="3396343"/>
                    </a:xfrm>
                    <a:prstGeom prst="rect"/>
                  </pic:spPr>
                </pic:pic>
              </a:graphicData>
            </a:graphic>
          </wp:inline>
        </w:drawing>
      </w:r>
    </w:p>
    <w:p>
      <w:pPr>
        <w:jc w:val="center"/>
      </w:pPr>
      <w:r>
        <w:t>Protocol Window Sensitivity</w:t>
      </w:r>
    </w:p>
    <w:p>
      <w:pPr>
        <w:jc w:val="center"/>
      </w:pPr>
      <w:r>
        <w:drawing>
          <wp:inline xmlns:a="http://schemas.openxmlformats.org/drawingml/2006/main" xmlns:pic="http://schemas.openxmlformats.org/drawingml/2006/picture">
            <wp:extent cx="5943600" cy="3714750"/>
            <wp:docPr id="35" name="Picture 35"/>
            <wp:cNvGraphicFramePr>
              <a:graphicFrameLocks noChangeAspect="1"/>
            </wp:cNvGraphicFramePr>
            <a:graphic>
              <a:graphicData uri="http://schemas.openxmlformats.org/drawingml/2006/picture">
                <pic:pic>
                  <pic:nvPicPr>
                    <pic:cNvPr id="0" name="robustness_channel_dropout.png"/>
                    <pic:cNvPicPr/>
                  </pic:nvPicPr>
                  <pic:blipFill>
                    <a:blip r:embed="rId43"/>
                    <a:stretch>
                      <a:fillRect/>
                    </a:stretch>
                  </pic:blipFill>
                  <pic:spPr>
                    <a:xfrm>
                      <a:off x="0" y="0"/>
                      <a:ext cx="5943600" cy="3714750"/>
                    </a:xfrm>
                    <a:prstGeom prst="rect"/>
                  </pic:spPr>
                </pic:pic>
              </a:graphicData>
            </a:graphic>
          </wp:inline>
        </w:drawing>
      </w:r>
    </w:p>
    <w:p>
      <w:pPr>
        <w:jc w:val="center"/>
      </w:pPr>
      <w:r>
        <w:t>Robustness Channel Dropout</w:t>
      </w:r>
    </w:p>
    <w:p>
      <w:pPr>
        <w:jc w:val="center"/>
      </w:pPr>
      <w:r>
        <w:drawing>
          <wp:inline xmlns:a="http://schemas.openxmlformats.org/drawingml/2006/main" xmlns:pic="http://schemas.openxmlformats.org/drawingml/2006/picture">
            <wp:extent cx="5943600" cy="3714750"/>
            <wp:docPr id="36" name="Picture 36"/>
            <wp:cNvGraphicFramePr>
              <a:graphicFrameLocks noChangeAspect="1"/>
            </wp:cNvGraphicFramePr>
            <a:graphic>
              <a:graphicData uri="http://schemas.openxmlformats.org/drawingml/2006/picture">
                <pic:pic>
                  <pic:nvPicPr>
                    <pic:cNvPr id="0" name="robustness_clock_jitter.png"/>
                    <pic:cNvPicPr/>
                  </pic:nvPicPr>
                  <pic:blipFill>
                    <a:blip r:embed="rId44"/>
                    <a:stretch>
                      <a:fillRect/>
                    </a:stretch>
                  </pic:blipFill>
                  <pic:spPr>
                    <a:xfrm>
                      <a:off x="0" y="0"/>
                      <a:ext cx="5943600" cy="3714750"/>
                    </a:xfrm>
                    <a:prstGeom prst="rect"/>
                  </pic:spPr>
                </pic:pic>
              </a:graphicData>
            </a:graphic>
          </wp:inline>
        </w:drawing>
      </w:r>
    </w:p>
    <w:p>
      <w:pPr>
        <w:jc w:val="center"/>
      </w:pPr>
      <w:r>
        <w:t>Robustness Clock Jitter</w:t>
      </w:r>
    </w:p>
    <w:p>
      <w:pPr>
        <w:jc w:val="center"/>
      </w:pPr>
      <w:r>
        <w:drawing>
          <wp:inline xmlns:a="http://schemas.openxmlformats.org/drawingml/2006/main" xmlns:pic="http://schemas.openxmlformats.org/drawingml/2006/picture">
            <wp:extent cx="5943600" cy="3714750"/>
            <wp:docPr id="37" name="Picture 37"/>
            <wp:cNvGraphicFramePr>
              <a:graphicFrameLocks noChangeAspect="1"/>
            </wp:cNvGraphicFramePr>
            <a:graphic>
              <a:graphicData uri="http://schemas.openxmlformats.org/drawingml/2006/picture">
                <pic:pic>
                  <pic:nvPicPr>
                    <pic:cNvPr id="0" name="robustness_missing.png"/>
                    <pic:cNvPicPr/>
                  </pic:nvPicPr>
                  <pic:blipFill>
                    <a:blip r:embed="rId45"/>
                    <a:stretch>
                      <a:fillRect/>
                    </a:stretch>
                  </pic:blipFill>
                  <pic:spPr>
                    <a:xfrm>
                      <a:off x="0" y="0"/>
                      <a:ext cx="5943600" cy="3714750"/>
                    </a:xfrm>
                    <a:prstGeom prst="rect"/>
                  </pic:spPr>
                </pic:pic>
              </a:graphicData>
            </a:graphic>
          </wp:inline>
        </w:drawing>
      </w:r>
    </w:p>
    <w:p>
      <w:pPr>
        <w:jc w:val="center"/>
      </w:pPr>
      <w:r>
        <w:t>Robustness Missing</w:t>
      </w:r>
    </w:p>
    <w:p>
      <w:pPr>
        <w:jc w:val="center"/>
      </w:pPr>
      <w:r>
        <w:drawing>
          <wp:inline xmlns:a="http://schemas.openxmlformats.org/drawingml/2006/main" xmlns:pic="http://schemas.openxmlformats.org/drawingml/2006/picture">
            <wp:extent cx="5943600" cy="3714750"/>
            <wp:docPr id="38" name="Picture 38"/>
            <wp:cNvGraphicFramePr>
              <a:graphicFrameLocks noChangeAspect="1"/>
            </wp:cNvGraphicFramePr>
            <a:graphic>
              <a:graphicData uri="http://schemas.openxmlformats.org/drawingml/2006/picture">
                <pic:pic>
                  <pic:nvPicPr>
                    <pic:cNvPr id="0" name="robustness_noise.png"/>
                    <pic:cNvPicPr/>
                  </pic:nvPicPr>
                  <pic:blipFill>
                    <a:blip r:embed="rId46"/>
                    <a:stretch>
                      <a:fillRect/>
                    </a:stretch>
                  </pic:blipFill>
                  <pic:spPr>
                    <a:xfrm>
                      <a:off x="0" y="0"/>
                      <a:ext cx="5943600" cy="3714750"/>
                    </a:xfrm>
                    <a:prstGeom prst="rect"/>
                  </pic:spPr>
                </pic:pic>
              </a:graphicData>
            </a:graphic>
          </wp:inline>
        </w:drawing>
      </w:r>
    </w:p>
    <w:p>
      <w:pPr>
        <w:jc w:val="center"/>
      </w:pPr>
      <w:r>
        <w:t>Robustness Noise</w:t>
      </w:r>
    </w:p>
    <w:p>
      <w:pPr>
        <w:jc w:val="center"/>
      </w:pPr>
      <w:r>
        <w:drawing>
          <wp:inline xmlns:a="http://schemas.openxmlformats.org/drawingml/2006/main" xmlns:pic="http://schemas.openxmlformats.org/drawingml/2006/picture">
            <wp:extent cx="5943600" cy="3714750"/>
            <wp:docPr id="39" name="Picture 39"/>
            <wp:cNvGraphicFramePr>
              <a:graphicFrameLocks noChangeAspect="1"/>
            </wp:cNvGraphicFramePr>
            <a:graphic>
              <a:graphicData uri="http://schemas.openxmlformats.org/drawingml/2006/picture">
                <pic:pic>
                  <pic:nvPicPr>
                    <pic:cNvPr id="0" name="robustness_window_size.png"/>
                    <pic:cNvPicPr/>
                  </pic:nvPicPr>
                  <pic:blipFill>
                    <a:blip r:embed="rId47"/>
                    <a:stretch>
                      <a:fillRect/>
                    </a:stretch>
                  </pic:blipFill>
                  <pic:spPr>
                    <a:xfrm>
                      <a:off x="0" y="0"/>
                      <a:ext cx="5943600" cy="3714750"/>
                    </a:xfrm>
                    <a:prstGeom prst="rect"/>
                  </pic:spPr>
                </pic:pic>
              </a:graphicData>
            </a:graphic>
          </wp:inline>
        </w:drawing>
      </w:r>
    </w:p>
    <w:p>
      <w:pPr>
        <w:jc w:val="center"/>
      </w:pPr>
      <w:r>
        <w:t>Robustness Window Size</w:t>
      </w:r>
    </w:p>
    <w:p>
      <w:pPr>
        <w:pStyle w:val="Heading1"/>
      </w:pPr>
      <w:r>
        <w:t>12. Preserved experiment tables</w:t>
      </w:r>
    </w:p>
    <w:p>
      <w:pPr>
        <w:pStyle w:val="Heading2"/>
      </w:pPr>
      <w:r>
        <w:t>Comprehensive metrics</w:t>
      </w:r>
    </w:p>
    <w:tbl>
      <w:tblPr>
        <w:tblStyle w:val="TableGrid"/>
        <w:tblW w:type="auto" w:w="0"/>
        <w:tblLook w:firstColumn="1" w:firstRow="1" w:lastColumn="0" w:lastRow="0" w:noHBand="0" w:noVBand="1" w:val="04A0"/>
      </w:tblPr>
      <w:tblGrid>
        <w:gridCol w:w="842"/>
        <w:gridCol w:w="842"/>
        <w:gridCol w:w="842"/>
        <w:gridCol w:w="842"/>
        <w:gridCol w:w="842"/>
        <w:gridCol w:w="842"/>
        <w:gridCol w:w="842"/>
        <w:gridCol w:w="842"/>
        <w:gridCol w:w="842"/>
        <w:gridCol w:w="842"/>
        <w:gridCol w:w="842"/>
        <w:gridCol w:w="842"/>
        <w:gridCol w:w="842"/>
      </w:tblGrid>
      <w:tr>
        <w:tc>
          <w:tcPr>
            <w:tcW w:type="dxa" w:w="842"/>
          </w:tcPr>
          <w:p>
            <w:r>
              <w:t>model</w:t>
            </w:r>
          </w:p>
        </w:tc>
        <w:tc>
          <w:tcPr>
            <w:tcW w:type="dxa" w:w="842"/>
          </w:tcPr>
          <w:p>
            <w:r>
              <w:t>status</w:t>
            </w:r>
          </w:p>
        </w:tc>
        <w:tc>
          <w:tcPr>
            <w:tcW w:type="dxa" w:w="842"/>
          </w:tcPr>
          <w:p>
            <w:r>
              <w:t>error</w:t>
            </w:r>
          </w:p>
        </w:tc>
        <w:tc>
          <w:tcPr>
            <w:tcW w:type="dxa" w:w="842"/>
          </w:tcPr>
          <w:p>
            <w:r>
              <w:t>search_candidates</w:t>
            </w:r>
          </w:p>
        </w:tc>
        <w:tc>
          <w:tcPr>
            <w:tcW w:type="dxa" w:w="842"/>
          </w:tcPr>
          <w:p>
            <w:r>
              <w:t>best_config</w:t>
            </w:r>
          </w:p>
        </w:tc>
        <w:tc>
          <w:tcPr>
            <w:tcW w:type="dxa" w:w="842"/>
          </w:tcPr>
          <w:p>
            <w:r>
              <w:t>artifact</w:t>
            </w:r>
          </w:p>
        </w:tc>
        <w:tc>
          <w:tcPr>
            <w:tcW w:type="dxa" w:w="842"/>
          </w:tcPr>
          <w:p>
            <w:r>
              <w:t>val_accuracy</w:t>
            </w:r>
          </w:p>
        </w:tc>
        <w:tc>
          <w:tcPr>
            <w:tcW w:type="dxa" w:w="842"/>
          </w:tcPr>
          <w:p>
            <w:r>
              <w:t>val_macro_f1</w:t>
            </w:r>
          </w:p>
        </w:tc>
        <w:tc>
          <w:tcPr>
            <w:tcW w:type="dxa" w:w="842"/>
          </w:tcPr>
          <w:p>
            <w:r>
              <w:t>test_accuracy</w:t>
            </w:r>
          </w:p>
        </w:tc>
        <w:tc>
          <w:tcPr>
            <w:tcW w:type="dxa" w:w="842"/>
          </w:tcPr>
          <w:p>
            <w:r>
              <w:t>test_macro_f1</w:t>
            </w:r>
          </w:p>
        </w:tc>
        <w:tc>
          <w:tcPr>
            <w:tcW w:type="dxa" w:w="842"/>
          </w:tcPr>
          <w:p>
            <w:r>
              <w:t>test_latency_mean_ms</w:t>
            </w:r>
          </w:p>
        </w:tc>
        <w:tc>
          <w:tcPr>
            <w:tcW w:type="dxa" w:w="842"/>
          </w:tcPr>
          <w:p>
            <w:r>
              <w:t>test_latency_p95_ms</w:t>
            </w:r>
          </w:p>
        </w:tc>
        <w:tc>
          <w:tcPr>
            <w:tcW w:type="dxa" w:w="842"/>
          </w:tcPr>
          <w:p>
            <w:r>
              <w:t>test_windows_evaluated_once</w:t>
            </w:r>
          </w:p>
        </w:tc>
      </w:tr>
      <w:tr>
        <w:tc>
          <w:tcPr>
            <w:tcW w:type="dxa" w:w="842"/>
          </w:tcPr>
          <w:p>
            <w:r>
              <w:t>histgradientboosting</w:t>
            </w:r>
          </w:p>
        </w:tc>
        <w:tc>
          <w:tcPr>
            <w:tcW w:type="dxa" w:w="842"/>
          </w:tcPr>
          <w:p>
            <w:r>
              <w:t>evaluated</w:t>
            </w:r>
          </w:p>
        </w:tc>
        <w:tc>
          <w:tcPr>
            <w:tcW w:type="dxa" w:w="842"/>
          </w:tcPr>
          <w:p>
            <w:r>
              <w:t>nan</w:t>
            </w:r>
          </w:p>
        </w:tc>
        <w:tc>
          <w:tcPr>
            <w:tcW w:type="dxa" w:w="842"/>
          </w:tcPr>
          <w:p>
            <w:r>
              <w:t>2</w:t>
            </w:r>
          </w:p>
        </w:tc>
        <w:tc>
          <w:tcPr>
            <w:tcW w:type="dxa" w:w="842"/>
          </w:tcPr>
          <w:p>
            <w:r>
              <w:t>{"learning_rate": 0.05, "max_bins": 32, "max_iter": 40, "max_leaf_nodes": 63}</w:t>
            </w:r>
          </w:p>
        </w:tc>
        <w:tc>
          <w:tcPr>
            <w:tcW w:type="dxa" w:w="842"/>
          </w:tcPr>
          <w:p>
            <w:r>
              <w:t>models\workflow_deployment\histgradientboosting.pkl</w:t>
            </w:r>
          </w:p>
        </w:tc>
        <w:tc>
          <w:tcPr>
            <w:tcW w:type="dxa" w:w="842"/>
          </w:tcPr>
          <w:p>
            <w:r>
              <w:t>0.8469</w:t>
            </w:r>
          </w:p>
        </w:tc>
        <w:tc>
          <w:tcPr>
            <w:tcW w:type="dxa" w:w="842"/>
          </w:tcPr>
          <w:p>
            <w:r>
              <w:t>0.6510</w:t>
            </w:r>
          </w:p>
        </w:tc>
        <w:tc>
          <w:tcPr>
            <w:tcW w:type="dxa" w:w="842"/>
          </w:tcPr>
          <w:p>
            <w:r>
              <w:t>0.7043</w:t>
            </w:r>
          </w:p>
        </w:tc>
        <w:tc>
          <w:tcPr>
            <w:tcW w:type="dxa" w:w="842"/>
          </w:tcPr>
          <w:p>
            <w:r>
              <w:t>0.6838</w:t>
            </w:r>
          </w:p>
        </w:tc>
        <w:tc>
          <w:tcPr>
            <w:tcW w:type="dxa" w:w="842"/>
          </w:tcPr>
          <w:p>
            <w:r>
              <w:t>0.0879</w:t>
            </w:r>
          </w:p>
        </w:tc>
        <w:tc>
          <w:tcPr>
            <w:tcW w:type="dxa" w:w="842"/>
          </w:tcPr>
          <w:p>
            <w:r>
              <w:t>0.0879</w:t>
            </w:r>
          </w:p>
        </w:tc>
        <w:tc>
          <w:tcPr>
            <w:tcW w:type="dxa" w:w="842"/>
          </w:tcPr>
          <w:p>
            <w:r>
              <w:t>1045</w:t>
            </w:r>
          </w:p>
        </w:tc>
      </w:tr>
      <w:tr>
        <w:tc>
          <w:tcPr>
            <w:tcW w:type="dxa" w:w="842"/>
          </w:tcPr>
          <w:p>
            <w:r>
              <w:t>lightgbm</w:t>
            </w:r>
          </w:p>
        </w:tc>
        <w:tc>
          <w:tcPr>
            <w:tcW w:type="dxa" w:w="842"/>
          </w:tcPr>
          <w:p>
            <w:r>
              <w:t>evaluated</w:t>
            </w:r>
          </w:p>
        </w:tc>
        <w:tc>
          <w:tcPr>
            <w:tcW w:type="dxa" w:w="842"/>
          </w:tcPr>
          <w:p>
            <w:r>
              <w:t>nan</w:t>
            </w:r>
          </w:p>
        </w:tc>
        <w:tc>
          <w:tcPr>
            <w:tcW w:type="dxa" w:w="842"/>
          </w:tcPr>
          <w:p>
            <w:r>
              <w:t>2</w:t>
            </w:r>
          </w:p>
        </w:tc>
        <w:tc>
          <w:tcPr>
            <w:tcW w:type="dxa" w:w="842"/>
          </w:tcPr>
          <w:p>
            <w:r>
              <w:t>{"learning_rate": 0.05, "n_estimators": 120, "num_leaves": 31}</w:t>
            </w:r>
          </w:p>
        </w:tc>
        <w:tc>
          <w:tcPr>
            <w:tcW w:type="dxa" w:w="842"/>
          </w:tcPr>
          <w:p>
            <w:r>
              <w:t>models\workflow_deployment\lightgbm.pkl</w:t>
            </w:r>
          </w:p>
        </w:tc>
        <w:tc>
          <w:tcPr>
            <w:tcW w:type="dxa" w:w="842"/>
          </w:tcPr>
          <w:p>
            <w:r>
              <w:t>0.8785</w:t>
            </w:r>
          </w:p>
        </w:tc>
        <w:tc>
          <w:tcPr>
            <w:tcW w:type="dxa" w:w="842"/>
          </w:tcPr>
          <w:p>
            <w:r>
              <w:t>0.7596</w:t>
            </w:r>
          </w:p>
        </w:tc>
        <w:tc>
          <w:tcPr>
            <w:tcW w:type="dxa" w:w="842"/>
          </w:tcPr>
          <w:p>
            <w:r>
              <w:t>0.7455</w:t>
            </w:r>
          </w:p>
        </w:tc>
        <w:tc>
          <w:tcPr>
            <w:tcW w:type="dxa" w:w="842"/>
          </w:tcPr>
          <w:p>
            <w:r>
              <w:t>0.7294</w:t>
            </w:r>
          </w:p>
        </w:tc>
        <w:tc>
          <w:tcPr>
            <w:tcW w:type="dxa" w:w="842"/>
          </w:tcPr>
          <w:p>
            <w:r>
              <w:t>0.0458</w:t>
            </w:r>
          </w:p>
        </w:tc>
        <w:tc>
          <w:tcPr>
            <w:tcW w:type="dxa" w:w="842"/>
          </w:tcPr>
          <w:p>
            <w:r>
              <w:t>0.0458</w:t>
            </w:r>
          </w:p>
        </w:tc>
        <w:tc>
          <w:tcPr>
            <w:tcW w:type="dxa" w:w="842"/>
          </w:tcPr>
          <w:p>
            <w:r>
              <w:t>1045</w:t>
            </w:r>
          </w:p>
        </w:tc>
      </w:tr>
      <w:tr>
        <w:tc>
          <w:tcPr>
            <w:tcW w:type="dxa" w:w="842"/>
          </w:tcPr>
          <w:p>
            <w:r>
              <w:t>random_forest</w:t>
            </w:r>
          </w:p>
        </w:tc>
        <w:tc>
          <w:tcPr>
            <w:tcW w:type="dxa" w:w="842"/>
          </w:tcPr>
          <w:p>
            <w:r>
              <w:t>evaluated</w:t>
            </w:r>
          </w:p>
        </w:tc>
        <w:tc>
          <w:tcPr>
            <w:tcW w:type="dxa" w:w="842"/>
          </w:tcPr>
          <w:p>
            <w:r>
              <w:t>nan</w:t>
            </w:r>
          </w:p>
        </w:tc>
        <w:tc>
          <w:tcPr>
            <w:tcW w:type="dxa" w:w="842"/>
          </w:tcPr>
          <w:p>
            <w:r>
              <w:t>2</w:t>
            </w:r>
          </w:p>
        </w:tc>
        <w:tc>
          <w:tcPr>
            <w:tcW w:type="dxa" w:w="842"/>
          </w:tcPr>
          <w:p>
            <w:r>
              <w:t>{"max_depth": 24, "min_samples_leaf": 2, "n_estimators": 100}</w:t>
            </w:r>
          </w:p>
        </w:tc>
        <w:tc>
          <w:tcPr>
            <w:tcW w:type="dxa" w:w="842"/>
          </w:tcPr>
          <w:p>
            <w:r>
              <w:t>models\workflow_deployment\random_forest.pkl</w:t>
            </w:r>
          </w:p>
        </w:tc>
        <w:tc>
          <w:tcPr>
            <w:tcW w:type="dxa" w:w="842"/>
          </w:tcPr>
          <w:p>
            <w:r>
              <w:t>0.8488</w:t>
            </w:r>
          </w:p>
        </w:tc>
        <w:tc>
          <w:tcPr>
            <w:tcW w:type="dxa" w:w="842"/>
          </w:tcPr>
          <w:p>
            <w:r>
              <w:t>0.6277</w:t>
            </w:r>
          </w:p>
        </w:tc>
        <w:tc>
          <w:tcPr>
            <w:tcW w:type="dxa" w:w="842"/>
          </w:tcPr>
          <w:p>
            <w:r>
              <w:t>0.6565</w:t>
            </w:r>
          </w:p>
        </w:tc>
        <w:tc>
          <w:tcPr>
            <w:tcW w:type="dxa" w:w="842"/>
          </w:tcPr>
          <w:p>
            <w:r>
              <w:t>0.6078</w:t>
            </w:r>
          </w:p>
        </w:tc>
        <w:tc>
          <w:tcPr>
            <w:tcW w:type="dxa" w:w="842"/>
          </w:tcPr>
          <w:p>
            <w:r>
              <w:t>0.1598</w:t>
            </w:r>
          </w:p>
        </w:tc>
        <w:tc>
          <w:tcPr>
            <w:tcW w:type="dxa" w:w="842"/>
          </w:tcPr>
          <w:p>
            <w:r>
              <w:t>0.1598</w:t>
            </w:r>
          </w:p>
        </w:tc>
        <w:tc>
          <w:tcPr>
            <w:tcW w:type="dxa" w:w="842"/>
          </w:tcPr>
          <w:p>
            <w:r>
              <w:t>1045</w:t>
            </w:r>
          </w:p>
        </w:tc>
      </w:tr>
      <w:tr>
        <w:tc>
          <w:tcPr>
            <w:tcW w:type="dxa" w:w="842"/>
          </w:tcPr>
          <w:p>
            <w:r>
              <w:t>xgboost</w:t>
            </w:r>
          </w:p>
        </w:tc>
        <w:tc>
          <w:tcPr>
            <w:tcW w:type="dxa" w:w="842"/>
          </w:tcPr>
          <w:p>
            <w:r>
              <w:t>evaluated</w:t>
            </w:r>
          </w:p>
        </w:tc>
        <w:tc>
          <w:tcPr>
            <w:tcW w:type="dxa" w:w="842"/>
          </w:tcPr>
          <w:p>
            <w:r>
              <w:t>nan</w:t>
            </w:r>
          </w:p>
        </w:tc>
        <w:tc>
          <w:tcPr>
            <w:tcW w:type="dxa" w:w="842"/>
          </w:tcPr>
          <w:p>
            <w:r>
              <w:t>2</w:t>
            </w:r>
          </w:p>
        </w:tc>
        <w:tc>
          <w:tcPr>
            <w:tcW w:type="dxa" w:w="842"/>
          </w:tcPr>
          <w:p>
            <w:r>
              <w:t>{"learning_rate": 0.03, "max_depth": 6, "n_estimators": 140}</w:t>
            </w:r>
          </w:p>
        </w:tc>
        <w:tc>
          <w:tcPr>
            <w:tcW w:type="dxa" w:w="842"/>
          </w:tcPr>
          <w:p>
            <w:r>
              <w:t>models\workflow_deployment\xgboost.json</w:t>
            </w:r>
          </w:p>
        </w:tc>
        <w:tc>
          <w:tcPr>
            <w:tcW w:type="dxa" w:w="842"/>
          </w:tcPr>
          <w:p>
            <w:r>
              <w:t>0.8641</w:t>
            </w:r>
          </w:p>
        </w:tc>
        <w:tc>
          <w:tcPr>
            <w:tcW w:type="dxa" w:w="842"/>
          </w:tcPr>
          <w:p>
            <w:r>
              <w:t>0.6900</w:t>
            </w:r>
          </w:p>
        </w:tc>
        <w:tc>
          <w:tcPr>
            <w:tcW w:type="dxa" w:w="842"/>
          </w:tcPr>
          <w:p>
            <w:r>
              <w:t>0.7053</w:t>
            </w:r>
          </w:p>
        </w:tc>
        <w:tc>
          <w:tcPr>
            <w:tcW w:type="dxa" w:w="842"/>
          </w:tcPr>
          <w:p>
            <w:r>
              <w:t>0.6801</w:t>
            </w:r>
          </w:p>
        </w:tc>
        <w:tc>
          <w:tcPr>
            <w:tcW w:type="dxa" w:w="842"/>
          </w:tcPr>
          <w:p>
            <w:r>
              <w:t>0.0111</w:t>
            </w:r>
          </w:p>
        </w:tc>
        <w:tc>
          <w:tcPr>
            <w:tcW w:type="dxa" w:w="842"/>
          </w:tcPr>
          <w:p>
            <w:r>
              <w:t>0.0111</w:t>
            </w:r>
          </w:p>
        </w:tc>
        <w:tc>
          <w:tcPr>
            <w:tcW w:type="dxa" w:w="842"/>
          </w:tcPr>
          <w:p>
            <w:r>
              <w:t>1045</w:t>
            </w:r>
          </w:p>
        </w:tc>
      </w:tr>
      <w:tr>
        <w:tc>
          <w:tcPr>
            <w:tcW w:type="dxa" w:w="842"/>
          </w:tcPr>
          <w:p>
            <w:r>
              <w:t>logistic_regression</w:t>
            </w:r>
          </w:p>
        </w:tc>
        <w:tc>
          <w:tcPr>
            <w:tcW w:type="dxa" w:w="842"/>
          </w:tcPr>
          <w:p>
            <w:r>
              <w:t>evaluated</w:t>
            </w:r>
          </w:p>
        </w:tc>
        <w:tc>
          <w:tcPr>
            <w:tcW w:type="dxa" w:w="842"/>
          </w:tcPr>
          <w:p>
            <w:r>
              <w:t>nan</w:t>
            </w:r>
          </w:p>
        </w:tc>
        <w:tc>
          <w:tcPr>
            <w:tcW w:type="dxa" w:w="842"/>
          </w:tcPr>
          <w:p>
            <w:r>
              <w:t>2</w:t>
            </w:r>
          </w:p>
        </w:tc>
        <w:tc>
          <w:tcPr>
            <w:tcW w:type="dxa" w:w="842"/>
          </w:tcPr>
          <w:p>
            <w:r>
              <w:t>{"C": 0.5}</w:t>
            </w:r>
          </w:p>
        </w:tc>
        <w:tc>
          <w:tcPr>
            <w:tcW w:type="dxa" w:w="842"/>
          </w:tcPr>
          <w:p>
            <w:r>
              <w:t>models\workflow_deployment\logistic_regression.pkl</w:t>
            </w:r>
          </w:p>
        </w:tc>
        <w:tc>
          <w:tcPr>
            <w:tcW w:type="dxa" w:w="842"/>
          </w:tcPr>
          <w:p>
            <w:r>
              <w:t>0.7282</w:t>
            </w:r>
          </w:p>
        </w:tc>
        <w:tc>
          <w:tcPr>
            <w:tcW w:type="dxa" w:w="842"/>
          </w:tcPr>
          <w:p>
            <w:r>
              <w:t>0.5683</w:t>
            </w:r>
          </w:p>
        </w:tc>
        <w:tc>
          <w:tcPr>
            <w:tcW w:type="dxa" w:w="842"/>
          </w:tcPr>
          <w:p>
            <w:r>
              <w:t>0.6756</w:t>
            </w:r>
          </w:p>
        </w:tc>
        <w:tc>
          <w:tcPr>
            <w:tcW w:type="dxa" w:w="842"/>
          </w:tcPr>
          <w:p>
            <w:r>
              <w:t>0.6670</w:t>
            </w:r>
          </w:p>
        </w:tc>
        <w:tc>
          <w:tcPr>
            <w:tcW w:type="dxa" w:w="842"/>
          </w:tcPr>
          <w:p>
            <w:r>
              <w:t>0.0175</w:t>
            </w:r>
          </w:p>
        </w:tc>
        <w:tc>
          <w:tcPr>
            <w:tcW w:type="dxa" w:w="842"/>
          </w:tcPr>
          <w:p>
            <w:r>
              <w:t>0.0175</w:t>
            </w:r>
          </w:p>
        </w:tc>
        <w:tc>
          <w:tcPr>
            <w:tcW w:type="dxa" w:w="842"/>
          </w:tcPr>
          <w:p>
            <w:r>
              <w:t>1045</w:t>
            </w:r>
          </w:p>
        </w:tc>
      </w:tr>
      <w:tr>
        <w:tc>
          <w:tcPr>
            <w:tcW w:type="dxa" w:w="842"/>
          </w:tcPr>
          <w:p>
            <w:r>
              <w:t>linear_svm</w:t>
            </w:r>
          </w:p>
        </w:tc>
        <w:tc>
          <w:tcPr>
            <w:tcW w:type="dxa" w:w="842"/>
          </w:tcPr>
          <w:p>
            <w:r>
              <w:t>evaluated</w:t>
            </w:r>
          </w:p>
        </w:tc>
        <w:tc>
          <w:tcPr>
            <w:tcW w:type="dxa" w:w="842"/>
          </w:tcPr>
          <w:p>
            <w:r>
              <w:t>nan</w:t>
            </w:r>
          </w:p>
        </w:tc>
        <w:tc>
          <w:tcPr>
            <w:tcW w:type="dxa" w:w="842"/>
          </w:tcPr>
          <w:p>
            <w:r>
              <w:t>2</w:t>
            </w:r>
          </w:p>
        </w:tc>
        <w:tc>
          <w:tcPr>
            <w:tcW w:type="dxa" w:w="842"/>
          </w:tcPr>
          <w:p>
            <w:r>
              <w:t>{"C": 0.5}</w:t>
            </w:r>
          </w:p>
        </w:tc>
        <w:tc>
          <w:tcPr>
            <w:tcW w:type="dxa" w:w="842"/>
          </w:tcPr>
          <w:p>
            <w:r>
              <w:t>models\workflow_deployment\linear_svm.pkl</w:t>
            </w:r>
          </w:p>
        </w:tc>
        <w:tc>
          <w:tcPr>
            <w:tcW w:type="dxa" w:w="842"/>
          </w:tcPr>
          <w:p>
            <w:r>
              <w:t>0.7120</w:t>
            </w:r>
          </w:p>
        </w:tc>
        <w:tc>
          <w:tcPr>
            <w:tcW w:type="dxa" w:w="842"/>
          </w:tcPr>
          <w:p>
            <w:r>
              <w:t>0.5309</w:t>
            </w:r>
          </w:p>
        </w:tc>
        <w:tc>
          <w:tcPr>
            <w:tcW w:type="dxa" w:w="842"/>
          </w:tcPr>
          <w:p>
            <w:r>
              <w:t>0.6670</w:t>
            </w:r>
          </w:p>
        </w:tc>
        <w:tc>
          <w:tcPr>
            <w:tcW w:type="dxa" w:w="842"/>
          </w:tcPr>
          <w:p>
            <w:r>
              <w:t>0.6536</w:t>
            </w:r>
          </w:p>
        </w:tc>
        <w:tc>
          <w:tcPr>
            <w:tcW w:type="dxa" w:w="842"/>
          </w:tcPr>
          <w:p>
            <w:r>
              <w:t>0.0086</w:t>
            </w:r>
          </w:p>
        </w:tc>
        <w:tc>
          <w:tcPr>
            <w:tcW w:type="dxa" w:w="842"/>
          </w:tcPr>
          <w:p>
            <w:r>
              <w:t>0.0086</w:t>
            </w:r>
          </w:p>
        </w:tc>
        <w:tc>
          <w:tcPr>
            <w:tcW w:type="dxa" w:w="842"/>
          </w:tcPr>
          <w:p>
            <w:r>
              <w:t>1045</w:t>
            </w:r>
          </w:p>
        </w:tc>
      </w:tr>
      <w:tr>
        <w:tc>
          <w:tcPr>
            <w:tcW w:type="dxa" w:w="842"/>
          </w:tcPr>
          <w:p>
            <w:r>
              <w:t>mlp_tabular</w:t>
            </w:r>
          </w:p>
        </w:tc>
        <w:tc>
          <w:tcPr>
            <w:tcW w:type="dxa" w:w="842"/>
          </w:tcPr>
          <w:p>
            <w:r>
              <w:t>evaluated</w:t>
            </w:r>
          </w:p>
        </w:tc>
        <w:tc>
          <w:tcPr>
            <w:tcW w:type="dxa" w:w="842"/>
          </w:tcPr>
          <w:p>
            <w:r>
              <w:t>nan</w:t>
            </w:r>
          </w:p>
        </w:tc>
        <w:tc>
          <w:tcPr>
            <w:tcW w:type="dxa" w:w="842"/>
          </w:tcPr>
          <w:p>
            <w:r>
              <w:t>2</w:t>
            </w:r>
          </w:p>
        </w:tc>
        <w:tc>
          <w:tcPr>
            <w:tcW w:type="dxa" w:w="842"/>
          </w:tcPr>
          <w:p>
            <w:r>
              <w:t>{"epochs": 2}</w:t>
            </w:r>
          </w:p>
        </w:tc>
        <w:tc>
          <w:tcPr>
            <w:tcW w:type="dxa" w:w="842"/>
          </w:tcPr>
          <w:p>
            <w:r>
              <w:t>models\workflow_deployment\mlp_tabular.keras</w:t>
            </w:r>
          </w:p>
        </w:tc>
        <w:tc>
          <w:tcPr>
            <w:tcW w:type="dxa" w:w="842"/>
          </w:tcPr>
          <w:p>
            <w:r>
              <w:t>0.7684</w:t>
            </w:r>
          </w:p>
        </w:tc>
        <w:tc>
          <w:tcPr>
            <w:tcW w:type="dxa" w:w="842"/>
          </w:tcPr>
          <w:p>
            <w:r>
              <w:t>0.5244</w:t>
            </w:r>
          </w:p>
        </w:tc>
        <w:tc>
          <w:tcPr>
            <w:tcW w:type="dxa" w:w="842"/>
          </w:tcPr>
          <w:p>
            <w:r>
              <w:t>0.6373</w:t>
            </w:r>
          </w:p>
        </w:tc>
        <w:tc>
          <w:tcPr>
            <w:tcW w:type="dxa" w:w="842"/>
          </w:tcPr>
          <w:p>
            <w:r>
              <w:t>0.5703</w:t>
            </w:r>
          </w:p>
        </w:tc>
        <w:tc>
          <w:tcPr>
            <w:tcW w:type="dxa" w:w="842"/>
          </w:tcPr>
          <w:p>
            <w:r>
              <w:t>0.7672</w:t>
            </w:r>
          </w:p>
        </w:tc>
        <w:tc>
          <w:tcPr>
            <w:tcW w:type="dxa" w:w="842"/>
          </w:tcPr>
          <w:p>
            <w:r>
              <w:t>0.7672</w:t>
            </w:r>
          </w:p>
        </w:tc>
        <w:tc>
          <w:tcPr>
            <w:tcW w:type="dxa" w:w="842"/>
          </w:tcPr>
          <w:p>
            <w:r>
              <w:t>1045</w:t>
            </w:r>
          </w:p>
        </w:tc>
      </w:tr>
      <w:tr>
        <w:tc>
          <w:tcPr>
            <w:tcW w:type="dxa" w:w="842"/>
          </w:tcPr>
          <w:p>
            <w:r>
              <w:t>conv_transformer</w:t>
            </w:r>
          </w:p>
        </w:tc>
        <w:tc>
          <w:tcPr>
            <w:tcW w:type="dxa" w:w="842"/>
          </w:tcPr>
          <w:p>
            <w:r>
              <w:t>evaluated</w:t>
            </w:r>
          </w:p>
        </w:tc>
        <w:tc>
          <w:tcPr>
            <w:tcW w:type="dxa" w:w="842"/>
          </w:tcPr>
          <w:p>
            <w:r>
              <w:t>nan</w:t>
            </w:r>
          </w:p>
        </w:tc>
        <w:tc>
          <w:tcPr>
            <w:tcW w:type="dxa" w:w="842"/>
          </w:tcPr>
          <w:p>
            <w:r>
              <w:t>2</w:t>
            </w:r>
          </w:p>
        </w:tc>
        <w:tc>
          <w:tcPr>
            <w:tcW w:type="dxa" w:w="842"/>
          </w:tcPr>
          <w:p>
            <w:r>
              <w:t>{"epochs": 2}</w:t>
            </w:r>
          </w:p>
        </w:tc>
        <w:tc>
          <w:tcPr>
            <w:tcW w:type="dxa" w:w="842"/>
          </w:tcPr>
          <w:p>
            <w:r>
              <w:t>models\workflow_deployment\conv_transformer.tflite</w:t>
            </w:r>
          </w:p>
        </w:tc>
        <w:tc>
          <w:tcPr>
            <w:tcW w:type="dxa" w:w="842"/>
          </w:tcPr>
          <w:p>
            <w:r>
              <w:t>0.8163</w:t>
            </w:r>
          </w:p>
        </w:tc>
        <w:tc>
          <w:tcPr>
            <w:tcW w:type="dxa" w:w="842"/>
          </w:tcPr>
          <w:p>
            <w:r>
              <w:t>0.4878</w:t>
            </w:r>
          </w:p>
        </w:tc>
        <w:tc>
          <w:tcPr>
            <w:tcW w:type="dxa" w:w="842"/>
          </w:tcPr>
          <w:p>
            <w:r>
              <w:t>0.6239</w:t>
            </w:r>
          </w:p>
        </w:tc>
        <w:tc>
          <w:tcPr>
            <w:tcW w:type="dxa" w:w="842"/>
          </w:tcPr>
          <w:p>
            <w:r>
              <w:t>0.5293</w:t>
            </w:r>
          </w:p>
        </w:tc>
        <w:tc>
          <w:tcPr>
            <w:tcW w:type="dxa" w:w="842"/>
          </w:tcPr>
          <w:p>
            <w:r>
              <w:t>0.8527</w:t>
            </w:r>
          </w:p>
        </w:tc>
        <w:tc>
          <w:tcPr>
            <w:tcW w:type="dxa" w:w="842"/>
          </w:tcPr>
          <w:p>
            <w:r>
              <w:t>2.2665</w:t>
            </w:r>
          </w:p>
        </w:tc>
        <w:tc>
          <w:tcPr>
            <w:tcW w:type="dxa" w:w="842"/>
          </w:tcPr>
          <w:p>
            <w:r>
              <w:t>1045</w:t>
            </w:r>
          </w:p>
        </w:tc>
      </w:tr>
      <w:tr>
        <w:tc>
          <w:tcPr>
            <w:tcW w:type="dxa" w:w="842"/>
          </w:tcPr>
          <w:p>
            <w:r>
              <w:t>gru</w:t>
            </w:r>
          </w:p>
        </w:tc>
        <w:tc>
          <w:tcPr>
            <w:tcW w:type="dxa" w:w="842"/>
          </w:tcPr>
          <w:p>
            <w:r>
              <w:t>evaluated</w:t>
            </w:r>
          </w:p>
        </w:tc>
        <w:tc>
          <w:tcPr>
            <w:tcW w:type="dxa" w:w="842"/>
          </w:tcPr>
          <w:p>
            <w:r>
              <w:t>nan</w:t>
            </w:r>
          </w:p>
        </w:tc>
        <w:tc>
          <w:tcPr>
            <w:tcW w:type="dxa" w:w="842"/>
          </w:tcPr>
          <w:p>
            <w:r>
              <w:t>2</w:t>
            </w:r>
          </w:p>
        </w:tc>
        <w:tc>
          <w:tcPr>
            <w:tcW w:type="dxa" w:w="842"/>
          </w:tcPr>
          <w:p>
            <w:r>
              <w:t>{"epochs": 2}</w:t>
            </w:r>
          </w:p>
        </w:tc>
        <w:tc>
          <w:tcPr>
            <w:tcW w:type="dxa" w:w="842"/>
          </w:tcPr>
          <w:p>
            <w:r>
              <w:t>models\workflow_deployment\gru.tflite</w:t>
            </w:r>
          </w:p>
        </w:tc>
        <w:tc>
          <w:tcPr>
            <w:tcW w:type="dxa" w:w="842"/>
          </w:tcPr>
          <w:p>
            <w:r>
              <w:t>0.7885</w:t>
            </w:r>
          </w:p>
        </w:tc>
        <w:tc>
          <w:tcPr>
            <w:tcW w:type="dxa" w:w="842"/>
          </w:tcPr>
          <w:p>
            <w:r>
              <w:t>0.3813</w:t>
            </w:r>
          </w:p>
        </w:tc>
        <w:tc>
          <w:tcPr>
            <w:tcW w:type="dxa" w:w="842"/>
          </w:tcPr>
          <w:p>
            <w:r>
              <w:t>0.6201</w:t>
            </w:r>
          </w:p>
        </w:tc>
        <w:tc>
          <w:tcPr>
            <w:tcW w:type="dxa" w:w="842"/>
          </w:tcPr>
          <w:p>
            <w:r>
              <w:t>0.5155</w:t>
            </w:r>
          </w:p>
        </w:tc>
        <w:tc>
          <w:tcPr>
            <w:tcW w:type="dxa" w:w="842"/>
          </w:tcPr>
          <w:p>
            <w:r>
              <w:t>3.5532</w:t>
            </w:r>
          </w:p>
        </w:tc>
        <w:tc>
          <w:tcPr>
            <w:tcW w:type="dxa" w:w="842"/>
          </w:tcPr>
          <w:p>
            <w:r>
              <w:t>3.5532</w:t>
            </w:r>
          </w:p>
        </w:tc>
        <w:tc>
          <w:tcPr>
            <w:tcW w:type="dxa" w:w="842"/>
          </w:tcPr>
          <w:p>
            <w:r>
              <w:t>1045</w:t>
            </w:r>
          </w:p>
        </w:tc>
      </w:tr>
      <w:tr>
        <w:tc>
          <w:tcPr>
            <w:tcW w:type="dxa" w:w="842"/>
          </w:tcPr>
          <w:p>
            <w:r>
              <w:t>lstm</w:t>
            </w:r>
          </w:p>
        </w:tc>
        <w:tc>
          <w:tcPr>
            <w:tcW w:type="dxa" w:w="842"/>
          </w:tcPr>
          <w:p>
            <w:r>
              <w:t>evaluated</w:t>
            </w:r>
          </w:p>
        </w:tc>
        <w:tc>
          <w:tcPr>
            <w:tcW w:type="dxa" w:w="842"/>
          </w:tcPr>
          <w:p>
            <w:r>
              <w:t>nan</w:t>
            </w:r>
          </w:p>
        </w:tc>
        <w:tc>
          <w:tcPr>
            <w:tcW w:type="dxa" w:w="842"/>
          </w:tcPr>
          <w:p>
            <w:r>
              <w:t>2</w:t>
            </w:r>
          </w:p>
        </w:tc>
        <w:tc>
          <w:tcPr>
            <w:tcW w:type="dxa" w:w="842"/>
          </w:tcPr>
          <w:p>
            <w:r>
              <w:t>{"epochs": 2}</w:t>
            </w:r>
          </w:p>
        </w:tc>
        <w:tc>
          <w:tcPr>
            <w:tcW w:type="dxa" w:w="842"/>
          </w:tcPr>
          <w:p>
            <w:r>
              <w:t>models\workflow_deployment\lstm.tflite</w:t>
            </w:r>
          </w:p>
        </w:tc>
        <w:tc>
          <w:tcPr>
            <w:tcW w:type="dxa" w:w="842"/>
          </w:tcPr>
          <w:p>
            <w:r>
              <w:t>0.7856</w:t>
            </w:r>
          </w:p>
        </w:tc>
        <w:tc>
          <w:tcPr>
            <w:tcW w:type="dxa" w:w="842"/>
          </w:tcPr>
          <w:p>
            <w:r>
              <w:t>0.3406</w:t>
            </w:r>
          </w:p>
        </w:tc>
        <w:tc>
          <w:tcPr>
            <w:tcW w:type="dxa" w:w="842"/>
          </w:tcPr>
          <w:p>
            <w:r>
              <w:t>0.5770</w:t>
            </w:r>
          </w:p>
        </w:tc>
        <w:tc>
          <w:tcPr>
            <w:tcW w:type="dxa" w:w="842"/>
          </w:tcPr>
          <w:p>
            <w:r>
              <w:t>0.4202</w:t>
            </w:r>
          </w:p>
        </w:tc>
        <w:tc>
          <w:tcPr>
            <w:tcW w:type="dxa" w:w="842"/>
          </w:tcPr>
          <w:p>
            <w:r>
              <w:t>2.5292</w:t>
            </w:r>
          </w:p>
        </w:tc>
        <w:tc>
          <w:tcPr>
            <w:tcW w:type="dxa" w:w="842"/>
          </w:tcPr>
          <w:p>
            <w:r>
              <w:t>2.5292</w:t>
            </w:r>
          </w:p>
        </w:tc>
        <w:tc>
          <w:tcPr>
            <w:tcW w:type="dxa" w:w="842"/>
          </w:tcPr>
          <w:p>
            <w:r>
              <w:t>1045</w:t>
            </w:r>
          </w:p>
        </w:tc>
      </w:tr>
      <w:tr>
        <w:tc>
          <w:tcPr>
            <w:tcW w:type="dxa" w:w="842"/>
          </w:tcPr>
          <w:p>
            <w:r>
              <w:t>fusformer</w:t>
            </w:r>
          </w:p>
        </w:tc>
        <w:tc>
          <w:tcPr>
            <w:tcW w:type="dxa" w:w="842"/>
          </w:tcPr>
          <w:p>
            <w:r>
              <w:t>evaluated</w:t>
            </w:r>
          </w:p>
        </w:tc>
        <w:tc>
          <w:tcPr>
            <w:tcW w:type="dxa" w:w="842"/>
          </w:tcPr>
          <w:p>
            <w:r>
              <w:t>nan</w:t>
            </w:r>
          </w:p>
        </w:tc>
        <w:tc>
          <w:tcPr>
            <w:tcW w:type="dxa" w:w="842"/>
          </w:tcPr>
          <w:p>
            <w:r>
              <w:t>2</w:t>
            </w:r>
          </w:p>
        </w:tc>
        <w:tc>
          <w:tcPr>
            <w:tcW w:type="dxa" w:w="842"/>
          </w:tcPr>
          <w:p>
            <w:r>
              <w:t>{"epochs": 2}</w:t>
            </w:r>
          </w:p>
        </w:tc>
        <w:tc>
          <w:tcPr>
            <w:tcW w:type="dxa" w:w="842"/>
          </w:tcPr>
          <w:p>
            <w:r>
              <w:t>models\workflow_deployment\fusformer.tflite</w:t>
            </w:r>
          </w:p>
        </w:tc>
        <w:tc>
          <w:tcPr>
            <w:tcW w:type="dxa" w:w="842"/>
          </w:tcPr>
          <w:p>
            <w:r>
              <w:t>0.8220</w:t>
            </w:r>
          </w:p>
        </w:tc>
        <w:tc>
          <w:tcPr>
            <w:tcW w:type="dxa" w:w="842"/>
          </w:tcPr>
          <w:p>
            <w:r>
              <w:t>0.5142</w:t>
            </w:r>
          </w:p>
        </w:tc>
        <w:tc>
          <w:tcPr>
            <w:tcW w:type="dxa" w:w="842"/>
          </w:tcPr>
          <w:p>
            <w:r>
              <w:t>0.6354</w:t>
            </w:r>
          </w:p>
        </w:tc>
        <w:tc>
          <w:tcPr>
            <w:tcW w:type="dxa" w:w="842"/>
          </w:tcPr>
          <w:p>
            <w:r>
              <w:t>0.5578</w:t>
            </w:r>
          </w:p>
        </w:tc>
        <w:tc>
          <w:tcPr>
            <w:tcW w:type="dxa" w:w="842"/>
          </w:tcPr>
          <w:p>
            <w:r>
              <w:t>0.4561</w:t>
            </w:r>
          </w:p>
        </w:tc>
        <w:tc>
          <w:tcPr>
            <w:tcW w:type="dxa" w:w="842"/>
          </w:tcPr>
          <w:p>
            <w:r>
              <w:t>1.3801</w:t>
            </w:r>
          </w:p>
        </w:tc>
        <w:tc>
          <w:tcPr>
            <w:tcW w:type="dxa" w:w="842"/>
          </w:tcPr>
          <w:p>
            <w:r>
              <w:t>1045</w:t>
            </w:r>
          </w:p>
        </w:tc>
      </w:tr>
      <w:tr>
        <w:tc>
          <w:tcPr>
            <w:tcW w:type="dxa" w:w="842"/>
          </w:tcPr>
          <w:p>
            <w:r>
              <w:t>mega</w:t>
            </w:r>
          </w:p>
        </w:tc>
        <w:tc>
          <w:tcPr>
            <w:tcW w:type="dxa" w:w="842"/>
          </w:tcPr>
          <w:p>
            <w:r>
              <w:t>evaluated</w:t>
            </w:r>
          </w:p>
        </w:tc>
        <w:tc>
          <w:tcPr>
            <w:tcW w:type="dxa" w:w="842"/>
          </w:tcPr>
          <w:p>
            <w:r>
              <w:t>nan</w:t>
            </w:r>
          </w:p>
        </w:tc>
        <w:tc>
          <w:tcPr>
            <w:tcW w:type="dxa" w:w="842"/>
          </w:tcPr>
          <w:p>
            <w:r>
              <w:t>2</w:t>
            </w:r>
          </w:p>
        </w:tc>
        <w:tc>
          <w:tcPr>
            <w:tcW w:type="dxa" w:w="842"/>
          </w:tcPr>
          <w:p>
            <w:r>
              <w:t>{"epochs": 2}</w:t>
            </w:r>
          </w:p>
        </w:tc>
        <w:tc>
          <w:tcPr>
            <w:tcW w:type="dxa" w:w="842"/>
          </w:tcPr>
          <w:p>
            <w:r>
              <w:t>models\workflow_deployment\mega.tflite</w:t>
            </w:r>
          </w:p>
        </w:tc>
        <w:tc>
          <w:tcPr>
            <w:tcW w:type="dxa" w:w="842"/>
          </w:tcPr>
          <w:p>
            <w:r>
              <w:t>0.8364</w:t>
            </w:r>
          </w:p>
        </w:tc>
        <w:tc>
          <w:tcPr>
            <w:tcW w:type="dxa" w:w="842"/>
          </w:tcPr>
          <w:p>
            <w:r>
              <w:t>0.5783</w:t>
            </w:r>
          </w:p>
        </w:tc>
        <w:tc>
          <w:tcPr>
            <w:tcW w:type="dxa" w:w="842"/>
          </w:tcPr>
          <w:p>
            <w:r>
              <w:t>0.6383</w:t>
            </w:r>
          </w:p>
        </w:tc>
        <w:tc>
          <w:tcPr>
            <w:tcW w:type="dxa" w:w="842"/>
          </w:tcPr>
          <w:p>
            <w:r>
              <w:t>0.5540</w:t>
            </w:r>
          </w:p>
        </w:tc>
        <w:tc>
          <w:tcPr>
            <w:tcW w:type="dxa" w:w="842"/>
          </w:tcPr>
          <w:p>
            <w:r>
              <w:t>0.4662</w:t>
            </w:r>
          </w:p>
        </w:tc>
        <w:tc>
          <w:tcPr>
            <w:tcW w:type="dxa" w:w="842"/>
          </w:tcPr>
          <w:p>
            <w:r>
              <w:t>1.3969</w:t>
            </w:r>
          </w:p>
        </w:tc>
        <w:tc>
          <w:tcPr>
            <w:tcW w:type="dxa" w:w="842"/>
          </w:tcPr>
          <w:p>
            <w:r>
              <w:t>1045</w:t>
            </w:r>
          </w:p>
        </w:tc>
      </w:tr>
      <w:tr>
        <w:tc>
          <w:tcPr>
            <w:tcW w:type="dxa" w:w="842"/>
          </w:tcPr>
          <w:p>
            <w:r>
              <w:t>convnet_har</w:t>
            </w:r>
          </w:p>
        </w:tc>
        <w:tc>
          <w:tcPr>
            <w:tcW w:type="dxa" w:w="842"/>
          </w:tcPr>
          <w:p>
            <w:r>
              <w:t>evaluated</w:t>
            </w:r>
          </w:p>
        </w:tc>
        <w:tc>
          <w:tcPr>
            <w:tcW w:type="dxa" w:w="842"/>
          </w:tcPr>
          <w:p>
            <w:r>
              <w:t>nan</w:t>
            </w:r>
          </w:p>
        </w:tc>
        <w:tc>
          <w:tcPr>
            <w:tcW w:type="dxa" w:w="842"/>
          </w:tcPr>
          <w:p>
            <w:r>
              <w:t>2</w:t>
            </w:r>
          </w:p>
        </w:tc>
        <w:tc>
          <w:tcPr>
            <w:tcW w:type="dxa" w:w="842"/>
          </w:tcPr>
          <w:p>
            <w:r>
              <w:t>{"epochs": 2}</w:t>
            </w:r>
          </w:p>
        </w:tc>
        <w:tc>
          <w:tcPr>
            <w:tcW w:type="dxa" w:w="842"/>
          </w:tcPr>
          <w:p>
            <w:r>
              <w:t>models\workflow_deployment\convnet_har.tflite</w:t>
            </w:r>
          </w:p>
        </w:tc>
        <w:tc>
          <w:tcPr>
            <w:tcW w:type="dxa" w:w="842"/>
          </w:tcPr>
          <w:p>
            <w:r>
              <w:t>0.8067</w:t>
            </w:r>
          </w:p>
        </w:tc>
        <w:tc>
          <w:tcPr>
            <w:tcW w:type="dxa" w:w="842"/>
          </w:tcPr>
          <w:p>
            <w:r>
              <w:t>0.4993</w:t>
            </w:r>
          </w:p>
        </w:tc>
        <w:tc>
          <w:tcPr>
            <w:tcW w:type="dxa" w:w="842"/>
          </w:tcPr>
          <w:p>
            <w:r>
              <w:t>0.7005</w:t>
            </w:r>
          </w:p>
        </w:tc>
        <w:tc>
          <w:tcPr>
            <w:tcW w:type="dxa" w:w="842"/>
          </w:tcPr>
          <w:p>
            <w:r>
              <w:t>0.6697</w:t>
            </w:r>
          </w:p>
        </w:tc>
        <w:tc>
          <w:tcPr>
            <w:tcW w:type="dxa" w:w="842"/>
          </w:tcPr>
          <w:p>
            <w:r>
              <w:t>0.1641</w:t>
            </w:r>
          </w:p>
        </w:tc>
        <w:tc>
          <w:tcPr>
            <w:tcW w:type="dxa" w:w="842"/>
          </w:tcPr>
          <w:p>
            <w:r>
              <w:t>0.3809</w:t>
            </w:r>
          </w:p>
        </w:tc>
        <w:tc>
          <w:tcPr>
            <w:tcW w:type="dxa" w:w="842"/>
          </w:tcPr>
          <w:p>
            <w:r>
              <w:t>1045</w:t>
            </w:r>
          </w:p>
        </w:tc>
      </w:tr>
      <w:tr>
        <w:tc>
          <w:tcPr>
            <w:tcW w:type="dxa" w:w="842"/>
          </w:tcPr>
          <w:p>
            <w:r>
              <w:t>tcnca_v3</w:t>
            </w:r>
          </w:p>
        </w:tc>
        <w:tc>
          <w:tcPr>
            <w:tcW w:type="dxa" w:w="842"/>
          </w:tcPr>
          <w:p>
            <w:r>
              <w:t>evaluated</w:t>
            </w:r>
          </w:p>
        </w:tc>
        <w:tc>
          <w:tcPr>
            <w:tcW w:type="dxa" w:w="842"/>
          </w:tcPr>
          <w:p>
            <w:r>
              <w:t>nan</w:t>
            </w:r>
          </w:p>
        </w:tc>
        <w:tc>
          <w:tcPr>
            <w:tcW w:type="dxa" w:w="842"/>
          </w:tcPr>
          <w:p>
            <w:r>
              <w:t>2</w:t>
            </w:r>
          </w:p>
        </w:tc>
        <w:tc>
          <w:tcPr>
            <w:tcW w:type="dxa" w:w="842"/>
          </w:tcPr>
          <w:p>
            <w:r>
              <w:t>{"epochs": 2}</w:t>
            </w:r>
          </w:p>
        </w:tc>
        <w:tc>
          <w:tcPr>
            <w:tcW w:type="dxa" w:w="842"/>
          </w:tcPr>
          <w:p>
            <w:r>
              <w:t>models\workflow_deployment\tcnca_v3.tflite</w:t>
            </w:r>
          </w:p>
        </w:tc>
        <w:tc>
          <w:tcPr>
            <w:tcW w:type="dxa" w:w="842"/>
          </w:tcPr>
          <w:p>
            <w:r>
              <w:t>0.7359</w:t>
            </w:r>
          </w:p>
        </w:tc>
        <w:tc>
          <w:tcPr>
            <w:tcW w:type="dxa" w:w="842"/>
          </w:tcPr>
          <w:p>
            <w:r>
              <w:t>0.2932</w:t>
            </w:r>
          </w:p>
        </w:tc>
        <w:tc>
          <w:tcPr>
            <w:tcW w:type="dxa" w:w="842"/>
          </w:tcPr>
          <w:p>
            <w:r>
              <w:t>0.5923</w:t>
            </w:r>
          </w:p>
        </w:tc>
        <w:tc>
          <w:tcPr>
            <w:tcW w:type="dxa" w:w="842"/>
          </w:tcPr>
          <w:p>
            <w:r>
              <w:t>0.5422</w:t>
            </w:r>
          </w:p>
        </w:tc>
        <w:tc>
          <w:tcPr>
            <w:tcW w:type="dxa" w:w="842"/>
          </w:tcPr>
          <w:p>
            <w:r>
              <w:t>0.1512</w:t>
            </w:r>
          </w:p>
        </w:tc>
        <w:tc>
          <w:tcPr>
            <w:tcW w:type="dxa" w:w="842"/>
          </w:tcPr>
          <w:p>
            <w:r>
              <w:t>0.5784</w:t>
            </w:r>
          </w:p>
        </w:tc>
        <w:tc>
          <w:tcPr>
            <w:tcW w:type="dxa" w:w="842"/>
          </w:tcPr>
          <w:p>
            <w:r>
              <w:t>1045</w:t>
            </w:r>
          </w:p>
        </w:tc>
      </w:tr>
      <w:tr>
        <w:tc>
          <w:tcPr>
            <w:tcW w:type="dxa" w:w="842"/>
          </w:tcPr>
          <w:p>
            <w:r>
              <w:t>rbf_svm</w:t>
            </w:r>
          </w:p>
        </w:tc>
        <w:tc>
          <w:tcPr>
            <w:tcW w:type="dxa" w:w="842"/>
          </w:tcPr>
          <w:p>
            <w:r>
              <w:t>evaluated</w:t>
            </w:r>
          </w:p>
        </w:tc>
        <w:tc>
          <w:tcPr>
            <w:tcW w:type="dxa" w:w="842"/>
          </w:tcPr>
          <w:p>
            <w:r>
              <w:t>nan</w:t>
            </w:r>
          </w:p>
        </w:tc>
        <w:tc>
          <w:tcPr>
            <w:tcW w:type="dxa" w:w="842"/>
          </w:tcPr>
          <w:p>
            <w:r>
              <w:t>2</w:t>
            </w:r>
          </w:p>
        </w:tc>
        <w:tc>
          <w:tcPr>
            <w:tcW w:type="dxa" w:w="842"/>
          </w:tcPr>
          <w:p>
            <w:r>
              <w:t>{"C": 8.0, "gamma": "scale"}</w:t>
            </w:r>
          </w:p>
        </w:tc>
        <w:tc>
          <w:tcPr>
            <w:tcW w:type="dxa" w:w="842"/>
          </w:tcPr>
          <w:p>
            <w:r>
              <w:t>models\workflow_deployment\rbf_svm.pkl</w:t>
            </w:r>
          </w:p>
        </w:tc>
        <w:tc>
          <w:tcPr>
            <w:tcW w:type="dxa" w:w="842"/>
          </w:tcPr>
          <w:p>
            <w:r>
              <w:t>0.3100</w:t>
            </w:r>
          </w:p>
        </w:tc>
        <w:tc>
          <w:tcPr>
            <w:tcW w:type="dxa" w:w="842"/>
          </w:tcPr>
          <w:p>
            <w:r>
              <w:t>0.4340</w:t>
            </w:r>
          </w:p>
        </w:tc>
        <w:tc>
          <w:tcPr>
            <w:tcW w:type="dxa" w:w="842"/>
          </w:tcPr>
          <w:p>
            <w:r>
              <w:t>0.5990</w:t>
            </w:r>
          </w:p>
        </w:tc>
        <w:tc>
          <w:tcPr>
            <w:tcW w:type="dxa" w:w="842"/>
          </w:tcPr>
          <w:p>
            <w:r>
              <w:t>0.6204</w:t>
            </w:r>
          </w:p>
        </w:tc>
        <w:tc>
          <w:tcPr>
            <w:tcW w:type="dxa" w:w="842"/>
          </w:tcPr>
          <w:p>
            <w:r>
              <w:t>1.1353</w:t>
            </w:r>
          </w:p>
        </w:tc>
        <w:tc>
          <w:tcPr>
            <w:tcW w:type="dxa" w:w="842"/>
          </w:tcPr>
          <w:p>
            <w:r>
              <w:t>1.1353</w:t>
            </w:r>
          </w:p>
        </w:tc>
        <w:tc>
          <w:tcPr>
            <w:tcW w:type="dxa" w:w="842"/>
          </w:tcPr>
          <w:p>
            <w:r>
              <w:t>1045</w:t>
            </w:r>
          </w:p>
        </w:tc>
      </w:tr>
      <w:tr>
        <w:tc>
          <w:tcPr>
            <w:tcW w:type="dxa" w:w="842"/>
          </w:tcPr>
          <w:p>
            <w:r>
              <w:t>tcnca_v2</w:t>
            </w:r>
          </w:p>
        </w:tc>
        <w:tc>
          <w:tcPr>
            <w:tcW w:type="dxa" w:w="842"/>
          </w:tcPr>
          <w:p>
            <w:r>
              <w:t>evaluated</w:t>
            </w:r>
          </w:p>
        </w:tc>
        <w:tc>
          <w:tcPr>
            <w:tcW w:type="dxa" w:w="842"/>
          </w:tcPr>
          <w:p>
            <w:r>
              <w:t>nan</w:t>
            </w:r>
          </w:p>
        </w:tc>
        <w:tc>
          <w:tcPr>
            <w:tcW w:type="dxa" w:w="842"/>
          </w:tcPr>
          <w:p>
            <w:r>
              <w:t>2</w:t>
            </w:r>
          </w:p>
        </w:tc>
        <w:tc>
          <w:tcPr>
            <w:tcW w:type="dxa" w:w="842"/>
          </w:tcPr>
          <w:p>
            <w:r>
              <w:t>{"epochs": 2}</w:t>
            </w:r>
          </w:p>
        </w:tc>
        <w:tc>
          <w:tcPr>
            <w:tcW w:type="dxa" w:w="842"/>
          </w:tcPr>
          <w:p>
            <w:r>
              <w:t>models\workflow_deployment\tcnca_v2.tflite</w:t>
            </w:r>
          </w:p>
        </w:tc>
        <w:tc>
          <w:tcPr>
            <w:tcW w:type="dxa" w:w="842"/>
          </w:tcPr>
          <w:p>
            <w:r>
              <w:t>0.7388</w:t>
            </w:r>
          </w:p>
        </w:tc>
        <w:tc>
          <w:tcPr>
            <w:tcW w:type="dxa" w:w="842"/>
          </w:tcPr>
          <w:p>
            <w:r>
              <w:t>0.2831</w:t>
            </w:r>
          </w:p>
        </w:tc>
        <w:tc>
          <w:tcPr>
            <w:tcW w:type="dxa" w:w="842"/>
          </w:tcPr>
          <w:p>
            <w:r>
              <w:t>0.6163</w:t>
            </w:r>
          </w:p>
        </w:tc>
        <w:tc>
          <w:tcPr>
            <w:tcW w:type="dxa" w:w="842"/>
          </w:tcPr>
          <w:p>
            <w:r>
              <w:t>0.5577</w:t>
            </w:r>
          </w:p>
        </w:tc>
        <w:tc>
          <w:tcPr>
            <w:tcW w:type="dxa" w:w="842"/>
          </w:tcPr>
          <w:p>
            <w:r>
              <w:t>0.1678</w:t>
            </w:r>
          </w:p>
        </w:tc>
        <w:tc>
          <w:tcPr>
            <w:tcW w:type="dxa" w:w="842"/>
          </w:tcPr>
          <w:p>
            <w:r>
              <w:t>0.6041</w:t>
            </w:r>
          </w:p>
        </w:tc>
        <w:tc>
          <w:tcPr>
            <w:tcW w:type="dxa" w:w="842"/>
          </w:tcPr>
          <w:p>
            <w:r>
              <w:t>1045</w:t>
            </w:r>
          </w:p>
        </w:tc>
      </w:tr>
      <w:tr>
        <w:tc>
          <w:tcPr>
            <w:tcW w:type="dxa" w:w="842"/>
          </w:tcPr>
          <w:p>
            <w:r>
              <w:t>tcnca_v1</w:t>
            </w:r>
          </w:p>
        </w:tc>
        <w:tc>
          <w:tcPr>
            <w:tcW w:type="dxa" w:w="842"/>
          </w:tcPr>
          <w:p>
            <w:r>
              <w:t>evaluated</w:t>
            </w:r>
          </w:p>
        </w:tc>
        <w:tc>
          <w:tcPr>
            <w:tcW w:type="dxa" w:w="842"/>
          </w:tcPr>
          <w:p>
            <w:r>
              <w:t>nan</w:t>
            </w:r>
          </w:p>
        </w:tc>
        <w:tc>
          <w:tcPr>
            <w:tcW w:type="dxa" w:w="842"/>
          </w:tcPr>
          <w:p>
            <w:r>
              <w:t>2</w:t>
            </w:r>
          </w:p>
        </w:tc>
        <w:tc>
          <w:tcPr>
            <w:tcW w:type="dxa" w:w="842"/>
          </w:tcPr>
          <w:p>
            <w:r>
              <w:t>{"epochs": 2}</w:t>
            </w:r>
          </w:p>
        </w:tc>
        <w:tc>
          <w:tcPr>
            <w:tcW w:type="dxa" w:w="842"/>
          </w:tcPr>
          <w:p>
            <w:r>
              <w:t>models\workflow_deployment\tcnca_v1.tflite</w:t>
            </w:r>
          </w:p>
        </w:tc>
        <w:tc>
          <w:tcPr>
            <w:tcW w:type="dxa" w:w="842"/>
          </w:tcPr>
          <w:p>
            <w:r>
              <w:t>0.8115</w:t>
            </w:r>
          </w:p>
        </w:tc>
        <w:tc>
          <w:tcPr>
            <w:tcW w:type="dxa" w:w="842"/>
          </w:tcPr>
          <w:p>
            <w:r>
              <w:t>0.4959</w:t>
            </w:r>
          </w:p>
        </w:tc>
        <w:tc>
          <w:tcPr>
            <w:tcW w:type="dxa" w:w="842"/>
          </w:tcPr>
          <w:p>
            <w:r>
              <w:t>0.6258</w:t>
            </w:r>
          </w:p>
        </w:tc>
        <w:tc>
          <w:tcPr>
            <w:tcW w:type="dxa" w:w="842"/>
          </w:tcPr>
          <w:p>
            <w:r>
              <w:t>0.5380</w:t>
            </w:r>
          </w:p>
        </w:tc>
        <w:tc>
          <w:tcPr>
            <w:tcW w:type="dxa" w:w="842"/>
          </w:tcPr>
          <w:p>
            <w:r>
              <w:t>0.1394</w:t>
            </w:r>
          </w:p>
        </w:tc>
        <w:tc>
          <w:tcPr>
            <w:tcW w:type="dxa" w:w="842"/>
          </w:tcPr>
          <w:p>
            <w:r>
              <w:t>0.3937</w:t>
            </w:r>
          </w:p>
        </w:tc>
        <w:tc>
          <w:tcPr>
            <w:tcW w:type="dxa" w:w="842"/>
          </w:tcPr>
          <w:p>
            <w:r>
              <w:t>1045</w:t>
            </w:r>
          </w:p>
        </w:tc>
      </w:tr>
      <w:tr>
        <w:tc>
          <w:tcPr>
            <w:tcW w:type="dxa" w:w="842"/>
          </w:tcPr>
          <w:p>
            <w:r>
              <w:t>tst</w:t>
            </w:r>
          </w:p>
        </w:tc>
        <w:tc>
          <w:tcPr>
            <w:tcW w:type="dxa" w:w="842"/>
          </w:tcPr>
          <w:p>
            <w:r>
              <w:t>evaluated</w:t>
            </w:r>
          </w:p>
        </w:tc>
        <w:tc>
          <w:tcPr>
            <w:tcW w:type="dxa" w:w="842"/>
          </w:tcPr>
          <w:p>
            <w:r>
              <w:t>nan</w:t>
            </w:r>
          </w:p>
        </w:tc>
        <w:tc>
          <w:tcPr>
            <w:tcW w:type="dxa" w:w="842"/>
          </w:tcPr>
          <w:p>
            <w:r>
              <w:t>2</w:t>
            </w:r>
          </w:p>
        </w:tc>
        <w:tc>
          <w:tcPr>
            <w:tcW w:type="dxa" w:w="842"/>
          </w:tcPr>
          <w:p>
            <w:r>
              <w:t>{"epochs": 2}</w:t>
            </w:r>
          </w:p>
        </w:tc>
        <w:tc>
          <w:tcPr>
            <w:tcW w:type="dxa" w:w="842"/>
          </w:tcPr>
          <w:p>
            <w:r>
              <w:t>models\workflow_deployment\tst.tflite</w:t>
            </w:r>
          </w:p>
        </w:tc>
        <w:tc>
          <w:tcPr>
            <w:tcW w:type="dxa" w:w="842"/>
          </w:tcPr>
          <w:p>
            <w:r>
              <w:t>0.7981</w:t>
            </w:r>
          </w:p>
        </w:tc>
        <w:tc>
          <w:tcPr>
            <w:tcW w:type="dxa" w:w="842"/>
          </w:tcPr>
          <w:p>
            <w:r>
              <w:t>0.3660</w:t>
            </w:r>
          </w:p>
        </w:tc>
        <w:tc>
          <w:tcPr>
            <w:tcW w:type="dxa" w:w="842"/>
          </w:tcPr>
          <w:p>
            <w:r>
              <w:t>0.5703</w:t>
            </w:r>
          </w:p>
        </w:tc>
        <w:tc>
          <w:tcPr>
            <w:tcW w:type="dxa" w:w="842"/>
          </w:tcPr>
          <w:p>
            <w:r>
              <w:t>0.3665</w:t>
            </w:r>
          </w:p>
        </w:tc>
        <w:tc>
          <w:tcPr>
            <w:tcW w:type="dxa" w:w="842"/>
          </w:tcPr>
          <w:p>
            <w:r>
              <w:t>0.7246</w:t>
            </w:r>
          </w:p>
        </w:tc>
        <w:tc>
          <w:tcPr>
            <w:tcW w:type="dxa" w:w="842"/>
          </w:tcPr>
          <w:p>
            <w:r>
              <w:t>2.0426</w:t>
            </w:r>
          </w:p>
        </w:tc>
        <w:tc>
          <w:tcPr>
            <w:tcW w:type="dxa" w:w="842"/>
          </w:tcPr>
          <w:p>
            <w:r>
              <w:t>1045</w:t>
            </w:r>
          </w:p>
        </w:tc>
      </w:tr>
      <w:tr>
        <w:tc>
          <w:tcPr>
            <w:tcW w:type="dxa" w:w="842"/>
          </w:tcPr>
          <w:p>
            <w:r>
              <w:t>s4d</w:t>
            </w:r>
          </w:p>
        </w:tc>
        <w:tc>
          <w:tcPr>
            <w:tcW w:type="dxa" w:w="842"/>
          </w:tcPr>
          <w:p>
            <w:r>
              <w:t>evaluated</w:t>
            </w:r>
          </w:p>
        </w:tc>
        <w:tc>
          <w:tcPr>
            <w:tcW w:type="dxa" w:w="842"/>
          </w:tcPr>
          <w:p>
            <w:r>
              <w:t>nan</w:t>
            </w:r>
          </w:p>
        </w:tc>
        <w:tc>
          <w:tcPr>
            <w:tcW w:type="dxa" w:w="842"/>
          </w:tcPr>
          <w:p>
            <w:r>
              <w:t>2</w:t>
            </w:r>
          </w:p>
        </w:tc>
        <w:tc>
          <w:tcPr>
            <w:tcW w:type="dxa" w:w="842"/>
          </w:tcPr>
          <w:p>
            <w:r>
              <w:t>{"epochs": 2}</w:t>
            </w:r>
          </w:p>
        </w:tc>
        <w:tc>
          <w:tcPr>
            <w:tcW w:type="dxa" w:w="842"/>
          </w:tcPr>
          <w:p>
            <w:r>
              <w:t>models\workflow_deployment\s4d.onnx</w:t>
            </w:r>
          </w:p>
        </w:tc>
        <w:tc>
          <w:tcPr>
            <w:tcW w:type="dxa" w:w="842"/>
          </w:tcPr>
          <w:p>
            <w:r>
              <w:t>0.3569</w:t>
            </w:r>
          </w:p>
        </w:tc>
        <w:tc>
          <w:tcPr>
            <w:tcW w:type="dxa" w:w="842"/>
          </w:tcPr>
          <w:p>
            <w:r>
              <w:t>0.2248</w:t>
            </w:r>
          </w:p>
        </w:tc>
        <w:tc>
          <w:tcPr>
            <w:tcW w:type="dxa" w:w="842"/>
          </w:tcPr>
          <w:p>
            <w:r>
              <w:t>0.2890</w:t>
            </w:r>
          </w:p>
        </w:tc>
        <w:tc>
          <w:tcPr>
            <w:tcW w:type="dxa" w:w="842"/>
          </w:tcPr>
          <w:p>
            <w:r>
              <w:t>0.2355</w:t>
            </w:r>
          </w:p>
        </w:tc>
        <w:tc>
          <w:tcPr>
            <w:tcW w:type="dxa" w:w="842"/>
          </w:tcPr>
          <w:p>
            <w:r>
              <w:t>0.1170</w:t>
            </w:r>
          </w:p>
        </w:tc>
        <w:tc>
          <w:tcPr>
            <w:tcW w:type="dxa" w:w="842"/>
          </w:tcPr>
          <w:p>
            <w:r>
              <w:t>0.1170</w:t>
            </w:r>
          </w:p>
        </w:tc>
        <w:tc>
          <w:tcPr>
            <w:tcW w:type="dxa" w:w="842"/>
          </w:tcPr>
          <w:p>
            <w:r>
              <w:t>1045</w:t>
            </w:r>
          </w:p>
        </w:tc>
      </w:tr>
      <w:tr>
        <w:tc>
          <w:tcPr>
            <w:tcW w:type="dxa" w:w="842"/>
          </w:tcPr>
          <w:p>
            <w:r>
              <w:t>s5_onnx</w:t>
            </w:r>
          </w:p>
        </w:tc>
        <w:tc>
          <w:tcPr>
            <w:tcW w:type="dxa" w:w="842"/>
          </w:tcPr>
          <w:p>
            <w:r>
              <w:t>evaluated</w:t>
            </w:r>
          </w:p>
        </w:tc>
        <w:tc>
          <w:tcPr>
            <w:tcW w:type="dxa" w:w="842"/>
          </w:tcPr>
          <w:p>
            <w:r>
              <w:t>nan</w:t>
            </w:r>
          </w:p>
        </w:tc>
        <w:tc>
          <w:tcPr>
            <w:tcW w:type="dxa" w:w="842"/>
          </w:tcPr>
          <w:p>
            <w:r>
              <w:t>2</w:t>
            </w:r>
          </w:p>
        </w:tc>
        <w:tc>
          <w:tcPr>
            <w:tcW w:type="dxa" w:w="842"/>
          </w:tcPr>
          <w:p>
            <w:r>
              <w:t>{"epochs": 2}</w:t>
            </w:r>
          </w:p>
        </w:tc>
        <w:tc>
          <w:tcPr>
            <w:tcW w:type="dxa" w:w="842"/>
          </w:tcPr>
          <w:p>
            <w:r>
              <w:t>models\workflow_deployment\s5_onnx.onnx</w:t>
            </w:r>
          </w:p>
        </w:tc>
        <w:tc>
          <w:tcPr>
            <w:tcW w:type="dxa" w:w="842"/>
          </w:tcPr>
          <w:p>
            <w:r>
              <w:t>0.3569</w:t>
            </w:r>
          </w:p>
        </w:tc>
        <w:tc>
          <w:tcPr>
            <w:tcW w:type="dxa" w:w="842"/>
          </w:tcPr>
          <w:p>
            <w:r>
              <w:t>0.2248</w:t>
            </w:r>
          </w:p>
        </w:tc>
        <w:tc>
          <w:tcPr>
            <w:tcW w:type="dxa" w:w="842"/>
          </w:tcPr>
          <w:p>
            <w:r>
              <w:t>0.2890</w:t>
            </w:r>
          </w:p>
        </w:tc>
        <w:tc>
          <w:tcPr>
            <w:tcW w:type="dxa" w:w="842"/>
          </w:tcPr>
          <w:p>
            <w:r>
              <w:t>0.2355</w:t>
            </w:r>
          </w:p>
        </w:tc>
        <w:tc>
          <w:tcPr>
            <w:tcW w:type="dxa" w:w="842"/>
          </w:tcPr>
          <w:p>
            <w:r>
              <w:t>0.1785</w:t>
            </w:r>
          </w:p>
        </w:tc>
        <w:tc>
          <w:tcPr>
            <w:tcW w:type="dxa" w:w="842"/>
          </w:tcPr>
          <w:p>
            <w:r>
              <w:t>0.1785</w:t>
            </w:r>
          </w:p>
        </w:tc>
        <w:tc>
          <w:tcPr>
            <w:tcW w:type="dxa" w:w="842"/>
          </w:tcPr>
          <w:p>
            <w:r>
              <w:t>1045</w:t>
            </w:r>
          </w:p>
        </w:tc>
      </w:tr>
      <w:tr>
        <w:tc>
          <w:tcPr>
            <w:tcW w:type="dxa" w:w="842"/>
          </w:tcPr>
          <w:p>
            <w:r>
              <w:t>lru</w:t>
            </w:r>
          </w:p>
        </w:tc>
        <w:tc>
          <w:tcPr>
            <w:tcW w:type="dxa" w:w="842"/>
          </w:tcPr>
          <w:p>
            <w:r>
              <w:t>evaluated</w:t>
            </w:r>
          </w:p>
        </w:tc>
        <w:tc>
          <w:tcPr>
            <w:tcW w:type="dxa" w:w="842"/>
          </w:tcPr>
          <w:p>
            <w:r>
              <w:t>nan</w:t>
            </w:r>
          </w:p>
        </w:tc>
        <w:tc>
          <w:tcPr>
            <w:tcW w:type="dxa" w:w="842"/>
          </w:tcPr>
          <w:p>
            <w:r>
              <w:t>2</w:t>
            </w:r>
          </w:p>
        </w:tc>
        <w:tc>
          <w:tcPr>
            <w:tcW w:type="dxa" w:w="842"/>
          </w:tcPr>
          <w:p>
            <w:r>
              <w:t>{"epochs": 2}</w:t>
            </w:r>
          </w:p>
        </w:tc>
        <w:tc>
          <w:tcPr>
            <w:tcW w:type="dxa" w:w="842"/>
          </w:tcPr>
          <w:p>
            <w:r>
              <w:t>models\workflow_deployment\lru.onnx</w:t>
            </w:r>
          </w:p>
        </w:tc>
        <w:tc>
          <w:tcPr>
            <w:tcW w:type="dxa" w:w="842"/>
          </w:tcPr>
          <w:p>
            <w:r>
              <w:t>0.3569</w:t>
            </w:r>
          </w:p>
        </w:tc>
        <w:tc>
          <w:tcPr>
            <w:tcW w:type="dxa" w:w="842"/>
          </w:tcPr>
          <w:p>
            <w:r>
              <w:t>0.2248</w:t>
            </w:r>
          </w:p>
        </w:tc>
        <w:tc>
          <w:tcPr>
            <w:tcW w:type="dxa" w:w="842"/>
          </w:tcPr>
          <w:p>
            <w:r>
              <w:t>0.2890</w:t>
            </w:r>
          </w:p>
        </w:tc>
        <w:tc>
          <w:tcPr>
            <w:tcW w:type="dxa" w:w="842"/>
          </w:tcPr>
          <w:p>
            <w:r>
              <w:t>0.2355</w:t>
            </w:r>
          </w:p>
        </w:tc>
        <w:tc>
          <w:tcPr>
            <w:tcW w:type="dxa" w:w="842"/>
          </w:tcPr>
          <w:p>
            <w:r>
              <w:t>0.1192</w:t>
            </w:r>
          </w:p>
        </w:tc>
        <w:tc>
          <w:tcPr>
            <w:tcW w:type="dxa" w:w="842"/>
          </w:tcPr>
          <w:p>
            <w:r>
              <w:t>0.1192</w:t>
            </w:r>
          </w:p>
        </w:tc>
        <w:tc>
          <w:tcPr>
            <w:tcW w:type="dxa" w:w="842"/>
          </w:tcPr>
          <w:p>
            <w:r>
              <w:t>1045</w:t>
            </w:r>
          </w:p>
        </w:tc>
      </w:tr>
      <w:tr>
        <w:tc>
          <w:tcPr>
            <w:tcW w:type="dxa" w:w="842"/>
          </w:tcPr>
          <w:p>
            <w:r>
              <w:t>sgconv</w:t>
            </w:r>
          </w:p>
        </w:tc>
        <w:tc>
          <w:tcPr>
            <w:tcW w:type="dxa" w:w="842"/>
          </w:tcPr>
          <w:p>
            <w:r>
              <w:t>evaluated</w:t>
            </w:r>
          </w:p>
        </w:tc>
        <w:tc>
          <w:tcPr>
            <w:tcW w:type="dxa" w:w="842"/>
          </w:tcPr>
          <w:p>
            <w:r>
              <w:t>nan</w:t>
            </w:r>
          </w:p>
        </w:tc>
        <w:tc>
          <w:tcPr>
            <w:tcW w:type="dxa" w:w="842"/>
          </w:tcPr>
          <w:p>
            <w:r>
              <w:t>2</w:t>
            </w:r>
          </w:p>
        </w:tc>
        <w:tc>
          <w:tcPr>
            <w:tcW w:type="dxa" w:w="842"/>
          </w:tcPr>
          <w:p>
            <w:r>
              <w:t>{"epochs": 2}</w:t>
            </w:r>
          </w:p>
        </w:tc>
        <w:tc>
          <w:tcPr>
            <w:tcW w:type="dxa" w:w="842"/>
          </w:tcPr>
          <w:p>
            <w:r>
              <w:t>models\workflow_deployment\sgconv.onnx</w:t>
            </w:r>
          </w:p>
        </w:tc>
        <w:tc>
          <w:tcPr>
            <w:tcW w:type="dxa" w:w="842"/>
          </w:tcPr>
          <w:p>
            <w:r>
              <w:t>0.1091</w:t>
            </w:r>
          </w:p>
        </w:tc>
        <w:tc>
          <w:tcPr>
            <w:tcW w:type="dxa" w:w="842"/>
          </w:tcPr>
          <w:p>
            <w:r>
              <w:t>0.1850</w:t>
            </w:r>
          </w:p>
        </w:tc>
        <w:tc>
          <w:tcPr>
            <w:tcW w:type="dxa" w:w="842"/>
          </w:tcPr>
          <w:p>
            <w:r>
              <w:t>0.3273</w:t>
            </w:r>
          </w:p>
        </w:tc>
        <w:tc>
          <w:tcPr>
            <w:tcW w:type="dxa" w:w="842"/>
          </w:tcPr>
          <w:p>
            <w:r>
              <w:t>0.2615</w:t>
            </w:r>
          </w:p>
        </w:tc>
        <w:tc>
          <w:tcPr>
            <w:tcW w:type="dxa" w:w="842"/>
          </w:tcPr>
          <w:p>
            <w:r>
              <w:t>0.1537</w:t>
            </w:r>
          </w:p>
        </w:tc>
        <w:tc>
          <w:tcPr>
            <w:tcW w:type="dxa" w:w="842"/>
          </w:tcPr>
          <w:p>
            <w:r>
              <w:t>0.1537</w:t>
            </w:r>
          </w:p>
        </w:tc>
        <w:tc>
          <w:tcPr>
            <w:tcW w:type="dxa" w:w="842"/>
          </w:tcPr>
          <w:p>
            <w:r>
              <w:t>1045</w:t>
            </w:r>
          </w:p>
        </w:tc>
      </w:tr>
      <w:tr>
        <w:tc>
          <w:tcPr>
            <w:tcW w:type="dxa" w:w="842"/>
          </w:tcPr>
          <w:p>
            <w:r>
              <w:t>resnet1d</w:t>
            </w:r>
          </w:p>
        </w:tc>
        <w:tc>
          <w:tcPr>
            <w:tcW w:type="dxa" w:w="842"/>
          </w:tcPr>
          <w:p>
            <w:r>
              <w:t>evaluated</w:t>
            </w:r>
          </w:p>
        </w:tc>
        <w:tc>
          <w:tcPr>
            <w:tcW w:type="dxa" w:w="842"/>
          </w:tcPr>
          <w:p>
            <w:r>
              <w:t>nan</w:t>
            </w:r>
          </w:p>
        </w:tc>
        <w:tc>
          <w:tcPr>
            <w:tcW w:type="dxa" w:w="842"/>
          </w:tcPr>
          <w:p>
            <w:r>
              <w:t>2</w:t>
            </w:r>
          </w:p>
        </w:tc>
        <w:tc>
          <w:tcPr>
            <w:tcW w:type="dxa" w:w="842"/>
          </w:tcPr>
          <w:p>
            <w:r>
              <w:t>{"epochs": 2}</w:t>
            </w:r>
          </w:p>
        </w:tc>
        <w:tc>
          <w:tcPr>
            <w:tcW w:type="dxa" w:w="842"/>
          </w:tcPr>
          <w:p>
            <w:r>
              <w:t>models\workflow_deployment\resnet1d.onnx</w:t>
            </w:r>
          </w:p>
        </w:tc>
        <w:tc>
          <w:tcPr>
            <w:tcW w:type="dxa" w:w="842"/>
          </w:tcPr>
          <w:p>
            <w:r>
              <w:t>0.6411</w:t>
            </w:r>
          </w:p>
        </w:tc>
        <w:tc>
          <w:tcPr>
            <w:tcW w:type="dxa" w:w="842"/>
          </w:tcPr>
          <w:p>
            <w:r>
              <w:t>0.1570</w:t>
            </w:r>
          </w:p>
        </w:tc>
        <w:tc>
          <w:tcPr>
            <w:tcW w:type="dxa" w:w="842"/>
          </w:tcPr>
          <w:p>
            <w:r>
              <w:t>0.2746</w:t>
            </w:r>
          </w:p>
        </w:tc>
        <w:tc>
          <w:tcPr>
            <w:tcW w:type="dxa" w:w="842"/>
          </w:tcPr>
          <w:p>
            <w:r>
              <w:t>0.0930</w:t>
            </w:r>
          </w:p>
        </w:tc>
        <w:tc>
          <w:tcPr>
            <w:tcW w:type="dxa" w:w="842"/>
          </w:tcPr>
          <w:p>
            <w:r>
              <w:t>0.0397</w:t>
            </w:r>
          </w:p>
        </w:tc>
        <w:tc>
          <w:tcPr>
            <w:tcW w:type="dxa" w:w="842"/>
          </w:tcPr>
          <w:p>
            <w:r>
              <w:t>0.0397</w:t>
            </w:r>
          </w:p>
        </w:tc>
        <w:tc>
          <w:tcPr>
            <w:tcW w:type="dxa" w:w="842"/>
          </w:tcPr>
          <w:p>
            <w:r>
              <w:t>1045</w:t>
            </w:r>
          </w:p>
        </w:tc>
      </w:tr>
    </w:tbl>
    <w:p/>
    <w:p>
      <w:pPr>
        <w:pStyle w:val="Heading2"/>
      </w:pPr>
      <w:r>
        <w:t>Comprehensive class-wise metrics</w:t>
      </w:r>
    </w:p>
    <w:tbl>
      <w:tblPr>
        <w:tblStyle w:val="TableGrid"/>
        <w:tblW w:type="auto" w:w="0"/>
        <w:tblLook w:firstColumn="1" w:firstRow="1" w:lastColumn="0" w:lastRow="0" w:noHBand="0" w:noVBand="1" w:val="04A0"/>
      </w:tblPr>
      <w:tblGrid>
        <w:gridCol w:w="1824"/>
        <w:gridCol w:w="1824"/>
        <w:gridCol w:w="1824"/>
        <w:gridCol w:w="1824"/>
        <w:gridCol w:w="1824"/>
        <w:gridCol w:w="1824"/>
      </w:tblGrid>
      <w:tr>
        <w:tc>
          <w:tcPr>
            <w:tcW w:type="dxa" w:w="1824"/>
          </w:tcPr>
          <w:p>
            <w:r>
              <w:t>model</w:t>
            </w:r>
          </w:p>
        </w:tc>
        <w:tc>
          <w:tcPr>
            <w:tcW w:type="dxa" w:w="1824"/>
          </w:tcPr>
          <w:p>
            <w:r>
              <w:t>class</w:t>
            </w:r>
          </w:p>
        </w:tc>
        <w:tc>
          <w:tcPr>
            <w:tcW w:type="dxa" w:w="1824"/>
          </w:tcPr>
          <w:p>
            <w:r>
              <w:t>precision</w:t>
            </w:r>
          </w:p>
        </w:tc>
        <w:tc>
          <w:tcPr>
            <w:tcW w:type="dxa" w:w="1824"/>
          </w:tcPr>
          <w:p>
            <w:r>
              <w:t>recall</w:t>
            </w:r>
          </w:p>
        </w:tc>
        <w:tc>
          <w:tcPr>
            <w:tcW w:type="dxa" w:w="1824"/>
          </w:tcPr>
          <w:p>
            <w:r>
              <w:t>f1-score</w:t>
            </w:r>
          </w:p>
        </w:tc>
        <w:tc>
          <w:tcPr>
            <w:tcW w:type="dxa" w:w="1824"/>
          </w:tcPr>
          <w:p>
            <w:r>
              <w:t>support</w:t>
            </w:r>
          </w:p>
        </w:tc>
      </w:tr>
      <w:tr>
        <w:tc>
          <w:tcPr>
            <w:tcW w:type="dxa" w:w="1824"/>
          </w:tcPr>
          <w:p>
            <w:r>
              <w:t>histgradientboosting</w:t>
            </w:r>
          </w:p>
        </w:tc>
        <w:tc>
          <w:tcPr>
            <w:tcW w:type="dxa" w:w="1824"/>
          </w:tcPr>
          <w:p>
            <w:r>
              <w:t>BUMP</w:t>
            </w:r>
          </w:p>
        </w:tc>
        <w:tc>
          <w:tcPr>
            <w:tcW w:type="dxa" w:w="1824"/>
          </w:tcPr>
          <w:p>
            <w:r>
              <w:t>66.67%</w:t>
            </w:r>
          </w:p>
        </w:tc>
        <w:tc>
          <w:tcPr>
            <w:tcW w:type="dxa" w:w="1824"/>
          </w:tcPr>
          <w:p>
            <w:r>
              <w:t>20.00%</w:t>
            </w:r>
          </w:p>
        </w:tc>
        <w:tc>
          <w:tcPr>
            <w:tcW w:type="dxa" w:w="1824"/>
          </w:tcPr>
          <w:p>
            <w:r>
              <w:t>0.3077</w:t>
            </w:r>
          </w:p>
        </w:tc>
        <w:tc>
          <w:tcPr>
            <w:tcW w:type="dxa" w:w="1824"/>
          </w:tcPr>
          <w:p>
            <w:r>
              <w:t>10.0000</w:t>
            </w:r>
          </w:p>
        </w:tc>
      </w:tr>
      <w:tr>
        <w:tc>
          <w:tcPr>
            <w:tcW w:type="dxa" w:w="1824"/>
          </w:tcPr>
          <w:p>
            <w:r>
              <w:t>histgradientboosting</w:t>
            </w:r>
          </w:p>
        </w:tc>
        <w:tc>
          <w:tcPr>
            <w:tcW w:type="dxa" w:w="1824"/>
          </w:tcPr>
          <w:p>
            <w:r>
              <w:t>LEFT</w:t>
            </w:r>
          </w:p>
        </w:tc>
        <w:tc>
          <w:tcPr>
            <w:tcW w:type="dxa" w:w="1824"/>
          </w:tcPr>
          <w:p>
            <w:r>
              <w:t>0.00%</w:t>
            </w:r>
          </w:p>
        </w:tc>
        <w:tc>
          <w:tcPr>
            <w:tcW w:type="dxa" w:w="1824"/>
          </w:tcPr>
          <w:p>
            <w:r>
              <w:t>0.00%</w:t>
            </w:r>
          </w:p>
        </w:tc>
        <w:tc>
          <w:tcPr>
            <w:tcW w:type="dxa" w:w="1824"/>
          </w:tcPr>
          <w:p>
            <w:r>
              <w:t>0.0000</w:t>
            </w:r>
          </w:p>
        </w:tc>
        <w:tc>
          <w:tcPr>
            <w:tcW w:type="dxa" w:w="1824"/>
          </w:tcPr>
          <w:p>
            <w:r>
              <w:t>0.0000</w:t>
            </w:r>
          </w:p>
        </w:tc>
      </w:tr>
      <w:tr>
        <w:tc>
          <w:tcPr>
            <w:tcW w:type="dxa" w:w="1824"/>
          </w:tcPr>
          <w:p>
            <w:r>
              <w:t>histgradientboosting</w:t>
            </w:r>
          </w:p>
        </w:tc>
        <w:tc>
          <w:tcPr>
            <w:tcW w:type="dxa" w:w="1824"/>
          </w:tcPr>
          <w:p>
            <w:r>
              <w:t>RIGHT</w:t>
            </w:r>
          </w:p>
        </w:tc>
        <w:tc>
          <w:tcPr>
            <w:tcW w:type="dxa" w:w="1824"/>
          </w:tcPr>
          <w:p>
            <w:r>
              <w:t>100.00%</w:t>
            </w:r>
          </w:p>
        </w:tc>
        <w:tc>
          <w:tcPr>
            <w:tcW w:type="dxa" w:w="1824"/>
          </w:tcPr>
          <w:p>
            <w:r>
              <w:t>60.00%</w:t>
            </w:r>
          </w:p>
        </w:tc>
        <w:tc>
          <w:tcPr>
            <w:tcW w:type="dxa" w:w="1824"/>
          </w:tcPr>
          <w:p>
            <w:r>
              <w:t>0.7500</w:t>
            </w:r>
          </w:p>
        </w:tc>
        <w:tc>
          <w:tcPr>
            <w:tcW w:type="dxa" w:w="1824"/>
          </w:tcPr>
          <w:p>
            <w:r>
              <w:t>5.0000</w:t>
            </w:r>
          </w:p>
        </w:tc>
      </w:tr>
      <w:tr>
        <w:tc>
          <w:tcPr>
            <w:tcW w:type="dxa" w:w="1824"/>
          </w:tcPr>
          <w:p>
            <w:r>
              <w:t>histgradientboosting</w:t>
            </w:r>
          </w:p>
        </w:tc>
        <w:tc>
          <w:tcPr>
            <w:tcW w:type="dxa" w:w="1824"/>
          </w:tcPr>
          <w:p>
            <w:r>
              <w:t>STOP</w:t>
            </w:r>
          </w:p>
        </w:tc>
        <w:tc>
          <w:tcPr>
            <w:tcW w:type="dxa" w:w="1824"/>
          </w:tcPr>
          <w:p>
            <w:r>
              <w:t>0.00%</w:t>
            </w:r>
          </w:p>
        </w:tc>
        <w:tc>
          <w:tcPr>
            <w:tcW w:type="dxa" w:w="1824"/>
          </w:tcPr>
          <w:p>
            <w:r>
              <w:t>0.00%</w:t>
            </w:r>
          </w:p>
        </w:tc>
        <w:tc>
          <w:tcPr>
            <w:tcW w:type="dxa" w:w="1824"/>
          </w:tcPr>
          <w:p>
            <w:r>
              <w:t>0.0000</w:t>
            </w:r>
          </w:p>
        </w:tc>
        <w:tc>
          <w:tcPr>
            <w:tcW w:type="dxa" w:w="1824"/>
          </w:tcPr>
          <w:p>
            <w:r>
              <w:t>0.0000</w:t>
            </w:r>
          </w:p>
        </w:tc>
      </w:tr>
      <w:tr>
        <w:tc>
          <w:tcPr>
            <w:tcW w:type="dxa" w:w="1824"/>
          </w:tcPr>
          <w:p>
            <w:r>
              <w:t>histgradientboosting</w:t>
            </w:r>
          </w:p>
        </w:tc>
        <w:tc>
          <w:tcPr>
            <w:tcW w:type="dxa" w:w="1824"/>
          </w:tcPr>
          <w:p>
            <w:r>
              <w:t>STRAIGHT</w:t>
            </w:r>
          </w:p>
        </w:tc>
        <w:tc>
          <w:tcPr>
            <w:tcW w:type="dxa" w:w="1824"/>
          </w:tcPr>
          <w:p>
            <w:r>
              <w:t>89.36%</w:t>
            </w:r>
          </w:p>
        </w:tc>
        <w:tc>
          <w:tcPr>
            <w:tcW w:type="dxa" w:w="1824"/>
          </w:tcPr>
          <w:p>
            <w:r>
              <w:t>98.82%</w:t>
            </w:r>
          </w:p>
        </w:tc>
        <w:tc>
          <w:tcPr>
            <w:tcW w:type="dxa" w:w="1824"/>
          </w:tcPr>
          <w:p>
            <w:r>
              <w:t>0.9385</w:t>
            </w:r>
          </w:p>
        </w:tc>
        <w:tc>
          <w:tcPr>
            <w:tcW w:type="dxa" w:w="1824"/>
          </w:tcPr>
          <w:p>
            <w:r>
              <w:t>85.0000</w:t>
            </w:r>
          </w:p>
        </w:tc>
      </w:tr>
      <w:tr>
        <w:tc>
          <w:tcPr>
            <w:tcW w:type="dxa" w:w="1824"/>
          </w:tcPr>
          <w:p>
            <w:r>
              <w:t>histgradientboosting</w:t>
            </w:r>
          </w:p>
        </w:tc>
        <w:tc>
          <w:tcPr>
            <w:tcW w:type="dxa" w:w="1824"/>
          </w:tcPr>
          <w:p>
            <w:r>
              <w:t>macro avg</w:t>
            </w:r>
          </w:p>
        </w:tc>
        <w:tc>
          <w:tcPr>
            <w:tcW w:type="dxa" w:w="1824"/>
          </w:tcPr>
          <w:p>
            <w:r>
              <w:t>51.21%</w:t>
            </w:r>
          </w:p>
        </w:tc>
        <w:tc>
          <w:tcPr>
            <w:tcW w:type="dxa" w:w="1824"/>
          </w:tcPr>
          <w:p>
            <w:r>
              <w:t>35.76%</w:t>
            </w:r>
          </w:p>
        </w:tc>
        <w:tc>
          <w:tcPr>
            <w:tcW w:type="dxa" w:w="1824"/>
          </w:tcPr>
          <w:p>
            <w:r>
              <w:t>0.3992</w:t>
            </w:r>
          </w:p>
        </w:tc>
        <w:tc>
          <w:tcPr>
            <w:tcW w:type="dxa" w:w="1824"/>
          </w:tcPr>
          <w:p>
            <w:r>
              <w:t>100.0000</w:t>
            </w:r>
          </w:p>
        </w:tc>
      </w:tr>
      <w:tr>
        <w:tc>
          <w:tcPr>
            <w:tcW w:type="dxa" w:w="1824"/>
          </w:tcPr>
          <w:p>
            <w:r>
              <w:t>histgradientboosting</w:t>
            </w:r>
          </w:p>
        </w:tc>
        <w:tc>
          <w:tcPr>
            <w:tcW w:type="dxa" w:w="1824"/>
          </w:tcPr>
          <w:p>
            <w:r>
              <w:t>weighted avg</w:t>
            </w:r>
          </w:p>
        </w:tc>
        <w:tc>
          <w:tcPr>
            <w:tcW w:type="dxa" w:w="1824"/>
          </w:tcPr>
          <w:p>
            <w:r>
              <w:t>87.62%</w:t>
            </w:r>
          </w:p>
        </w:tc>
        <w:tc>
          <w:tcPr>
            <w:tcW w:type="dxa" w:w="1824"/>
          </w:tcPr>
          <w:p>
            <w:r>
              <w:t>89.00%</w:t>
            </w:r>
          </w:p>
        </w:tc>
        <w:tc>
          <w:tcPr>
            <w:tcW w:type="dxa" w:w="1824"/>
          </w:tcPr>
          <w:p>
            <w:r>
              <w:t>0.8660</w:t>
            </w:r>
          </w:p>
        </w:tc>
        <w:tc>
          <w:tcPr>
            <w:tcW w:type="dxa" w:w="1824"/>
          </w:tcPr>
          <w:p>
            <w:r>
              <w:t>100.0000</w:t>
            </w:r>
          </w:p>
        </w:tc>
      </w:tr>
      <w:tr>
        <w:tc>
          <w:tcPr>
            <w:tcW w:type="dxa" w:w="1824"/>
          </w:tcPr>
          <w:p>
            <w:r>
              <w:t>lightgbm</w:t>
            </w:r>
          </w:p>
        </w:tc>
        <w:tc>
          <w:tcPr>
            <w:tcW w:type="dxa" w:w="1824"/>
          </w:tcPr>
          <w:p>
            <w:r>
              <w:t>BUMP</w:t>
            </w:r>
          </w:p>
        </w:tc>
        <w:tc>
          <w:tcPr>
            <w:tcW w:type="dxa" w:w="1824"/>
          </w:tcPr>
          <w:p>
            <w:r>
              <w:t>83.33%</w:t>
            </w:r>
          </w:p>
        </w:tc>
        <w:tc>
          <w:tcPr>
            <w:tcW w:type="dxa" w:w="1824"/>
          </w:tcPr>
          <w:p>
            <w:r>
              <w:t>50.00%</w:t>
            </w:r>
          </w:p>
        </w:tc>
        <w:tc>
          <w:tcPr>
            <w:tcW w:type="dxa" w:w="1824"/>
          </w:tcPr>
          <w:p>
            <w:r>
              <w:t>0.6250</w:t>
            </w:r>
          </w:p>
        </w:tc>
        <w:tc>
          <w:tcPr>
            <w:tcW w:type="dxa" w:w="1824"/>
          </w:tcPr>
          <w:p>
            <w:r>
              <w:t>10.0000</w:t>
            </w:r>
          </w:p>
        </w:tc>
      </w:tr>
      <w:tr>
        <w:tc>
          <w:tcPr>
            <w:tcW w:type="dxa" w:w="1824"/>
          </w:tcPr>
          <w:p>
            <w:r>
              <w:t>lightgbm</w:t>
            </w:r>
          </w:p>
        </w:tc>
        <w:tc>
          <w:tcPr>
            <w:tcW w:type="dxa" w:w="1824"/>
          </w:tcPr>
          <w:p>
            <w:r>
              <w:t>LEFT</w:t>
            </w:r>
          </w:p>
        </w:tc>
        <w:tc>
          <w:tcPr>
            <w:tcW w:type="dxa" w:w="1824"/>
          </w:tcPr>
          <w:p>
            <w:r>
              <w:t>0.00%</w:t>
            </w:r>
          </w:p>
        </w:tc>
        <w:tc>
          <w:tcPr>
            <w:tcW w:type="dxa" w:w="1824"/>
          </w:tcPr>
          <w:p>
            <w:r>
              <w:t>0.00%</w:t>
            </w:r>
          </w:p>
        </w:tc>
        <w:tc>
          <w:tcPr>
            <w:tcW w:type="dxa" w:w="1824"/>
          </w:tcPr>
          <w:p>
            <w:r>
              <w:t>0.0000</w:t>
            </w:r>
          </w:p>
        </w:tc>
        <w:tc>
          <w:tcPr>
            <w:tcW w:type="dxa" w:w="1824"/>
          </w:tcPr>
          <w:p>
            <w:r>
              <w:t>0.0000</w:t>
            </w:r>
          </w:p>
        </w:tc>
      </w:tr>
      <w:tr>
        <w:tc>
          <w:tcPr>
            <w:tcW w:type="dxa" w:w="1824"/>
          </w:tcPr>
          <w:p>
            <w:r>
              <w:t>lightgbm</w:t>
            </w:r>
          </w:p>
        </w:tc>
        <w:tc>
          <w:tcPr>
            <w:tcW w:type="dxa" w:w="1824"/>
          </w:tcPr>
          <w:p>
            <w:r>
              <w:t>RIGHT</w:t>
            </w:r>
          </w:p>
        </w:tc>
        <w:tc>
          <w:tcPr>
            <w:tcW w:type="dxa" w:w="1824"/>
          </w:tcPr>
          <w:p>
            <w:r>
              <w:t>100.00%</w:t>
            </w:r>
          </w:p>
        </w:tc>
        <w:tc>
          <w:tcPr>
            <w:tcW w:type="dxa" w:w="1824"/>
          </w:tcPr>
          <w:p>
            <w:r>
              <w:t>60.00%</w:t>
            </w:r>
          </w:p>
        </w:tc>
        <w:tc>
          <w:tcPr>
            <w:tcW w:type="dxa" w:w="1824"/>
          </w:tcPr>
          <w:p>
            <w:r>
              <w:t>0.7500</w:t>
            </w:r>
          </w:p>
        </w:tc>
        <w:tc>
          <w:tcPr>
            <w:tcW w:type="dxa" w:w="1824"/>
          </w:tcPr>
          <w:p>
            <w:r>
              <w:t>5.0000</w:t>
            </w:r>
          </w:p>
        </w:tc>
      </w:tr>
      <w:tr>
        <w:tc>
          <w:tcPr>
            <w:tcW w:type="dxa" w:w="1824"/>
          </w:tcPr>
          <w:p>
            <w:r>
              <w:t>lightgbm</w:t>
            </w:r>
          </w:p>
        </w:tc>
        <w:tc>
          <w:tcPr>
            <w:tcW w:type="dxa" w:w="1824"/>
          </w:tcPr>
          <w:p>
            <w:r>
              <w:t>STOP</w:t>
            </w:r>
          </w:p>
        </w:tc>
        <w:tc>
          <w:tcPr>
            <w:tcW w:type="dxa" w:w="1824"/>
          </w:tcPr>
          <w:p>
            <w:r>
              <w:t>0.00%</w:t>
            </w:r>
          </w:p>
        </w:tc>
        <w:tc>
          <w:tcPr>
            <w:tcW w:type="dxa" w:w="1824"/>
          </w:tcPr>
          <w:p>
            <w:r>
              <w:t>0.00%</w:t>
            </w:r>
          </w:p>
        </w:tc>
        <w:tc>
          <w:tcPr>
            <w:tcW w:type="dxa" w:w="1824"/>
          </w:tcPr>
          <w:p>
            <w:r>
              <w:t>0.0000</w:t>
            </w:r>
          </w:p>
        </w:tc>
        <w:tc>
          <w:tcPr>
            <w:tcW w:type="dxa" w:w="1824"/>
          </w:tcPr>
          <w:p>
            <w:r>
              <w:t>0.0000</w:t>
            </w:r>
          </w:p>
        </w:tc>
      </w:tr>
      <w:tr>
        <w:tc>
          <w:tcPr>
            <w:tcW w:type="dxa" w:w="1824"/>
          </w:tcPr>
          <w:p>
            <w:r>
              <w:t>lightgbm</w:t>
            </w:r>
          </w:p>
        </w:tc>
        <w:tc>
          <w:tcPr>
            <w:tcW w:type="dxa" w:w="1824"/>
          </w:tcPr>
          <w:p>
            <w:r>
              <w:t>STRAIGHT</w:t>
            </w:r>
          </w:p>
        </w:tc>
        <w:tc>
          <w:tcPr>
            <w:tcW w:type="dxa" w:w="1824"/>
          </w:tcPr>
          <w:p>
            <w:r>
              <w:t>93.18%</w:t>
            </w:r>
          </w:p>
        </w:tc>
        <w:tc>
          <w:tcPr>
            <w:tcW w:type="dxa" w:w="1824"/>
          </w:tcPr>
          <w:p>
            <w:r>
              <w:t>96.47%</w:t>
            </w:r>
          </w:p>
        </w:tc>
        <w:tc>
          <w:tcPr>
            <w:tcW w:type="dxa" w:w="1824"/>
          </w:tcPr>
          <w:p>
            <w:r>
              <w:t>0.9480</w:t>
            </w:r>
          </w:p>
        </w:tc>
        <w:tc>
          <w:tcPr>
            <w:tcW w:type="dxa" w:w="1824"/>
          </w:tcPr>
          <w:p>
            <w:r>
              <w:t>85.0000</w:t>
            </w:r>
          </w:p>
        </w:tc>
      </w:tr>
      <w:tr>
        <w:tc>
          <w:tcPr>
            <w:tcW w:type="dxa" w:w="1824"/>
          </w:tcPr>
          <w:p>
            <w:r>
              <w:t>lightgbm</w:t>
            </w:r>
          </w:p>
        </w:tc>
        <w:tc>
          <w:tcPr>
            <w:tcW w:type="dxa" w:w="1824"/>
          </w:tcPr>
          <w:p>
            <w:r>
              <w:t>macro avg</w:t>
            </w:r>
          </w:p>
        </w:tc>
        <w:tc>
          <w:tcPr>
            <w:tcW w:type="dxa" w:w="1824"/>
          </w:tcPr>
          <w:p>
            <w:r>
              <w:t>55.30%</w:t>
            </w:r>
          </w:p>
        </w:tc>
        <w:tc>
          <w:tcPr>
            <w:tcW w:type="dxa" w:w="1824"/>
          </w:tcPr>
          <w:p>
            <w:r>
              <w:t>41.29%</w:t>
            </w:r>
          </w:p>
        </w:tc>
        <w:tc>
          <w:tcPr>
            <w:tcW w:type="dxa" w:w="1824"/>
          </w:tcPr>
          <w:p>
            <w:r>
              <w:t>0.4646</w:t>
            </w:r>
          </w:p>
        </w:tc>
        <w:tc>
          <w:tcPr>
            <w:tcW w:type="dxa" w:w="1824"/>
          </w:tcPr>
          <w:p>
            <w:r>
              <w:t>100.0000</w:t>
            </w:r>
          </w:p>
        </w:tc>
      </w:tr>
      <w:tr>
        <w:tc>
          <w:tcPr>
            <w:tcW w:type="dxa" w:w="1824"/>
          </w:tcPr>
          <w:p>
            <w:r>
              <w:t>lightgbm</w:t>
            </w:r>
          </w:p>
        </w:tc>
        <w:tc>
          <w:tcPr>
            <w:tcW w:type="dxa" w:w="1824"/>
          </w:tcPr>
          <w:p>
            <w:r>
              <w:t>weighted avg</w:t>
            </w:r>
          </w:p>
        </w:tc>
        <w:tc>
          <w:tcPr>
            <w:tcW w:type="dxa" w:w="1824"/>
          </w:tcPr>
          <w:p>
            <w:r>
              <w:t>92.54%</w:t>
            </w:r>
          </w:p>
        </w:tc>
        <w:tc>
          <w:tcPr>
            <w:tcW w:type="dxa" w:w="1824"/>
          </w:tcPr>
          <w:p>
            <w:r>
              <w:t>90.00%</w:t>
            </w:r>
          </w:p>
        </w:tc>
        <w:tc>
          <w:tcPr>
            <w:tcW w:type="dxa" w:w="1824"/>
          </w:tcPr>
          <w:p>
            <w:r>
              <w:t>0.9058</w:t>
            </w:r>
          </w:p>
        </w:tc>
        <w:tc>
          <w:tcPr>
            <w:tcW w:type="dxa" w:w="1824"/>
          </w:tcPr>
          <w:p>
            <w:r>
              <w:t>100.0000</w:t>
            </w:r>
          </w:p>
        </w:tc>
      </w:tr>
      <w:tr>
        <w:tc>
          <w:tcPr>
            <w:tcW w:type="dxa" w:w="1824"/>
          </w:tcPr>
          <w:p>
            <w:r>
              <w:t>random_forest</w:t>
            </w:r>
          </w:p>
        </w:tc>
        <w:tc>
          <w:tcPr>
            <w:tcW w:type="dxa" w:w="1824"/>
          </w:tcPr>
          <w:p>
            <w:r>
              <w:t>BUMP</w:t>
            </w:r>
          </w:p>
        </w:tc>
        <w:tc>
          <w:tcPr>
            <w:tcW w:type="dxa" w:w="1824"/>
          </w:tcPr>
          <w:p>
            <w:r>
              <w:t>0.00%</w:t>
            </w:r>
          </w:p>
        </w:tc>
        <w:tc>
          <w:tcPr>
            <w:tcW w:type="dxa" w:w="1824"/>
          </w:tcPr>
          <w:p>
            <w:r>
              <w:t>0.00%</w:t>
            </w:r>
          </w:p>
        </w:tc>
        <w:tc>
          <w:tcPr>
            <w:tcW w:type="dxa" w:w="1824"/>
          </w:tcPr>
          <w:p>
            <w:r>
              <w:t>0.0000</w:t>
            </w:r>
          </w:p>
        </w:tc>
        <w:tc>
          <w:tcPr>
            <w:tcW w:type="dxa" w:w="1824"/>
          </w:tcPr>
          <w:p>
            <w:r>
              <w:t>10.0000</w:t>
            </w:r>
          </w:p>
        </w:tc>
      </w:tr>
      <w:tr>
        <w:tc>
          <w:tcPr>
            <w:tcW w:type="dxa" w:w="1824"/>
          </w:tcPr>
          <w:p>
            <w:r>
              <w:t>random_forest</w:t>
            </w:r>
          </w:p>
        </w:tc>
        <w:tc>
          <w:tcPr>
            <w:tcW w:type="dxa" w:w="1824"/>
          </w:tcPr>
          <w:p>
            <w:r>
              <w:t>LEFT</w:t>
            </w:r>
          </w:p>
        </w:tc>
        <w:tc>
          <w:tcPr>
            <w:tcW w:type="dxa" w:w="1824"/>
          </w:tcPr>
          <w:p>
            <w:r>
              <w:t>0.00%</w:t>
            </w:r>
          </w:p>
        </w:tc>
        <w:tc>
          <w:tcPr>
            <w:tcW w:type="dxa" w:w="1824"/>
          </w:tcPr>
          <w:p>
            <w:r>
              <w:t>0.00%</w:t>
            </w:r>
          </w:p>
        </w:tc>
        <w:tc>
          <w:tcPr>
            <w:tcW w:type="dxa" w:w="1824"/>
          </w:tcPr>
          <w:p>
            <w:r>
              <w:t>0.0000</w:t>
            </w:r>
          </w:p>
        </w:tc>
        <w:tc>
          <w:tcPr>
            <w:tcW w:type="dxa" w:w="1824"/>
          </w:tcPr>
          <w:p>
            <w:r>
              <w:t>0.0000</w:t>
            </w:r>
          </w:p>
        </w:tc>
      </w:tr>
      <w:tr>
        <w:tc>
          <w:tcPr>
            <w:tcW w:type="dxa" w:w="1824"/>
          </w:tcPr>
          <w:p>
            <w:r>
              <w:t>random_forest</w:t>
            </w:r>
          </w:p>
        </w:tc>
        <w:tc>
          <w:tcPr>
            <w:tcW w:type="dxa" w:w="1824"/>
          </w:tcPr>
          <w:p>
            <w:r>
              <w:t>RIGHT</w:t>
            </w:r>
          </w:p>
        </w:tc>
        <w:tc>
          <w:tcPr>
            <w:tcW w:type="dxa" w:w="1824"/>
          </w:tcPr>
          <w:p>
            <w:r>
              <w:t>100.00%</w:t>
            </w:r>
          </w:p>
        </w:tc>
        <w:tc>
          <w:tcPr>
            <w:tcW w:type="dxa" w:w="1824"/>
          </w:tcPr>
          <w:p>
            <w:r>
              <w:t>80.00%</w:t>
            </w:r>
          </w:p>
        </w:tc>
        <w:tc>
          <w:tcPr>
            <w:tcW w:type="dxa" w:w="1824"/>
          </w:tcPr>
          <w:p>
            <w:r>
              <w:t>0.8889</w:t>
            </w:r>
          </w:p>
        </w:tc>
        <w:tc>
          <w:tcPr>
            <w:tcW w:type="dxa" w:w="1824"/>
          </w:tcPr>
          <w:p>
            <w:r>
              <w:t>5.0000</w:t>
            </w:r>
          </w:p>
        </w:tc>
      </w:tr>
      <w:tr>
        <w:tc>
          <w:tcPr>
            <w:tcW w:type="dxa" w:w="1824"/>
          </w:tcPr>
          <w:p>
            <w:r>
              <w:t>random_forest</w:t>
            </w:r>
          </w:p>
        </w:tc>
        <w:tc>
          <w:tcPr>
            <w:tcW w:type="dxa" w:w="1824"/>
          </w:tcPr>
          <w:p>
            <w:r>
              <w:t>STOP</w:t>
            </w:r>
          </w:p>
        </w:tc>
        <w:tc>
          <w:tcPr>
            <w:tcW w:type="dxa" w:w="1824"/>
          </w:tcPr>
          <w:p>
            <w:r>
              <w:t>0.00%</w:t>
            </w:r>
          </w:p>
        </w:tc>
        <w:tc>
          <w:tcPr>
            <w:tcW w:type="dxa" w:w="1824"/>
          </w:tcPr>
          <w:p>
            <w:r>
              <w:t>0.00%</w:t>
            </w:r>
          </w:p>
        </w:tc>
        <w:tc>
          <w:tcPr>
            <w:tcW w:type="dxa" w:w="1824"/>
          </w:tcPr>
          <w:p>
            <w:r>
              <w:t>0.0000</w:t>
            </w:r>
          </w:p>
        </w:tc>
        <w:tc>
          <w:tcPr>
            <w:tcW w:type="dxa" w:w="1824"/>
          </w:tcPr>
          <w:p>
            <w:r>
              <w:t>0.0000</w:t>
            </w:r>
          </w:p>
        </w:tc>
      </w:tr>
      <w:tr>
        <w:tc>
          <w:tcPr>
            <w:tcW w:type="dxa" w:w="1824"/>
          </w:tcPr>
          <w:p>
            <w:r>
              <w:t>random_forest</w:t>
            </w:r>
          </w:p>
        </w:tc>
        <w:tc>
          <w:tcPr>
            <w:tcW w:type="dxa" w:w="1824"/>
          </w:tcPr>
          <w:p>
            <w:r>
              <w:t>STRAIGHT</w:t>
            </w:r>
          </w:p>
        </w:tc>
        <w:tc>
          <w:tcPr>
            <w:tcW w:type="dxa" w:w="1824"/>
          </w:tcPr>
          <w:p>
            <w:r>
              <w:t>88.54%</w:t>
            </w:r>
          </w:p>
        </w:tc>
        <w:tc>
          <w:tcPr>
            <w:tcW w:type="dxa" w:w="1824"/>
          </w:tcPr>
          <w:p>
            <w:r>
              <w:t>100.00%</w:t>
            </w:r>
          </w:p>
        </w:tc>
        <w:tc>
          <w:tcPr>
            <w:tcW w:type="dxa" w:w="1824"/>
          </w:tcPr>
          <w:p>
            <w:r>
              <w:t>0.9392</w:t>
            </w:r>
          </w:p>
        </w:tc>
        <w:tc>
          <w:tcPr>
            <w:tcW w:type="dxa" w:w="1824"/>
          </w:tcPr>
          <w:p>
            <w:r>
              <w:t>85.0000</w:t>
            </w:r>
          </w:p>
        </w:tc>
      </w:tr>
      <w:tr>
        <w:tc>
          <w:tcPr>
            <w:tcW w:type="dxa" w:w="1824"/>
          </w:tcPr>
          <w:p>
            <w:r>
              <w:t>random_forest</w:t>
            </w:r>
          </w:p>
        </w:tc>
        <w:tc>
          <w:tcPr>
            <w:tcW w:type="dxa" w:w="1824"/>
          </w:tcPr>
          <w:p>
            <w:r>
              <w:t>macro avg</w:t>
            </w:r>
          </w:p>
        </w:tc>
        <w:tc>
          <w:tcPr>
            <w:tcW w:type="dxa" w:w="1824"/>
          </w:tcPr>
          <w:p>
            <w:r>
              <w:t>37.71%</w:t>
            </w:r>
          </w:p>
        </w:tc>
        <w:tc>
          <w:tcPr>
            <w:tcW w:type="dxa" w:w="1824"/>
          </w:tcPr>
          <w:p>
            <w:r>
              <w:t>36.00%</w:t>
            </w:r>
          </w:p>
        </w:tc>
        <w:tc>
          <w:tcPr>
            <w:tcW w:type="dxa" w:w="1824"/>
          </w:tcPr>
          <w:p>
            <w:r>
              <w:t>0.3656</w:t>
            </w:r>
          </w:p>
        </w:tc>
        <w:tc>
          <w:tcPr>
            <w:tcW w:type="dxa" w:w="1824"/>
          </w:tcPr>
          <w:p>
            <w:r>
              <w:t>100.0000</w:t>
            </w:r>
          </w:p>
        </w:tc>
      </w:tr>
      <w:tr>
        <w:tc>
          <w:tcPr>
            <w:tcW w:type="dxa" w:w="1824"/>
          </w:tcPr>
          <w:p>
            <w:r>
              <w:t>random_forest</w:t>
            </w:r>
          </w:p>
        </w:tc>
        <w:tc>
          <w:tcPr>
            <w:tcW w:type="dxa" w:w="1824"/>
          </w:tcPr>
          <w:p>
            <w:r>
              <w:t>weighted avg</w:t>
            </w:r>
          </w:p>
        </w:tc>
        <w:tc>
          <w:tcPr>
            <w:tcW w:type="dxa" w:w="1824"/>
          </w:tcPr>
          <w:p>
            <w:r>
              <w:t>80.26%</w:t>
            </w:r>
          </w:p>
        </w:tc>
        <w:tc>
          <w:tcPr>
            <w:tcW w:type="dxa" w:w="1824"/>
          </w:tcPr>
          <w:p>
            <w:r>
              <w:t>89.00%</w:t>
            </w:r>
          </w:p>
        </w:tc>
        <w:tc>
          <w:tcPr>
            <w:tcW w:type="dxa" w:w="1824"/>
          </w:tcPr>
          <w:p>
            <w:r>
              <w:t>0.8428</w:t>
            </w:r>
          </w:p>
        </w:tc>
        <w:tc>
          <w:tcPr>
            <w:tcW w:type="dxa" w:w="1824"/>
          </w:tcPr>
          <w:p>
            <w:r>
              <w:t>100.0000</w:t>
            </w:r>
          </w:p>
        </w:tc>
      </w:tr>
      <w:tr>
        <w:tc>
          <w:tcPr>
            <w:tcW w:type="dxa" w:w="1824"/>
          </w:tcPr>
          <w:p>
            <w:r>
              <w:t>xgboost</w:t>
            </w:r>
          </w:p>
        </w:tc>
        <w:tc>
          <w:tcPr>
            <w:tcW w:type="dxa" w:w="1824"/>
          </w:tcPr>
          <w:p>
            <w:r>
              <w:t>BUMP</w:t>
            </w:r>
          </w:p>
        </w:tc>
        <w:tc>
          <w:tcPr>
            <w:tcW w:type="dxa" w:w="1824"/>
          </w:tcPr>
          <w:p>
            <w:r>
              <w:t>0.00%</w:t>
            </w:r>
          </w:p>
        </w:tc>
        <w:tc>
          <w:tcPr>
            <w:tcW w:type="dxa" w:w="1824"/>
          </w:tcPr>
          <w:p>
            <w:r>
              <w:t>0.00%</w:t>
            </w:r>
          </w:p>
        </w:tc>
        <w:tc>
          <w:tcPr>
            <w:tcW w:type="dxa" w:w="1824"/>
          </w:tcPr>
          <w:p>
            <w:r>
              <w:t>0.0000</w:t>
            </w:r>
          </w:p>
        </w:tc>
        <w:tc>
          <w:tcPr>
            <w:tcW w:type="dxa" w:w="1824"/>
          </w:tcPr>
          <w:p>
            <w:r>
              <w:t>10.0000</w:t>
            </w:r>
          </w:p>
        </w:tc>
      </w:tr>
      <w:tr>
        <w:tc>
          <w:tcPr>
            <w:tcW w:type="dxa" w:w="1824"/>
          </w:tcPr>
          <w:p>
            <w:r>
              <w:t>xgboost</w:t>
            </w:r>
          </w:p>
        </w:tc>
        <w:tc>
          <w:tcPr>
            <w:tcW w:type="dxa" w:w="1824"/>
          </w:tcPr>
          <w:p>
            <w:r>
              <w:t>LEFT</w:t>
            </w:r>
          </w:p>
        </w:tc>
        <w:tc>
          <w:tcPr>
            <w:tcW w:type="dxa" w:w="1824"/>
          </w:tcPr>
          <w:p>
            <w:r>
              <w:t>0.00%</w:t>
            </w:r>
          </w:p>
        </w:tc>
        <w:tc>
          <w:tcPr>
            <w:tcW w:type="dxa" w:w="1824"/>
          </w:tcPr>
          <w:p>
            <w:r>
              <w:t>0.00%</w:t>
            </w:r>
          </w:p>
        </w:tc>
        <w:tc>
          <w:tcPr>
            <w:tcW w:type="dxa" w:w="1824"/>
          </w:tcPr>
          <w:p>
            <w:r>
              <w:t>0.0000</w:t>
            </w:r>
          </w:p>
        </w:tc>
        <w:tc>
          <w:tcPr>
            <w:tcW w:type="dxa" w:w="1824"/>
          </w:tcPr>
          <w:p>
            <w:r>
              <w:t>0.0000</w:t>
            </w:r>
          </w:p>
        </w:tc>
      </w:tr>
      <w:tr>
        <w:tc>
          <w:tcPr>
            <w:tcW w:type="dxa" w:w="1824"/>
          </w:tcPr>
          <w:p>
            <w:r>
              <w:t>xgboost</w:t>
            </w:r>
          </w:p>
        </w:tc>
        <w:tc>
          <w:tcPr>
            <w:tcW w:type="dxa" w:w="1824"/>
          </w:tcPr>
          <w:p>
            <w:r>
              <w:t>RIGHT</w:t>
            </w:r>
          </w:p>
        </w:tc>
        <w:tc>
          <w:tcPr>
            <w:tcW w:type="dxa" w:w="1824"/>
          </w:tcPr>
          <w:p>
            <w:r>
              <w:t>100.00%</w:t>
            </w:r>
          </w:p>
        </w:tc>
        <w:tc>
          <w:tcPr>
            <w:tcW w:type="dxa" w:w="1824"/>
          </w:tcPr>
          <w:p>
            <w:r>
              <w:t>60.00%</w:t>
            </w:r>
          </w:p>
        </w:tc>
        <w:tc>
          <w:tcPr>
            <w:tcW w:type="dxa" w:w="1824"/>
          </w:tcPr>
          <w:p>
            <w:r>
              <w:t>0.7500</w:t>
            </w:r>
          </w:p>
        </w:tc>
        <w:tc>
          <w:tcPr>
            <w:tcW w:type="dxa" w:w="1824"/>
          </w:tcPr>
          <w:p>
            <w:r>
              <w:t>5.0000</w:t>
            </w:r>
          </w:p>
        </w:tc>
      </w:tr>
      <w:tr>
        <w:tc>
          <w:tcPr>
            <w:tcW w:type="dxa" w:w="1824"/>
          </w:tcPr>
          <w:p>
            <w:r>
              <w:t>xgboost</w:t>
            </w:r>
          </w:p>
        </w:tc>
        <w:tc>
          <w:tcPr>
            <w:tcW w:type="dxa" w:w="1824"/>
          </w:tcPr>
          <w:p>
            <w:r>
              <w:t>STOP</w:t>
            </w:r>
          </w:p>
        </w:tc>
        <w:tc>
          <w:tcPr>
            <w:tcW w:type="dxa" w:w="1824"/>
          </w:tcPr>
          <w:p>
            <w:r>
              <w:t>0.00%</w:t>
            </w:r>
          </w:p>
        </w:tc>
        <w:tc>
          <w:tcPr>
            <w:tcW w:type="dxa" w:w="1824"/>
          </w:tcPr>
          <w:p>
            <w:r>
              <w:t>0.00%</w:t>
            </w:r>
          </w:p>
        </w:tc>
        <w:tc>
          <w:tcPr>
            <w:tcW w:type="dxa" w:w="1824"/>
          </w:tcPr>
          <w:p>
            <w:r>
              <w:t>0.0000</w:t>
            </w:r>
          </w:p>
        </w:tc>
        <w:tc>
          <w:tcPr>
            <w:tcW w:type="dxa" w:w="1824"/>
          </w:tcPr>
          <w:p>
            <w:r>
              <w:t>0.0000</w:t>
            </w:r>
          </w:p>
        </w:tc>
      </w:tr>
      <w:tr>
        <w:tc>
          <w:tcPr>
            <w:tcW w:type="dxa" w:w="1824"/>
          </w:tcPr>
          <w:p>
            <w:r>
              <w:t>xgboost</w:t>
            </w:r>
          </w:p>
        </w:tc>
        <w:tc>
          <w:tcPr>
            <w:tcW w:type="dxa" w:w="1824"/>
          </w:tcPr>
          <w:p>
            <w:r>
              <w:t>STRAIGHT</w:t>
            </w:r>
          </w:p>
        </w:tc>
        <w:tc>
          <w:tcPr>
            <w:tcW w:type="dxa" w:w="1824"/>
          </w:tcPr>
          <w:p>
            <w:r>
              <w:t>87.63%</w:t>
            </w:r>
          </w:p>
        </w:tc>
        <w:tc>
          <w:tcPr>
            <w:tcW w:type="dxa" w:w="1824"/>
          </w:tcPr>
          <w:p>
            <w:r>
              <w:t>100.00%</w:t>
            </w:r>
          </w:p>
        </w:tc>
        <w:tc>
          <w:tcPr>
            <w:tcW w:type="dxa" w:w="1824"/>
          </w:tcPr>
          <w:p>
            <w:r>
              <w:t>0.9341</w:t>
            </w:r>
          </w:p>
        </w:tc>
        <w:tc>
          <w:tcPr>
            <w:tcW w:type="dxa" w:w="1824"/>
          </w:tcPr>
          <w:p>
            <w:r>
              <w:t>85.0000</w:t>
            </w:r>
          </w:p>
        </w:tc>
      </w:tr>
      <w:tr>
        <w:tc>
          <w:tcPr>
            <w:tcW w:type="dxa" w:w="1824"/>
          </w:tcPr>
          <w:p>
            <w:r>
              <w:t>xgboost</w:t>
            </w:r>
          </w:p>
        </w:tc>
        <w:tc>
          <w:tcPr>
            <w:tcW w:type="dxa" w:w="1824"/>
          </w:tcPr>
          <w:p>
            <w:r>
              <w:t>macro avg</w:t>
            </w:r>
          </w:p>
        </w:tc>
        <w:tc>
          <w:tcPr>
            <w:tcW w:type="dxa" w:w="1824"/>
          </w:tcPr>
          <w:p>
            <w:r>
              <w:t>37.53%</w:t>
            </w:r>
          </w:p>
        </w:tc>
        <w:tc>
          <w:tcPr>
            <w:tcW w:type="dxa" w:w="1824"/>
          </w:tcPr>
          <w:p>
            <w:r>
              <w:t>32.00%</w:t>
            </w:r>
          </w:p>
        </w:tc>
        <w:tc>
          <w:tcPr>
            <w:tcW w:type="dxa" w:w="1824"/>
          </w:tcPr>
          <w:p>
            <w:r>
              <w:t>0.3368</w:t>
            </w:r>
          </w:p>
        </w:tc>
        <w:tc>
          <w:tcPr>
            <w:tcW w:type="dxa" w:w="1824"/>
          </w:tcPr>
          <w:p>
            <w:r>
              <w:t>100.0000</w:t>
            </w:r>
          </w:p>
        </w:tc>
      </w:tr>
      <w:tr>
        <w:tc>
          <w:tcPr>
            <w:tcW w:type="dxa" w:w="1824"/>
          </w:tcPr>
          <w:p>
            <w:r>
              <w:t>xgboost</w:t>
            </w:r>
          </w:p>
        </w:tc>
        <w:tc>
          <w:tcPr>
            <w:tcW w:type="dxa" w:w="1824"/>
          </w:tcPr>
          <w:p>
            <w:r>
              <w:t>weighted avg</w:t>
            </w:r>
          </w:p>
        </w:tc>
        <w:tc>
          <w:tcPr>
            <w:tcW w:type="dxa" w:w="1824"/>
          </w:tcPr>
          <w:p>
            <w:r>
              <w:t>79.48%</w:t>
            </w:r>
          </w:p>
        </w:tc>
        <w:tc>
          <w:tcPr>
            <w:tcW w:type="dxa" w:w="1824"/>
          </w:tcPr>
          <w:p>
            <w:r>
              <w:t>88.00%</w:t>
            </w:r>
          </w:p>
        </w:tc>
        <w:tc>
          <w:tcPr>
            <w:tcW w:type="dxa" w:w="1824"/>
          </w:tcPr>
          <w:p>
            <w:r>
              <w:t>0.8315</w:t>
            </w:r>
          </w:p>
        </w:tc>
        <w:tc>
          <w:tcPr>
            <w:tcW w:type="dxa" w:w="1824"/>
          </w:tcPr>
          <w:p>
            <w:r>
              <w:t>100.0000</w:t>
            </w:r>
          </w:p>
        </w:tc>
      </w:tr>
      <w:tr>
        <w:tc>
          <w:tcPr>
            <w:tcW w:type="dxa" w:w="1824"/>
          </w:tcPr>
          <w:p>
            <w:r>
              <w:t>logistic_regression</w:t>
            </w:r>
          </w:p>
        </w:tc>
        <w:tc>
          <w:tcPr>
            <w:tcW w:type="dxa" w:w="1824"/>
          </w:tcPr>
          <w:p>
            <w:r>
              <w:t>BUMP</w:t>
            </w:r>
          </w:p>
        </w:tc>
        <w:tc>
          <w:tcPr>
            <w:tcW w:type="dxa" w:w="1824"/>
          </w:tcPr>
          <w:p>
            <w:r>
              <w:t>0.00%</w:t>
            </w:r>
          </w:p>
        </w:tc>
        <w:tc>
          <w:tcPr>
            <w:tcW w:type="dxa" w:w="1824"/>
          </w:tcPr>
          <w:p>
            <w:r>
              <w:t>0.00%</w:t>
            </w:r>
          </w:p>
        </w:tc>
        <w:tc>
          <w:tcPr>
            <w:tcW w:type="dxa" w:w="1824"/>
          </w:tcPr>
          <w:p>
            <w:r>
              <w:t>0.0000</w:t>
            </w:r>
          </w:p>
        </w:tc>
        <w:tc>
          <w:tcPr>
            <w:tcW w:type="dxa" w:w="1824"/>
          </w:tcPr>
          <w:p>
            <w:r>
              <w:t>10.0000</w:t>
            </w:r>
          </w:p>
        </w:tc>
      </w:tr>
      <w:tr>
        <w:tc>
          <w:tcPr>
            <w:tcW w:type="dxa" w:w="1824"/>
          </w:tcPr>
          <w:p>
            <w:r>
              <w:t>logistic_regression</w:t>
            </w:r>
          </w:p>
        </w:tc>
        <w:tc>
          <w:tcPr>
            <w:tcW w:type="dxa" w:w="1824"/>
          </w:tcPr>
          <w:p>
            <w:r>
              <w:t>LEFT</w:t>
            </w:r>
          </w:p>
        </w:tc>
        <w:tc>
          <w:tcPr>
            <w:tcW w:type="dxa" w:w="1824"/>
          </w:tcPr>
          <w:p>
            <w:r>
              <w:t>0.00%</w:t>
            </w:r>
          </w:p>
        </w:tc>
        <w:tc>
          <w:tcPr>
            <w:tcW w:type="dxa" w:w="1824"/>
          </w:tcPr>
          <w:p>
            <w:r>
              <w:t>0.00%</w:t>
            </w:r>
          </w:p>
        </w:tc>
        <w:tc>
          <w:tcPr>
            <w:tcW w:type="dxa" w:w="1824"/>
          </w:tcPr>
          <w:p>
            <w:r>
              <w:t>0.0000</w:t>
            </w:r>
          </w:p>
        </w:tc>
        <w:tc>
          <w:tcPr>
            <w:tcW w:type="dxa" w:w="1824"/>
          </w:tcPr>
          <w:p>
            <w:r>
              <w:t>0.0000</w:t>
            </w:r>
          </w:p>
        </w:tc>
      </w:tr>
      <w:tr>
        <w:tc>
          <w:tcPr>
            <w:tcW w:type="dxa" w:w="1824"/>
          </w:tcPr>
          <w:p>
            <w:r>
              <w:t>logistic_regression</w:t>
            </w:r>
          </w:p>
        </w:tc>
        <w:tc>
          <w:tcPr>
            <w:tcW w:type="dxa" w:w="1824"/>
          </w:tcPr>
          <w:p>
            <w:r>
              <w:t>RIGHT</w:t>
            </w:r>
          </w:p>
        </w:tc>
        <w:tc>
          <w:tcPr>
            <w:tcW w:type="dxa" w:w="1824"/>
          </w:tcPr>
          <w:p>
            <w:r>
              <w:t>30.00%</w:t>
            </w:r>
          </w:p>
        </w:tc>
        <w:tc>
          <w:tcPr>
            <w:tcW w:type="dxa" w:w="1824"/>
          </w:tcPr>
          <w:p>
            <w:r>
              <w:t>60.00%</w:t>
            </w:r>
          </w:p>
        </w:tc>
        <w:tc>
          <w:tcPr>
            <w:tcW w:type="dxa" w:w="1824"/>
          </w:tcPr>
          <w:p>
            <w:r>
              <w:t>0.4000</w:t>
            </w:r>
          </w:p>
        </w:tc>
        <w:tc>
          <w:tcPr>
            <w:tcW w:type="dxa" w:w="1824"/>
          </w:tcPr>
          <w:p>
            <w:r>
              <w:t>5.0000</w:t>
            </w:r>
          </w:p>
        </w:tc>
      </w:tr>
      <w:tr>
        <w:tc>
          <w:tcPr>
            <w:tcW w:type="dxa" w:w="1824"/>
          </w:tcPr>
          <w:p>
            <w:r>
              <w:t>logistic_regression</w:t>
            </w:r>
          </w:p>
        </w:tc>
        <w:tc>
          <w:tcPr>
            <w:tcW w:type="dxa" w:w="1824"/>
          </w:tcPr>
          <w:p>
            <w:r>
              <w:t>STOP</w:t>
            </w:r>
          </w:p>
        </w:tc>
        <w:tc>
          <w:tcPr>
            <w:tcW w:type="dxa" w:w="1824"/>
          </w:tcPr>
          <w:p>
            <w:r>
              <w:t>0.00%</w:t>
            </w:r>
          </w:p>
        </w:tc>
        <w:tc>
          <w:tcPr>
            <w:tcW w:type="dxa" w:w="1824"/>
          </w:tcPr>
          <w:p>
            <w:r>
              <w:t>0.00%</w:t>
            </w:r>
          </w:p>
        </w:tc>
        <w:tc>
          <w:tcPr>
            <w:tcW w:type="dxa" w:w="1824"/>
          </w:tcPr>
          <w:p>
            <w:r>
              <w:t>0.0000</w:t>
            </w:r>
          </w:p>
        </w:tc>
        <w:tc>
          <w:tcPr>
            <w:tcW w:type="dxa" w:w="1824"/>
          </w:tcPr>
          <w:p>
            <w:r>
              <w:t>0.0000</w:t>
            </w:r>
          </w:p>
        </w:tc>
      </w:tr>
      <w:tr>
        <w:tc>
          <w:tcPr>
            <w:tcW w:type="dxa" w:w="1824"/>
          </w:tcPr>
          <w:p>
            <w:r>
              <w:t>logistic_regression</w:t>
            </w:r>
          </w:p>
        </w:tc>
        <w:tc>
          <w:tcPr>
            <w:tcW w:type="dxa" w:w="1824"/>
          </w:tcPr>
          <w:p>
            <w:r>
              <w:t>STRAIGHT</w:t>
            </w:r>
          </w:p>
        </w:tc>
        <w:tc>
          <w:tcPr>
            <w:tcW w:type="dxa" w:w="1824"/>
          </w:tcPr>
          <w:p>
            <w:r>
              <w:t>90.00%</w:t>
            </w:r>
          </w:p>
        </w:tc>
        <w:tc>
          <w:tcPr>
            <w:tcW w:type="dxa" w:w="1824"/>
          </w:tcPr>
          <w:p>
            <w:r>
              <w:t>74.12%</w:t>
            </w:r>
          </w:p>
        </w:tc>
        <w:tc>
          <w:tcPr>
            <w:tcW w:type="dxa" w:w="1824"/>
          </w:tcPr>
          <w:p>
            <w:r>
              <w:t>0.8129</w:t>
            </w:r>
          </w:p>
        </w:tc>
        <w:tc>
          <w:tcPr>
            <w:tcW w:type="dxa" w:w="1824"/>
          </w:tcPr>
          <w:p>
            <w:r>
              <w:t>85.0000</w:t>
            </w:r>
          </w:p>
        </w:tc>
      </w:tr>
      <w:tr>
        <w:tc>
          <w:tcPr>
            <w:tcW w:type="dxa" w:w="1824"/>
          </w:tcPr>
          <w:p>
            <w:r>
              <w:t>logistic_regression</w:t>
            </w:r>
          </w:p>
        </w:tc>
        <w:tc>
          <w:tcPr>
            <w:tcW w:type="dxa" w:w="1824"/>
          </w:tcPr>
          <w:p>
            <w:r>
              <w:t>macro avg</w:t>
            </w:r>
          </w:p>
        </w:tc>
        <w:tc>
          <w:tcPr>
            <w:tcW w:type="dxa" w:w="1824"/>
          </w:tcPr>
          <w:p>
            <w:r>
              <w:t>24.00%</w:t>
            </w:r>
          </w:p>
        </w:tc>
        <w:tc>
          <w:tcPr>
            <w:tcW w:type="dxa" w:w="1824"/>
          </w:tcPr>
          <w:p>
            <w:r>
              <w:t>26.82%</w:t>
            </w:r>
          </w:p>
        </w:tc>
        <w:tc>
          <w:tcPr>
            <w:tcW w:type="dxa" w:w="1824"/>
          </w:tcPr>
          <w:p>
            <w:r>
              <w:t>0.2426</w:t>
            </w:r>
          </w:p>
        </w:tc>
        <w:tc>
          <w:tcPr>
            <w:tcW w:type="dxa" w:w="1824"/>
          </w:tcPr>
          <w:p>
            <w:r>
              <w:t>100.0000</w:t>
            </w:r>
          </w:p>
        </w:tc>
      </w:tr>
      <w:tr>
        <w:tc>
          <w:tcPr>
            <w:tcW w:type="dxa" w:w="1824"/>
          </w:tcPr>
          <w:p>
            <w:r>
              <w:t>logistic_regression</w:t>
            </w:r>
          </w:p>
        </w:tc>
        <w:tc>
          <w:tcPr>
            <w:tcW w:type="dxa" w:w="1824"/>
          </w:tcPr>
          <w:p>
            <w:r>
              <w:t>weighted avg</w:t>
            </w:r>
          </w:p>
        </w:tc>
        <w:tc>
          <w:tcPr>
            <w:tcW w:type="dxa" w:w="1824"/>
          </w:tcPr>
          <w:p>
            <w:r>
              <w:t>78.00%</w:t>
            </w:r>
          </w:p>
        </w:tc>
        <w:tc>
          <w:tcPr>
            <w:tcW w:type="dxa" w:w="1824"/>
          </w:tcPr>
          <w:p>
            <w:r>
              <w:t>66.00%</w:t>
            </w:r>
          </w:p>
        </w:tc>
        <w:tc>
          <w:tcPr>
            <w:tcW w:type="dxa" w:w="1824"/>
          </w:tcPr>
          <w:p>
            <w:r>
              <w:t>0.7110</w:t>
            </w:r>
          </w:p>
        </w:tc>
        <w:tc>
          <w:tcPr>
            <w:tcW w:type="dxa" w:w="1824"/>
          </w:tcPr>
          <w:p>
            <w:r>
              <w:t>100.0000</w:t>
            </w:r>
          </w:p>
        </w:tc>
      </w:tr>
      <w:tr>
        <w:tc>
          <w:tcPr>
            <w:tcW w:type="dxa" w:w="1824"/>
          </w:tcPr>
          <w:p>
            <w:r>
              <w:t>linear_svm</w:t>
            </w:r>
          </w:p>
        </w:tc>
        <w:tc>
          <w:tcPr>
            <w:tcW w:type="dxa" w:w="1824"/>
          </w:tcPr>
          <w:p>
            <w:r>
              <w:t>BUMP</w:t>
            </w:r>
          </w:p>
        </w:tc>
        <w:tc>
          <w:tcPr>
            <w:tcW w:type="dxa" w:w="1824"/>
          </w:tcPr>
          <w:p>
            <w:r>
              <w:t>0.00%</w:t>
            </w:r>
          </w:p>
        </w:tc>
        <w:tc>
          <w:tcPr>
            <w:tcW w:type="dxa" w:w="1824"/>
          </w:tcPr>
          <w:p>
            <w:r>
              <w:t>0.00%</w:t>
            </w:r>
          </w:p>
        </w:tc>
        <w:tc>
          <w:tcPr>
            <w:tcW w:type="dxa" w:w="1824"/>
          </w:tcPr>
          <w:p>
            <w:r>
              <w:t>0.0000</w:t>
            </w:r>
          </w:p>
        </w:tc>
        <w:tc>
          <w:tcPr>
            <w:tcW w:type="dxa" w:w="1824"/>
          </w:tcPr>
          <w:p>
            <w:r>
              <w:t>10.0000</w:t>
            </w:r>
          </w:p>
        </w:tc>
      </w:tr>
      <w:tr>
        <w:tc>
          <w:tcPr>
            <w:tcW w:type="dxa" w:w="1824"/>
          </w:tcPr>
          <w:p>
            <w:r>
              <w:t>linear_svm</w:t>
            </w:r>
          </w:p>
        </w:tc>
        <w:tc>
          <w:tcPr>
            <w:tcW w:type="dxa" w:w="1824"/>
          </w:tcPr>
          <w:p>
            <w:r>
              <w:t>LEFT</w:t>
            </w:r>
          </w:p>
        </w:tc>
        <w:tc>
          <w:tcPr>
            <w:tcW w:type="dxa" w:w="1824"/>
          </w:tcPr>
          <w:p>
            <w:r>
              <w:t>0.00%</w:t>
            </w:r>
          </w:p>
        </w:tc>
        <w:tc>
          <w:tcPr>
            <w:tcW w:type="dxa" w:w="1824"/>
          </w:tcPr>
          <w:p>
            <w:r>
              <w:t>0.00%</w:t>
            </w:r>
          </w:p>
        </w:tc>
        <w:tc>
          <w:tcPr>
            <w:tcW w:type="dxa" w:w="1824"/>
          </w:tcPr>
          <w:p>
            <w:r>
              <w:t>0.0000</w:t>
            </w:r>
          </w:p>
        </w:tc>
        <w:tc>
          <w:tcPr>
            <w:tcW w:type="dxa" w:w="1824"/>
          </w:tcPr>
          <w:p>
            <w:r>
              <w:t>0.0000</w:t>
            </w:r>
          </w:p>
        </w:tc>
      </w:tr>
      <w:tr>
        <w:tc>
          <w:tcPr>
            <w:tcW w:type="dxa" w:w="1824"/>
          </w:tcPr>
          <w:p>
            <w:r>
              <w:t>linear_svm</w:t>
            </w:r>
          </w:p>
        </w:tc>
        <w:tc>
          <w:tcPr>
            <w:tcW w:type="dxa" w:w="1824"/>
          </w:tcPr>
          <w:p>
            <w:r>
              <w:t>RIGHT</w:t>
            </w:r>
          </w:p>
        </w:tc>
        <w:tc>
          <w:tcPr>
            <w:tcW w:type="dxa" w:w="1824"/>
          </w:tcPr>
          <w:p>
            <w:r>
              <w:t>28.57%</w:t>
            </w:r>
          </w:p>
        </w:tc>
        <w:tc>
          <w:tcPr>
            <w:tcW w:type="dxa" w:w="1824"/>
          </w:tcPr>
          <w:p>
            <w:r>
              <w:t>40.00%</w:t>
            </w:r>
          </w:p>
        </w:tc>
        <w:tc>
          <w:tcPr>
            <w:tcW w:type="dxa" w:w="1824"/>
          </w:tcPr>
          <w:p>
            <w:r>
              <w:t>0.3333</w:t>
            </w:r>
          </w:p>
        </w:tc>
        <w:tc>
          <w:tcPr>
            <w:tcW w:type="dxa" w:w="1824"/>
          </w:tcPr>
          <w:p>
            <w:r>
              <w:t>5.0000</w:t>
            </w:r>
          </w:p>
        </w:tc>
      </w:tr>
      <w:tr>
        <w:tc>
          <w:tcPr>
            <w:tcW w:type="dxa" w:w="1824"/>
          </w:tcPr>
          <w:p>
            <w:r>
              <w:t>linear_svm</w:t>
            </w:r>
          </w:p>
        </w:tc>
        <w:tc>
          <w:tcPr>
            <w:tcW w:type="dxa" w:w="1824"/>
          </w:tcPr>
          <w:p>
            <w:r>
              <w:t>STOP</w:t>
            </w:r>
          </w:p>
        </w:tc>
        <w:tc>
          <w:tcPr>
            <w:tcW w:type="dxa" w:w="1824"/>
          </w:tcPr>
          <w:p>
            <w:r>
              <w:t>0.00%</w:t>
            </w:r>
          </w:p>
        </w:tc>
        <w:tc>
          <w:tcPr>
            <w:tcW w:type="dxa" w:w="1824"/>
          </w:tcPr>
          <w:p>
            <w:r>
              <w:t>0.00%</w:t>
            </w:r>
          </w:p>
        </w:tc>
        <w:tc>
          <w:tcPr>
            <w:tcW w:type="dxa" w:w="1824"/>
          </w:tcPr>
          <w:p>
            <w:r>
              <w:t>0.0000</w:t>
            </w:r>
          </w:p>
        </w:tc>
        <w:tc>
          <w:tcPr>
            <w:tcW w:type="dxa" w:w="1824"/>
          </w:tcPr>
          <w:p>
            <w:r>
              <w:t>0.0000</w:t>
            </w:r>
          </w:p>
        </w:tc>
      </w:tr>
      <w:tr>
        <w:tc>
          <w:tcPr>
            <w:tcW w:type="dxa" w:w="1824"/>
          </w:tcPr>
          <w:p>
            <w:r>
              <w:t>linear_svm</w:t>
            </w:r>
          </w:p>
        </w:tc>
        <w:tc>
          <w:tcPr>
            <w:tcW w:type="dxa" w:w="1824"/>
          </w:tcPr>
          <w:p>
            <w:r>
              <w:t>STRAIGHT</w:t>
            </w:r>
          </w:p>
        </w:tc>
        <w:tc>
          <w:tcPr>
            <w:tcW w:type="dxa" w:w="1824"/>
          </w:tcPr>
          <w:p>
            <w:r>
              <w:t>87.32%</w:t>
            </w:r>
          </w:p>
        </w:tc>
        <w:tc>
          <w:tcPr>
            <w:tcW w:type="dxa" w:w="1824"/>
          </w:tcPr>
          <w:p>
            <w:r>
              <w:t>72.94%</w:t>
            </w:r>
          </w:p>
        </w:tc>
        <w:tc>
          <w:tcPr>
            <w:tcW w:type="dxa" w:w="1824"/>
          </w:tcPr>
          <w:p>
            <w:r>
              <w:t>0.7949</w:t>
            </w:r>
          </w:p>
        </w:tc>
        <w:tc>
          <w:tcPr>
            <w:tcW w:type="dxa" w:w="1824"/>
          </w:tcPr>
          <w:p>
            <w:r>
              <w:t>85.0000</w:t>
            </w:r>
          </w:p>
        </w:tc>
      </w:tr>
      <w:tr>
        <w:tc>
          <w:tcPr>
            <w:tcW w:type="dxa" w:w="1824"/>
          </w:tcPr>
          <w:p>
            <w:r>
              <w:t>linear_svm</w:t>
            </w:r>
          </w:p>
        </w:tc>
        <w:tc>
          <w:tcPr>
            <w:tcW w:type="dxa" w:w="1824"/>
          </w:tcPr>
          <w:p>
            <w:r>
              <w:t>macro avg</w:t>
            </w:r>
          </w:p>
        </w:tc>
        <w:tc>
          <w:tcPr>
            <w:tcW w:type="dxa" w:w="1824"/>
          </w:tcPr>
          <w:p>
            <w:r>
              <w:t>23.18%</w:t>
            </w:r>
          </w:p>
        </w:tc>
        <w:tc>
          <w:tcPr>
            <w:tcW w:type="dxa" w:w="1824"/>
          </w:tcPr>
          <w:p>
            <w:r>
              <w:t>22.59%</w:t>
            </w:r>
          </w:p>
        </w:tc>
        <w:tc>
          <w:tcPr>
            <w:tcW w:type="dxa" w:w="1824"/>
          </w:tcPr>
          <w:p>
            <w:r>
              <w:t>0.2256</w:t>
            </w:r>
          </w:p>
        </w:tc>
        <w:tc>
          <w:tcPr>
            <w:tcW w:type="dxa" w:w="1824"/>
          </w:tcPr>
          <w:p>
            <w:r>
              <w:t>100.0000</w:t>
            </w:r>
          </w:p>
        </w:tc>
      </w:tr>
      <w:tr>
        <w:tc>
          <w:tcPr>
            <w:tcW w:type="dxa" w:w="1824"/>
          </w:tcPr>
          <w:p>
            <w:r>
              <w:t>linear_svm</w:t>
            </w:r>
          </w:p>
        </w:tc>
        <w:tc>
          <w:tcPr>
            <w:tcW w:type="dxa" w:w="1824"/>
          </w:tcPr>
          <w:p>
            <w:r>
              <w:t>weighted avg</w:t>
            </w:r>
          </w:p>
        </w:tc>
        <w:tc>
          <w:tcPr>
            <w:tcW w:type="dxa" w:w="1824"/>
          </w:tcPr>
          <w:p>
            <w:r>
              <w:t>75.65%</w:t>
            </w:r>
          </w:p>
        </w:tc>
        <w:tc>
          <w:tcPr>
            <w:tcW w:type="dxa" w:w="1824"/>
          </w:tcPr>
          <w:p>
            <w:r>
              <w:t>64.00%</w:t>
            </w:r>
          </w:p>
        </w:tc>
        <w:tc>
          <w:tcPr>
            <w:tcW w:type="dxa" w:w="1824"/>
          </w:tcPr>
          <w:p>
            <w:r>
              <w:t>0.6923</w:t>
            </w:r>
          </w:p>
        </w:tc>
        <w:tc>
          <w:tcPr>
            <w:tcW w:type="dxa" w:w="1824"/>
          </w:tcPr>
          <w:p>
            <w:r>
              <w:t>100.0000</w:t>
            </w:r>
          </w:p>
        </w:tc>
      </w:tr>
      <w:tr>
        <w:tc>
          <w:tcPr>
            <w:tcW w:type="dxa" w:w="1824"/>
          </w:tcPr>
          <w:p>
            <w:r>
              <w:t>mlp_tabular</w:t>
            </w:r>
          </w:p>
        </w:tc>
        <w:tc>
          <w:tcPr>
            <w:tcW w:type="dxa" w:w="1824"/>
          </w:tcPr>
          <w:p>
            <w:r>
              <w:t>BUMP</w:t>
            </w:r>
          </w:p>
        </w:tc>
        <w:tc>
          <w:tcPr>
            <w:tcW w:type="dxa" w:w="1824"/>
          </w:tcPr>
          <w:p>
            <w:r>
              <w:t>0.00%</w:t>
            </w:r>
          </w:p>
        </w:tc>
        <w:tc>
          <w:tcPr>
            <w:tcW w:type="dxa" w:w="1824"/>
          </w:tcPr>
          <w:p>
            <w:r>
              <w:t>0.00%</w:t>
            </w:r>
          </w:p>
        </w:tc>
        <w:tc>
          <w:tcPr>
            <w:tcW w:type="dxa" w:w="1824"/>
          </w:tcPr>
          <w:p>
            <w:r>
              <w:t>0.0000</w:t>
            </w:r>
          </w:p>
        </w:tc>
        <w:tc>
          <w:tcPr>
            <w:tcW w:type="dxa" w:w="1824"/>
          </w:tcPr>
          <w:p>
            <w:r>
              <w:t>10.0000</w:t>
            </w:r>
          </w:p>
        </w:tc>
      </w:tr>
      <w:tr>
        <w:tc>
          <w:tcPr>
            <w:tcW w:type="dxa" w:w="1824"/>
          </w:tcPr>
          <w:p>
            <w:r>
              <w:t>mlp_tabular</w:t>
            </w:r>
          </w:p>
        </w:tc>
        <w:tc>
          <w:tcPr>
            <w:tcW w:type="dxa" w:w="1824"/>
          </w:tcPr>
          <w:p>
            <w:r>
              <w:t>LEFT</w:t>
            </w:r>
          </w:p>
        </w:tc>
        <w:tc>
          <w:tcPr>
            <w:tcW w:type="dxa" w:w="1824"/>
          </w:tcPr>
          <w:p>
            <w:r>
              <w:t>0.00%</w:t>
            </w:r>
          </w:p>
        </w:tc>
        <w:tc>
          <w:tcPr>
            <w:tcW w:type="dxa" w:w="1824"/>
          </w:tcPr>
          <w:p>
            <w:r>
              <w:t>0.00%</w:t>
            </w:r>
          </w:p>
        </w:tc>
        <w:tc>
          <w:tcPr>
            <w:tcW w:type="dxa" w:w="1824"/>
          </w:tcPr>
          <w:p>
            <w:r>
              <w:t>0.0000</w:t>
            </w:r>
          </w:p>
        </w:tc>
        <w:tc>
          <w:tcPr>
            <w:tcW w:type="dxa" w:w="1824"/>
          </w:tcPr>
          <w:p>
            <w:r>
              <w:t>0.0000</w:t>
            </w:r>
          </w:p>
        </w:tc>
      </w:tr>
      <w:tr>
        <w:tc>
          <w:tcPr>
            <w:tcW w:type="dxa" w:w="1824"/>
          </w:tcPr>
          <w:p>
            <w:r>
              <w:t>mlp_tabular</w:t>
            </w:r>
          </w:p>
        </w:tc>
        <w:tc>
          <w:tcPr>
            <w:tcW w:type="dxa" w:w="1824"/>
          </w:tcPr>
          <w:p>
            <w:r>
              <w:t>RIGHT</w:t>
            </w:r>
          </w:p>
        </w:tc>
        <w:tc>
          <w:tcPr>
            <w:tcW w:type="dxa" w:w="1824"/>
          </w:tcPr>
          <w:p>
            <w:r>
              <w:t>50.00%</w:t>
            </w:r>
          </w:p>
        </w:tc>
        <w:tc>
          <w:tcPr>
            <w:tcW w:type="dxa" w:w="1824"/>
          </w:tcPr>
          <w:p>
            <w:r>
              <w:t>80.00%</w:t>
            </w:r>
          </w:p>
        </w:tc>
        <w:tc>
          <w:tcPr>
            <w:tcW w:type="dxa" w:w="1824"/>
          </w:tcPr>
          <w:p>
            <w:r>
              <w:t>0.6154</w:t>
            </w:r>
          </w:p>
        </w:tc>
        <w:tc>
          <w:tcPr>
            <w:tcW w:type="dxa" w:w="1824"/>
          </w:tcPr>
          <w:p>
            <w:r>
              <w:t>5.0000</w:t>
            </w:r>
          </w:p>
        </w:tc>
      </w:tr>
      <w:tr>
        <w:tc>
          <w:tcPr>
            <w:tcW w:type="dxa" w:w="1824"/>
          </w:tcPr>
          <w:p>
            <w:r>
              <w:t>mlp_tabular</w:t>
            </w:r>
          </w:p>
        </w:tc>
        <w:tc>
          <w:tcPr>
            <w:tcW w:type="dxa" w:w="1824"/>
          </w:tcPr>
          <w:p>
            <w:r>
              <w:t>STOP</w:t>
            </w:r>
          </w:p>
        </w:tc>
        <w:tc>
          <w:tcPr>
            <w:tcW w:type="dxa" w:w="1824"/>
          </w:tcPr>
          <w:p>
            <w:r>
              <w:t>0.00%</w:t>
            </w:r>
          </w:p>
        </w:tc>
        <w:tc>
          <w:tcPr>
            <w:tcW w:type="dxa" w:w="1824"/>
          </w:tcPr>
          <w:p>
            <w:r>
              <w:t>0.00%</w:t>
            </w:r>
          </w:p>
        </w:tc>
        <w:tc>
          <w:tcPr>
            <w:tcW w:type="dxa" w:w="1824"/>
          </w:tcPr>
          <w:p>
            <w:r>
              <w:t>0.0000</w:t>
            </w:r>
          </w:p>
        </w:tc>
        <w:tc>
          <w:tcPr>
            <w:tcW w:type="dxa" w:w="1824"/>
          </w:tcPr>
          <w:p>
            <w:r>
              <w:t>0.0000</w:t>
            </w:r>
          </w:p>
        </w:tc>
      </w:tr>
      <w:tr>
        <w:tc>
          <w:tcPr>
            <w:tcW w:type="dxa" w:w="1824"/>
          </w:tcPr>
          <w:p>
            <w:r>
              <w:t>mlp_tabular</w:t>
            </w:r>
          </w:p>
        </w:tc>
        <w:tc>
          <w:tcPr>
            <w:tcW w:type="dxa" w:w="1824"/>
          </w:tcPr>
          <w:p>
            <w:r>
              <w:t>STRAIGHT</w:t>
            </w:r>
          </w:p>
        </w:tc>
        <w:tc>
          <w:tcPr>
            <w:tcW w:type="dxa" w:w="1824"/>
          </w:tcPr>
          <w:p>
            <w:r>
              <w:t>89.77%</w:t>
            </w:r>
          </w:p>
        </w:tc>
        <w:tc>
          <w:tcPr>
            <w:tcW w:type="dxa" w:w="1824"/>
          </w:tcPr>
          <w:p>
            <w:r>
              <w:t>92.94%</w:t>
            </w:r>
          </w:p>
        </w:tc>
        <w:tc>
          <w:tcPr>
            <w:tcW w:type="dxa" w:w="1824"/>
          </w:tcPr>
          <w:p>
            <w:r>
              <w:t>0.9133</w:t>
            </w:r>
          </w:p>
        </w:tc>
        <w:tc>
          <w:tcPr>
            <w:tcW w:type="dxa" w:w="1824"/>
          </w:tcPr>
          <w:p>
            <w:r>
              <w:t>85.0000</w:t>
            </w:r>
          </w:p>
        </w:tc>
      </w:tr>
      <w:tr>
        <w:tc>
          <w:tcPr>
            <w:tcW w:type="dxa" w:w="1824"/>
          </w:tcPr>
          <w:p>
            <w:r>
              <w:t>mlp_tabular</w:t>
            </w:r>
          </w:p>
        </w:tc>
        <w:tc>
          <w:tcPr>
            <w:tcW w:type="dxa" w:w="1824"/>
          </w:tcPr>
          <w:p>
            <w:r>
              <w:t>macro avg</w:t>
            </w:r>
          </w:p>
        </w:tc>
        <w:tc>
          <w:tcPr>
            <w:tcW w:type="dxa" w:w="1824"/>
          </w:tcPr>
          <w:p>
            <w:r>
              <w:t>27.95%</w:t>
            </w:r>
          </w:p>
        </w:tc>
        <w:tc>
          <w:tcPr>
            <w:tcW w:type="dxa" w:w="1824"/>
          </w:tcPr>
          <w:p>
            <w:r>
              <w:t>34.59%</w:t>
            </w:r>
          </w:p>
        </w:tc>
        <w:tc>
          <w:tcPr>
            <w:tcW w:type="dxa" w:w="1824"/>
          </w:tcPr>
          <w:p>
            <w:r>
              <w:t>0.3057</w:t>
            </w:r>
          </w:p>
        </w:tc>
        <w:tc>
          <w:tcPr>
            <w:tcW w:type="dxa" w:w="1824"/>
          </w:tcPr>
          <w:p>
            <w:r>
              <w:t>100.0000</w:t>
            </w:r>
          </w:p>
        </w:tc>
      </w:tr>
      <w:tr>
        <w:tc>
          <w:tcPr>
            <w:tcW w:type="dxa" w:w="1824"/>
          </w:tcPr>
          <w:p>
            <w:r>
              <w:t>mlp_tabular</w:t>
            </w:r>
          </w:p>
        </w:tc>
        <w:tc>
          <w:tcPr>
            <w:tcW w:type="dxa" w:w="1824"/>
          </w:tcPr>
          <w:p>
            <w:r>
              <w:t>weighted avg</w:t>
            </w:r>
          </w:p>
        </w:tc>
        <w:tc>
          <w:tcPr>
            <w:tcW w:type="dxa" w:w="1824"/>
          </w:tcPr>
          <w:p>
            <w:r>
              <w:t>78.81%</w:t>
            </w:r>
          </w:p>
        </w:tc>
        <w:tc>
          <w:tcPr>
            <w:tcW w:type="dxa" w:w="1824"/>
          </w:tcPr>
          <w:p>
            <w:r>
              <w:t>83.00%</w:t>
            </w:r>
          </w:p>
        </w:tc>
        <w:tc>
          <w:tcPr>
            <w:tcW w:type="dxa" w:w="1824"/>
          </w:tcPr>
          <w:p>
            <w:r>
              <w:t>0.8071</w:t>
            </w:r>
          </w:p>
        </w:tc>
        <w:tc>
          <w:tcPr>
            <w:tcW w:type="dxa" w:w="1824"/>
          </w:tcPr>
          <w:p>
            <w:r>
              <w:t>100.0000</w:t>
            </w:r>
          </w:p>
        </w:tc>
      </w:tr>
      <w:tr>
        <w:tc>
          <w:tcPr>
            <w:tcW w:type="dxa" w:w="1824"/>
          </w:tcPr>
          <w:p>
            <w:r>
              <w:t>conv_transformer</w:t>
            </w:r>
          </w:p>
        </w:tc>
        <w:tc>
          <w:tcPr>
            <w:tcW w:type="dxa" w:w="1824"/>
          </w:tcPr>
          <w:p>
            <w:r>
              <w:t>BUMP</w:t>
            </w:r>
          </w:p>
        </w:tc>
        <w:tc>
          <w:tcPr>
            <w:tcW w:type="dxa" w:w="1824"/>
          </w:tcPr>
          <w:p>
            <w:r>
              <w:t>0.00%</w:t>
            </w:r>
          </w:p>
        </w:tc>
        <w:tc>
          <w:tcPr>
            <w:tcW w:type="dxa" w:w="1824"/>
          </w:tcPr>
          <w:p>
            <w:r>
              <w:t>0.00%</w:t>
            </w:r>
          </w:p>
        </w:tc>
        <w:tc>
          <w:tcPr>
            <w:tcW w:type="dxa" w:w="1824"/>
          </w:tcPr>
          <w:p>
            <w:r>
              <w:t>0.0000</w:t>
            </w:r>
          </w:p>
        </w:tc>
        <w:tc>
          <w:tcPr>
            <w:tcW w:type="dxa" w:w="1824"/>
          </w:tcPr>
          <w:p>
            <w:r>
              <w:t>10.0000</w:t>
            </w:r>
          </w:p>
        </w:tc>
      </w:tr>
      <w:tr>
        <w:tc>
          <w:tcPr>
            <w:tcW w:type="dxa" w:w="1824"/>
          </w:tcPr>
          <w:p>
            <w:r>
              <w:t>conv_transformer</w:t>
            </w:r>
          </w:p>
        </w:tc>
        <w:tc>
          <w:tcPr>
            <w:tcW w:type="dxa" w:w="1824"/>
          </w:tcPr>
          <w:p>
            <w:r>
              <w:t>LEFT</w:t>
            </w:r>
          </w:p>
        </w:tc>
        <w:tc>
          <w:tcPr>
            <w:tcW w:type="dxa" w:w="1824"/>
          </w:tcPr>
          <w:p>
            <w:r>
              <w:t>0.00%</w:t>
            </w:r>
          </w:p>
        </w:tc>
        <w:tc>
          <w:tcPr>
            <w:tcW w:type="dxa" w:w="1824"/>
          </w:tcPr>
          <w:p>
            <w:r>
              <w:t>0.00%</w:t>
            </w:r>
          </w:p>
        </w:tc>
        <w:tc>
          <w:tcPr>
            <w:tcW w:type="dxa" w:w="1824"/>
          </w:tcPr>
          <w:p>
            <w:r>
              <w:t>0.0000</w:t>
            </w:r>
          </w:p>
        </w:tc>
        <w:tc>
          <w:tcPr>
            <w:tcW w:type="dxa" w:w="1824"/>
          </w:tcPr>
          <w:p>
            <w:r>
              <w:t>0.0000</w:t>
            </w:r>
          </w:p>
        </w:tc>
      </w:tr>
      <w:tr>
        <w:tc>
          <w:tcPr>
            <w:tcW w:type="dxa" w:w="1824"/>
          </w:tcPr>
          <w:p>
            <w:r>
              <w:t>conv_transformer</w:t>
            </w:r>
          </w:p>
        </w:tc>
        <w:tc>
          <w:tcPr>
            <w:tcW w:type="dxa" w:w="1824"/>
          </w:tcPr>
          <w:p>
            <w:r>
              <w:t>RIGHT</w:t>
            </w:r>
          </w:p>
        </w:tc>
        <w:tc>
          <w:tcPr>
            <w:tcW w:type="dxa" w:w="1824"/>
          </w:tcPr>
          <w:p>
            <w:r>
              <w:t>75.00%</w:t>
            </w:r>
          </w:p>
        </w:tc>
        <w:tc>
          <w:tcPr>
            <w:tcW w:type="dxa" w:w="1824"/>
          </w:tcPr>
          <w:p>
            <w:r>
              <w:t>60.00%</w:t>
            </w:r>
          </w:p>
        </w:tc>
        <w:tc>
          <w:tcPr>
            <w:tcW w:type="dxa" w:w="1824"/>
          </w:tcPr>
          <w:p>
            <w:r>
              <w:t>0.6667</w:t>
            </w:r>
          </w:p>
        </w:tc>
        <w:tc>
          <w:tcPr>
            <w:tcW w:type="dxa" w:w="1824"/>
          </w:tcPr>
          <w:p>
            <w:r>
              <w:t>5.0000</w:t>
            </w:r>
          </w:p>
        </w:tc>
      </w:tr>
      <w:tr>
        <w:tc>
          <w:tcPr>
            <w:tcW w:type="dxa" w:w="1824"/>
          </w:tcPr>
          <w:p>
            <w:r>
              <w:t>conv_transformer</w:t>
            </w:r>
          </w:p>
        </w:tc>
        <w:tc>
          <w:tcPr>
            <w:tcW w:type="dxa" w:w="1824"/>
          </w:tcPr>
          <w:p>
            <w:r>
              <w:t>STOP</w:t>
            </w:r>
          </w:p>
        </w:tc>
        <w:tc>
          <w:tcPr>
            <w:tcW w:type="dxa" w:w="1824"/>
          </w:tcPr>
          <w:p>
            <w:r>
              <w:t>0.00%</w:t>
            </w:r>
          </w:p>
        </w:tc>
        <w:tc>
          <w:tcPr>
            <w:tcW w:type="dxa" w:w="1824"/>
          </w:tcPr>
          <w:p>
            <w:r>
              <w:t>0.00%</w:t>
            </w:r>
          </w:p>
        </w:tc>
        <w:tc>
          <w:tcPr>
            <w:tcW w:type="dxa" w:w="1824"/>
          </w:tcPr>
          <w:p>
            <w:r>
              <w:t>0.0000</w:t>
            </w:r>
          </w:p>
        </w:tc>
        <w:tc>
          <w:tcPr>
            <w:tcW w:type="dxa" w:w="1824"/>
          </w:tcPr>
          <w:p>
            <w:r>
              <w:t>0.0000</w:t>
            </w:r>
          </w:p>
        </w:tc>
      </w:tr>
      <w:tr>
        <w:tc>
          <w:tcPr>
            <w:tcW w:type="dxa" w:w="1824"/>
          </w:tcPr>
          <w:p>
            <w:r>
              <w:t>conv_transformer</w:t>
            </w:r>
          </w:p>
        </w:tc>
        <w:tc>
          <w:tcPr>
            <w:tcW w:type="dxa" w:w="1824"/>
          </w:tcPr>
          <w:p>
            <w:r>
              <w:t>STRAIGHT</w:t>
            </w:r>
          </w:p>
        </w:tc>
        <w:tc>
          <w:tcPr>
            <w:tcW w:type="dxa" w:w="1824"/>
          </w:tcPr>
          <w:p>
            <w:r>
              <w:t>87.50%</w:t>
            </w:r>
          </w:p>
        </w:tc>
        <w:tc>
          <w:tcPr>
            <w:tcW w:type="dxa" w:w="1824"/>
          </w:tcPr>
          <w:p>
            <w:r>
              <w:t>98.82%</w:t>
            </w:r>
          </w:p>
        </w:tc>
        <w:tc>
          <w:tcPr>
            <w:tcW w:type="dxa" w:w="1824"/>
          </w:tcPr>
          <w:p>
            <w:r>
              <w:t>0.9282</w:t>
            </w:r>
          </w:p>
        </w:tc>
        <w:tc>
          <w:tcPr>
            <w:tcW w:type="dxa" w:w="1824"/>
          </w:tcPr>
          <w:p>
            <w:r>
              <w:t>85.0000</w:t>
            </w:r>
          </w:p>
        </w:tc>
      </w:tr>
      <w:tr>
        <w:tc>
          <w:tcPr>
            <w:tcW w:type="dxa" w:w="1824"/>
          </w:tcPr>
          <w:p>
            <w:r>
              <w:t>conv_transformer</w:t>
            </w:r>
          </w:p>
        </w:tc>
        <w:tc>
          <w:tcPr>
            <w:tcW w:type="dxa" w:w="1824"/>
          </w:tcPr>
          <w:p>
            <w:r>
              <w:t>macro avg</w:t>
            </w:r>
          </w:p>
        </w:tc>
        <w:tc>
          <w:tcPr>
            <w:tcW w:type="dxa" w:w="1824"/>
          </w:tcPr>
          <w:p>
            <w:r>
              <w:t>32.50%</w:t>
            </w:r>
          </w:p>
        </w:tc>
        <w:tc>
          <w:tcPr>
            <w:tcW w:type="dxa" w:w="1824"/>
          </w:tcPr>
          <w:p>
            <w:r>
              <w:t>31.76%</w:t>
            </w:r>
          </w:p>
        </w:tc>
        <w:tc>
          <w:tcPr>
            <w:tcW w:type="dxa" w:w="1824"/>
          </w:tcPr>
          <w:p>
            <w:r>
              <w:t>0.3190</w:t>
            </w:r>
          </w:p>
        </w:tc>
        <w:tc>
          <w:tcPr>
            <w:tcW w:type="dxa" w:w="1824"/>
          </w:tcPr>
          <w:p>
            <w:r>
              <w:t>100.0000</w:t>
            </w:r>
          </w:p>
        </w:tc>
      </w:tr>
      <w:tr>
        <w:tc>
          <w:tcPr>
            <w:tcW w:type="dxa" w:w="1824"/>
          </w:tcPr>
          <w:p>
            <w:r>
              <w:t>conv_transformer</w:t>
            </w:r>
          </w:p>
        </w:tc>
        <w:tc>
          <w:tcPr>
            <w:tcW w:type="dxa" w:w="1824"/>
          </w:tcPr>
          <w:p>
            <w:r>
              <w:t>weighted avg</w:t>
            </w:r>
          </w:p>
        </w:tc>
        <w:tc>
          <w:tcPr>
            <w:tcW w:type="dxa" w:w="1824"/>
          </w:tcPr>
          <w:p>
            <w:r>
              <w:t>78.12%</w:t>
            </w:r>
          </w:p>
        </w:tc>
        <w:tc>
          <w:tcPr>
            <w:tcW w:type="dxa" w:w="1824"/>
          </w:tcPr>
          <w:p>
            <w:r>
              <w:t>87.00%</w:t>
            </w:r>
          </w:p>
        </w:tc>
        <w:tc>
          <w:tcPr>
            <w:tcW w:type="dxa" w:w="1824"/>
          </w:tcPr>
          <w:p>
            <w:r>
              <w:t>0.8223</w:t>
            </w:r>
          </w:p>
        </w:tc>
        <w:tc>
          <w:tcPr>
            <w:tcW w:type="dxa" w:w="1824"/>
          </w:tcPr>
          <w:p>
            <w:r>
              <w:t>100.0000</w:t>
            </w:r>
          </w:p>
        </w:tc>
      </w:tr>
      <w:tr>
        <w:tc>
          <w:tcPr>
            <w:tcW w:type="dxa" w:w="1824"/>
          </w:tcPr>
          <w:p>
            <w:r>
              <w:t>gru</w:t>
            </w:r>
          </w:p>
        </w:tc>
        <w:tc>
          <w:tcPr>
            <w:tcW w:type="dxa" w:w="1824"/>
          </w:tcPr>
          <w:p>
            <w:r>
              <w:t>BUMP</w:t>
            </w:r>
          </w:p>
        </w:tc>
        <w:tc>
          <w:tcPr>
            <w:tcW w:type="dxa" w:w="1824"/>
          </w:tcPr>
          <w:p>
            <w:r>
              <w:t>0.00%</w:t>
            </w:r>
          </w:p>
        </w:tc>
        <w:tc>
          <w:tcPr>
            <w:tcW w:type="dxa" w:w="1824"/>
          </w:tcPr>
          <w:p>
            <w:r>
              <w:t>0.00%</w:t>
            </w:r>
          </w:p>
        </w:tc>
        <w:tc>
          <w:tcPr>
            <w:tcW w:type="dxa" w:w="1824"/>
          </w:tcPr>
          <w:p>
            <w:r>
              <w:t>0.0000</w:t>
            </w:r>
          </w:p>
        </w:tc>
        <w:tc>
          <w:tcPr>
            <w:tcW w:type="dxa" w:w="1824"/>
          </w:tcPr>
          <w:p>
            <w:r>
              <w:t>10.0000</w:t>
            </w:r>
          </w:p>
        </w:tc>
      </w:tr>
      <w:tr>
        <w:tc>
          <w:tcPr>
            <w:tcW w:type="dxa" w:w="1824"/>
          </w:tcPr>
          <w:p>
            <w:r>
              <w:t>gru</w:t>
            </w:r>
          </w:p>
        </w:tc>
        <w:tc>
          <w:tcPr>
            <w:tcW w:type="dxa" w:w="1824"/>
          </w:tcPr>
          <w:p>
            <w:r>
              <w:t>LEFT</w:t>
            </w:r>
          </w:p>
        </w:tc>
        <w:tc>
          <w:tcPr>
            <w:tcW w:type="dxa" w:w="1824"/>
          </w:tcPr>
          <w:p>
            <w:r>
              <w:t>0.00%</w:t>
            </w:r>
          </w:p>
        </w:tc>
        <w:tc>
          <w:tcPr>
            <w:tcW w:type="dxa" w:w="1824"/>
          </w:tcPr>
          <w:p>
            <w:r>
              <w:t>0.00%</w:t>
            </w:r>
          </w:p>
        </w:tc>
        <w:tc>
          <w:tcPr>
            <w:tcW w:type="dxa" w:w="1824"/>
          </w:tcPr>
          <w:p>
            <w:r>
              <w:t>0.0000</w:t>
            </w:r>
          </w:p>
        </w:tc>
        <w:tc>
          <w:tcPr>
            <w:tcW w:type="dxa" w:w="1824"/>
          </w:tcPr>
          <w:p>
            <w:r>
              <w:t>0.0000</w:t>
            </w:r>
          </w:p>
        </w:tc>
      </w:tr>
      <w:tr>
        <w:tc>
          <w:tcPr>
            <w:tcW w:type="dxa" w:w="1824"/>
          </w:tcPr>
          <w:p>
            <w:r>
              <w:t>gru</w:t>
            </w:r>
          </w:p>
        </w:tc>
        <w:tc>
          <w:tcPr>
            <w:tcW w:type="dxa" w:w="1824"/>
          </w:tcPr>
          <w:p>
            <w:r>
              <w:t>RIGHT</w:t>
            </w:r>
          </w:p>
        </w:tc>
        <w:tc>
          <w:tcPr>
            <w:tcW w:type="dxa" w:w="1824"/>
          </w:tcPr>
          <w:p>
            <w:r>
              <w:t>66.67%</w:t>
            </w:r>
          </w:p>
        </w:tc>
        <w:tc>
          <w:tcPr>
            <w:tcW w:type="dxa" w:w="1824"/>
          </w:tcPr>
          <w:p>
            <w:r>
              <w:t>80.00%</w:t>
            </w:r>
          </w:p>
        </w:tc>
        <w:tc>
          <w:tcPr>
            <w:tcW w:type="dxa" w:w="1824"/>
          </w:tcPr>
          <w:p>
            <w:r>
              <w:t>0.7273</w:t>
            </w:r>
          </w:p>
        </w:tc>
        <w:tc>
          <w:tcPr>
            <w:tcW w:type="dxa" w:w="1824"/>
          </w:tcPr>
          <w:p>
            <w:r>
              <w:t>5.0000</w:t>
            </w:r>
          </w:p>
        </w:tc>
      </w:tr>
      <w:tr>
        <w:tc>
          <w:tcPr>
            <w:tcW w:type="dxa" w:w="1824"/>
          </w:tcPr>
          <w:p>
            <w:r>
              <w:t>gru</w:t>
            </w:r>
          </w:p>
        </w:tc>
        <w:tc>
          <w:tcPr>
            <w:tcW w:type="dxa" w:w="1824"/>
          </w:tcPr>
          <w:p>
            <w:r>
              <w:t>STOP</w:t>
            </w:r>
          </w:p>
        </w:tc>
        <w:tc>
          <w:tcPr>
            <w:tcW w:type="dxa" w:w="1824"/>
          </w:tcPr>
          <w:p>
            <w:r>
              <w:t>0.00%</w:t>
            </w:r>
          </w:p>
        </w:tc>
        <w:tc>
          <w:tcPr>
            <w:tcW w:type="dxa" w:w="1824"/>
          </w:tcPr>
          <w:p>
            <w:r>
              <w:t>0.00%</w:t>
            </w:r>
          </w:p>
        </w:tc>
        <w:tc>
          <w:tcPr>
            <w:tcW w:type="dxa" w:w="1824"/>
          </w:tcPr>
          <w:p>
            <w:r>
              <w:t>0.0000</w:t>
            </w:r>
          </w:p>
        </w:tc>
        <w:tc>
          <w:tcPr>
            <w:tcW w:type="dxa" w:w="1824"/>
          </w:tcPr>
          <w:p>
            <w:r>
              <w:t>0.0000</w:t>
            </w:r>
          </w:p>
        </w:tc>
      </w:tr>
      <w:tr>
        <w:tc>
          <w:tcPr>
            <w:tcW w:type="dxa" w:w="1824"/>
          </w:tcPr>
          <w:p>
            <w:r>
              <w:t>gru</w:t>
            </w:r>
          </w:p>
        </w:tc>
        <w:tc>
          <w:tcPr>
            <w:tcW w:type="dxa" w:w="1824"/>
          </w:tcPr>
          <w:p>
            <w:r>
              <w:t>STRAIGHT</w:t>
            </w:r>
          </w:p>
        </w:tc>
        <w:tc>
          <w:tcPr>
            <w:tcW w:type="dxa" w:w="1824"/>
          </w:tcPr>
          <w:p>
            <w:r>
              <w:t>88.64%</w:t>
            </w:r>
          </w:p>
        </w:tc>
        <w:tc>
          <w:tcPr>
            <w:tcW w:type="dxa" w:w="1824"/>
          </w:tcPr>
          <w:p>
            <w:r>
              <w:t>91.76%</w:t>
            </w:r>
          </w:p>
        </w:tc>
        <w:tc>
          <w:tcPr>
            <w:tcW w:type="dxa" w:w="1824"/>
          </w:tcPr>
          <w:p>
            <w:r>
              <w:t>0.9017</w:t>
            </w:r>
          </w:p>
        </w:tc>
        <w:tc>
          <w:tcPr>
            <w:tcW w:type="dxa" w:w="1824"/>
          </w:tcPr>
          <w:p>
            <w:r>
              <w:t>85.0000</w:t>
            </w:r>
          </w:p>
        </w:tc>
      </w:tr>
      <w:tr>
        <w:tc>
          <w:tcPr>
            <w:tcW w:type="dxa" w:w="1824"/>
          </w:tcPr>
          <w:p>
            <w:r>
              <w:t>gru</w:t>
            </w:r>
          </w:p>
        </w:tc>
        <w:tc>
          <w:tcPr>
            <w:tcW w:type="dxa" w:w="1824"/>
          </w:tcPr>
          <w:p>
            <w:r>
              <w:t>macro avg</w:t>
            </w:r>
          </w:p>
        </w:tc>
        <w:tc>
          <w:tcPr>
            <w:tcW w:type="dxa" w:w="1824"/>
          </w:tcPr>
          <w:p>
            <w:r>
              <w:t>31.06%</w:t>
            </w:r>
          </w:p>
        </w:tc>
        <w:tc>
          <w:tcPr>
            <w:tcW w:type="dxa" w:w="1824"/>
          </w:tcPr>
          <w:p>
            <w:r>
              <w:t>34.35%</w:t>
            </w:r>
          </w:p>
        </w:tc>
        <w:tc>
          <w:tcPr>
            <w:tcW w:type="dxa" w:w="1824"/>
          </w:tcPr>
          <w:p>
            <w:r>
              <w:t>0.3258</w:t>
            </w:r>
          </w:p>
        </w:tc>
        <w:tc>
          <w:tcPr>
            <w:tcW w:type="dxa" w:w="1824"/>
          </w:tcPr>
          <w:p>
            <w:r>
              <w:t>100.0000</w:t>
            </w:r>
          </w:p>
        </w:tc>
      </w:tr>
      <w:tr>
        <w:tc>
          <w:tcPr>
            <w:tcW w:type="dxa" w:w="1824"/>
          </w:tcPr>
          <w:p>
            <w:r>
              <w:t>gru</w:t>
            </w:r>
          </w:p>
        </w:tc>
        <w:tc>
          <w:tcPr>
            <w:tcW w:type="dxa" w:w="1824"/>
          </w:tcPr>
          <w:p>
            <w:r>
              <w:t>weighted avg</w:t>
            </w:r>
          </w:p>
        </w:tc>
        <w:tc>
          <w:tcPr>
            <w:tcW w:type="dxa" w:w="1824"/>
          </w:tcPr>
          <w:p>
            <w:r>
              <w:t>78.67%</w:t>
            </w:r>
          </w:p>
        </w:tc>
        <w:tc>
          <w:tcPr>
            <w:tcW w:type="dxa" w:w="1824"/>
          </w:tcPr>
          <w:p>
            <w:r>
              <w:t>82.00%</w:t>
            </w:r>
          </w:p>
        </w:tc>
        <w:tc>
          <w:tcPr>
            <w:tcW w:type="dxa" w:w="1824"/>
          </w:tcPr>
          <w:p>
            <w:r>
              <w:t>0.8028</w:t>
            </w:r>
          </w:p>
        </w:tc>
        <w:tc>
          <w:tcPr>
            <w:tcW w:type="dxa" w:w="1824"/>
          </w:tcPr>
          <w:p>
            <w:r>
              <w:t>100.0000</w:t>
            </w:r>
          </w:p>
        </w:tc>
      </w:tr>
      <w:tr>
        <w:tc>
          <w:tcPr>
            <w:tcW w:type="dxa" w:w="1824"/>
          </w:tcPr>
          <w:p>
            <w:r>
              <w:t>lstm</w:t>
            </w:r>
          </w:p>
        </w:tc>
        <w:tc>
          <w:tcPr>
            <w:tcW w:type="dxa" w:w="1824"/>
          </w:tcPr>
          <w:p>
            <w:r>
              <w:t>BUMP</w:t>
            </w:r>
          </w:p>
        </w:tc>
        <w:tc>
          <w:tcPr>
            <w:tcW w:type="dxa" w:w="1824"/>
          </w:tcPr>
          <w:p>
            <w:r>
              <w:t>0.00%</w:t>
            </w:r>
          </w:p>
        </w:tc>
        <w:tc>
          <w:tcPr>
            <w:tcW w:type="dxa" w:w="1824"/>
          </w:tcPr>
          <w:p>
            <w:r>
              <w:t>0.00%</w:t>
            </w:r>
          </w:p>
        </w:tc>
        <w:tc>
          <w:tcPr>
            <w:tcW w:type="dxa" w:w="1824"/>
          </w:tcPr>
          <w:p>
            <w:r>
              <w:t>0.0000</w:t>
            </w:r>
          </w:p>
        </w:tc>
        <w:tc>
          <w:tcPr>
            <w:tcW w:type="dxa" w:w="1824"/>
          </w:tcPr>
          <w:p>
            <w:r>
              <w:t>10.0000</w:t>
            </w:r>
          </w:p>
        </w:tc>
      </w:tr>
      <w:tr>
        <w:tc>
          <w:tcPr>
            <w:tcW w:type="dxa" w:w="1824"/>
          </w:tcPr>
          <w:p>
            <w:r>
              <w:t>lstm</w:t>
            </w:r>
          </w:p>
        </w:tc>
        <w:tc>
          <w:tcPr>
            <w:tcW w:type="dxa" w:w="1824"/>
          </w:tcPr>
          <w:p>
            <w:r>
              <w:t>LEFT</w:t>
            </w:r>
          </w:p>
        </w:tc>
        <w:tc>
          <w:tcPr>
            <w:tcW w:type="dxa" w:w="1824"/>
          </w:tcPr>
          <w:p>
            <w:r>
              <w:t>0.00%</w:t>
            </w:r>
          </w:p>
        </w:tc>
        <w:tc>
          <w:tcPr>
            <w:tcW w:type="dxa" w:w="1824"/>
          </w:tcPr>
          <w:p>
            <w:r>
              <w:t>0.00%</w:t>
            </w:r>
          </w:p>
        </w:tc>
        <w:tc>
          <w:tcPr>
            <w:tcW w:type="dxa" w:w="1824"/>
          </w:tcPr>
          <w:p>
            <w:r>
              <w:t>0.0000</w:t>
            </w:r>
          </w:p>
        </w:tc>
        <w:tc>
          <w:tcPr>
            <w:tcW w:type="dxa" w:w="1824"/>
          </w:tcPr>
          <w:p>
            <w:r>
              <w:t>0.0000</w:t>
            </w:r>
          </w:p>
        </w:tc>
      </w:tr>
      <w:tr>
        <w:tc>
          <w:tcPr>
            <w:tcW w:type="dxa" w:w="1824"/>
          </w:tcPr>
          <w:p>
            <w:r>
              <w:t>lstm</w:t>
            </w:r>
          </w:p>
        </w:tc>
        <w:tc>
          <w:tcPr>
            <w:tcW w:type="dxa" w:w="1824"/>
          </w:tcPr>
          <w:p>
            <w:r>
              <w:t>RIGHT</w:t>
            </w:r>
          </w:p>
        </w:tc>
        <w:tc>
          <w:tcPr>
            <w:tcW w:type="dxa" w:w="1824"/>
          </w:tcPr>
          <w:p>
            <w:r>
              <w:t>57.14%</w:t>
            </w:r>
          </w:p>
        </w:tc>
        <w:tc>
          <w:tcPr>
            <w:tcW w:type="dxa" w:w="1824"/>
          </w:tcPr>
          <w:p>
            <w:r>
              <w:t>80.00%</w:t>
            </w:r>
          </w:p>
        </w:tc>
        <w:tc>
          <w:tcPr>
            <w:tcW w:type="dxa" w:w="1824"/>
          </w:tcPr>
          <w:p>
            <w:r>
              <w:t>0.6667</w:t>
            </w:r>
          </w:p>
        </w:tc>
        <w:tc>
          <w:tcPr>
            <w:tcW w:type="dxa" w:w="1824"/>
          </w:tcPr>
          <w:p>
            <w:r>
              <w:t>5.0000</w:t>
            </w:r>
          </w:p>
        </w:tc>
      </w:tr>
      <w:tr>
        <w:tc>
          <w:tcPr>
            <w:tcW w:type="dxa" w:w="1824"/>
          </w:tcPr>
          <w:p>
            <w:r>
              <w:t>lstm</w:t>
            </w:r>
          </w:p>
        </w:tc>
        <w:tc>
          <w:tcPr>
            <w:tcW w:type="dxa" w:w="1824"/>
          </w:tcPr>
          <w:p>
            <w:r>
              <w:t>STOP</w:t>
            </w:r>
          </w:p>
        </w:tc>
        <w:tc>
          <w:tcPr>
            <w:tcW w:type="dxa" w:w="1824"/>
          </w:tcPr>
          <w:p>
            <w:r>
              <w:t>0.00%</w:t>
            </w:r>
          </w:p>
        </w:tc>
        <w:tc>
          <w:tcPr>
            <w:tcW w:type="dxa" w:w="1824"/>
          </w:tcPr>
          <w:p>
            <w:r>
              <w:t>0.00%</w:t>
            </w:r>
          </w:p>
        </w:tc>
        <w:tc>
          <w:tcPr>
            <w:tcW w:type="dxa" w:w="1824"/>
          </w:tcPr>
          <w:p>
            <w:r>
              <w:t>0.0000</w:t>
            </w:r>
          </w:p>
        </w:tc>
        <w:tc>
          <w:tcPr>
            <w:tcW w:type="dxa" w:w="1824"/>
          </w:tcPr>
          <w:p>
            <w:r>
              <w:t>0.0000</w:t>
            </w:r>
          </w:p>
        </w:tc>
      </w:tr>
      <w:tr>
        <w:tc>
          <w:tcPr>
            <w:tcW w:type="dxa" w:w="1824"/>
          </w:tcPr>
          <w:p>
            <w:r>
              <w:t>lstm</w:t>
            </w:r>
          </w:p>
        </w:tc>
        <w:tc>
          <w:tcPr>
            <w:tcW w:type="dxa" w:w="1824"/>
          </w:tcPr>
          <w:p>
            <w:r>
              <w:t>STRAIGHT</w:t>
            </w:r>
          </w:p>
        </w:tc>
        <w:tc>
          <w:tcPr>
            <w:tcW w:type="dxa" w:w="1824"/>
          </w:tcPr>
          <w:p>
            <w:r>
              <w:t>88.76%</w:t>
            </w:r>
          </w:p>
        </w:tc>
        <w:tc>
          <w:tcPr>
            <w:tcW w:type="dxa" w:w="1824"/>
          </w:tcPr>
          <w:p>
            <w:r>
              <w:t>92.94%</w:t>
            </w:r>
          </w:p>
        </w:tc>
        <w:tc>
          <w:tcPr>
            <w:tcW w:type="dxa" w:w="1824"/>
          </w:tcPr>
          <w:p>
            <w:r>
              <w:t>0.9080</w:t>
            </w:r>
          </w:p>
        </w:tc>
        <w:tc>
          <w:tcPr>
            <w:tcW w:type="dxa" w:w="1824"/>
          </w:tcPr>
          <w:p>
            <w:r>
              <w:t>85.0000</w:t>
            </w:r>
          </w:p>
        </w:tc>
      </w:tr>
      <w:tr>
        <w:tc>
          <w:tcPr>
            <w:tcW w:type="dxa" w:w="1824"/>
          </w:tcPr>
          <w:p>
            <w:r>
              <w:t>lstm</w:t>
            </w:r>
          </w:p>
        </w:tc>
        <w:tc>
          <w:tcPr>
            <w:tcW w:type="dxa" w:w="1824"/>
          </w:tcPr>
          <w:p>
            <w:r>
              <w:t>macro avg</w:t>
            </w:r>
          </w:p>
        </w:tc>
        <w:tc>
          <w:tcPr>
            <w:tcW w:type="dxa" w:w="1824"/>
          </w:tcPr>
          <w:p>
            <w:r>
              <w:t>29.18%</w:t>
            </w:r>
          </w:p>
        </w:tc>
        <w:tc>
          <w:tcPr>
            <w:tcW w:type="dxa" w:w="1824"/>
          </w:tcPr>
          <w:p>
            <w:r>
              <w:t>34.59%</w:t>
            </w:r>
          </w:p>
        </w:tc>
        <w:tc>
          <w:tcPr>
            <w:tcW w:type="dxa" w:w="1824"/>
          </w:tcPr>
          <w:p>
            <w:r>
              <w:t>0.3149</w:t>
            </w:r>
          </w:p>
        </w:tc>
        <w:tc>
          <w:tcPr>
            <w:tcW w:type="dxa" w:w="1824"/>
          </w:tcPr>
          <w:p>
            <w:r>
              <w:t>100.0000</w:t>
            </w:r>
          </w:p>
        </w:tc>
      </w:tr>
      <w:tr>
        <w:tc>
          <w:tcPr>
            <w:tcW w:type="dxa" w:w="1824"/>
          </w:tcPr>
          <w:p>
            <w:r>
              <w:t>lstm</w:t>
            </w:r>
          </w:p>
        </w:tc>
        <w:tc>
          <w:tcPr>
            <w:tcW w:type="dxa" w:w="1824"/>
          </w:tcPr>
          <w:p>
            <w:r>
              <w:t>weighted avg</w:t>
            </w:r>
          </w:p>
        </w:tc>
        <w:tc>
          <w:tcPr>
            <w:tcW w:type="dxa" w:w="1824"/>
          </w:tcPr>
          <w:p>
            <w:r>
              <w:t>78.31%</w:t>
            </w:r>
          </w:p>
        </w:tc>
        <w:tc>
          <w:tcPr>
            <w:tcW w:type="dxa" w:w="1824"/>
          </w:tcPr>
          <w:p>
            <w:r>
              <w:t>83.00%</w:t>
            </w:r>
          </w:p>
        </w:tc>
        <w:tc>
          <w:tcPr>
            <w:tcW w:type="dxa" w:w="1824"/>
          </w:tcPr>
          <w:p>
            <w:r>
              <w:t>0.8052</w:t>
            </w:r>
          </w:p>
        </w:tc>
        <w:tc>
          <w:tcPr>
            <w:tcW w:type="dxa" w:w="1824"/>
          </w:tcPr>
          <w:p>
            <w:r>
              <w:t>100.0000</w:t>
            </w:r>
          </w:p>
        </w:tc>
      </w:tr>
      <w:tr>
        <w:tc>
          <w:tcPr>
            <w:tcW w:type="dxa" w:w="1824"/>
          </w:tcPr>
          <w:p>
            <w:r>
              <w:t>fusformer</w:t>
            </w:r>
          </w:p>
        </w:tc>
        <w:tc>
          <w:tcPr>
            <w:tcW w:type="dxa" w:w="1824"/>
          </w:tcPr>
          <w:p>
            <w:r>
              <w:t>BUMP</w:t>
            </w:r>
          </w:p>
        </w:tc>
        <w:tc>
          <w:tcPr>
            <w:tcW w:type="dxa" w:w="1824"/>
          </w:tcPr>
          <w:p>
            <w:r>
              <w:t>0.00%</w:t>
            </w:r>
          </w:p>
        </w:tc>
        <w:tc>
          <w:tcPr>
            <w:tcW w:type="dxa" w:w="1824"/>
          </w:tcPr>
          <w:p>
            <w:r>
              <w:t>0.00%</w:t>
            </w:r>
          </w:p>
        </w:tc>
        <w:tc>
          <w:tcPr>
            <w:tcW w:type="dxa" w:w="1824"/>
          </w:tcPr>
          <w:p>
            <w:r>
              <w:t>0.0000</w:t>
            </w:r>
          </w:p>
        </w:tc>
        <w:tc>
          <w:tcPr>
            <w:tcW w:type="dxa" w:w="1824"/>
          </w:tcPr>
          <w:p>
            <w:r>
              <w:t>10.0000</w:t>
            </w:r>
          </w:p>
        </w:tc>
      </w:tr>
      <w:tr>
        <w:tc>
          <w:tcPr>
            <w:tcW w:type="dxa" w:w="1824"/>
          </w:tcPr>
          <w:p>
            <w:r>
              <w:t>fusformer</w:t>
            </w:r>
          </w:p>
        </w:tc>
        <w:tc>
          <w:tcPr>
            <w:tcW w:type="dxa" w:w="1824"/>
          </w:tcPr>
          <w:p>
            <w:r>
              <w:t>LEFT</w:t>
            </w:r>
          </w:p>
        </w:tc>
        <w:tc>
          <w:tcPr>
            <w:tcW w:type="dxa" w:w="1824"/>
          </w:tcPr>
          <w:p>
            <w:r>
              <w:t>0.00%</w:t>
            </w:r>
          </w:p>
        </w:tc>
        <w:tc>
          <w:tcPr>
            <w:tcW w:type="dxa" w:w="1824"/>
          </w:tcPr>
          <w:p>
            <w:r>
              <w:t>0.00%</w:t>
            </w:r>
          </w:p>
        </w:tc>
        <w:tc>
          <w:tcPr>
            <w:tcW w:type="dxa" w:w="1824"/>
          </w:tcPr>
          <w:p>
            <w:r>
              <w:t>0.0000</w:t>
            </w:r>
          </w:p>
        </w:tc>
        <w:tc>
          <w:tcPr>
            <w:tcW w:type="dxa" w:w="1824"/>
          </w:tcPr>
          <w:p>
            <w:r>
              <w:t>0.0000</w:t>
            </w:r>
          </w:p>
        </w:tc>
      </w:tr>
      <w:tr>
        <w:tc>
          <w:tcPr>
            <w:tcW w:type="dxa" w:w="1824"/>
          </w:tcPr>
          <w:p>
            <w:r>
              <w:t>fusformer</w:t>
            </w:r>
          </w:p>
        </w:tc>
        <w:tc>
          <w:tcPr>
            <w:tcW w:type="dxa" w:w="1824"/>
          </w:tcPr>
          <w:p>
            <w:r>
              <w:t>RIGHT</w:t>
            </w:r>
          </w:p>
        </w:tc>
        <w:tc>
          <w:tcPr>
            <w:tcW w:type="dxa" w:w="1824"/>
          </w:tcPr>
          <w:p>
            <w:r>
              <w:t>75.00%</w:t>
            </w:r>
          </w:p>
        </w:tc>
        <w:tc>
          <w:tcPr>
            <w:tcW w:type="dxa" w:w="1824"/>
          </w:tcPr>
          <w:p>
            <w:r>
              <w:t>60.00%</w:t>
            </w:r>
          </w:p>
        </w:tc>
        <w:tc>
          <w:tcPr>
            <w:tcW w:type="dxa" w:w="1824"/>
          </w:tcPr>
          <w:p>
            <w:r>
              <w:t>0.6667</w:t>
            </w:r>
          </w:p>
        </w:tc>
        <w:tc>
          <w:tcPr>
            <w:tcW w:type="dxa" w:w="1824"/>
          </w:tcPr>
          <w:p>
            <w:r>
              <w:t>5.0000</w:t>
            </w:r>
          </w:p>
        </w:tc>
      </w:tr>
      <w:tr>
        <w:tc>
          <w:tcPr>
            <w:tcW w:type="dxa" w:w="1824"/>
          </w:tcPr>
          <w:p>
            <w:r>
              <w:t>fusformer</w:t>
            </w:r>
          </w:p>
        </w:tc>
        <w:tc>
          <w:tcPr>
            <w:tcW w:type="dxa" w:w="1824"/>
          </w:tcPr>
          <w:p>
            <w:r>
              <w:t>STOP</w:t>
            </w:r>
          </w:p>
        </w:tc>
        <w:tc>
          <w:tcPr>
            <w:tcW w:type="dxa" w:w="1824"/>
          </w:tcPr>
          <w:p>
            <w:r>
              <w:t>0.00%</w:t>
            </w:r>
          </w:p>
        </w:tc>
        <w:tc>
          <w:tcPr>
            <w:tcW w:type="dxa" w:w="1824"/>
          </w:tcPr>
          <w:p>
            <w:r>
              <w:t>0.00%</w:t>
            </w:r>
          </w:p>
        </w:tc>
        <w:tc>
          <w:tcPr>
            <w:tcW w:type="dxa" w:w="1824"/>
          </w:tcPr>
          <w:p>
            <w:r>
              <w:t>0.0000</w:t>
            </w:r>
          </w:p>
        </w:tc>
        <w:tc>
          <w:tcPr>
            <w:tcW w:type="dxa" w:w="1824"/>
          </w:tcPr>
          <w:p>
            <w:r>
              <w:t>0.0000</w:t>
            </w:r>
          </w:p>
        </w:tc>
      </w:tr>
      <w:tr>
        <w:tc>
          <w:tcPr>
            <w:tcW w:type="dxa" w:w="1824"/>
          </w:tcPr>
          <w:p>
            <w:r>
              <w:t>fusformer</w:t>
            </w:r>
          </w:p>
        </w:tc>
        <w:tc>
          <w:tcPr>
            <w:tcW w:type="dxa" w:w="1824"/>
          </w:tcPr>
          <w:p>
            <w:r>
              <w:t>STRAIGHT</w:t>
            </w:r>
          </w:p>
        </w:tc>
        <w:tc>
          <w:tcPr>
            <w:tcW w:type="dxa" w:w="1824"/>
          </w:tcPr>
          <w:p>
            <w:r>
              <w:t>87.50%</w:t>
            </w:r>
          </w:p>
        </w:tc>
        <w:tc>
          <w:tcPr>
            <w:tcW w:type="dxa" w:w="1824"/>
          </w:tcPr>
          <w:p>
            <w:r>
              <w:t>98.82%</w:t>
            </w:r>
          </w:p>
        </w:tc>
        <w:tc>
          <w:tcPr>
            <w:tcW w:type="dxa" w:w="1824"/>
          </w:tcPr>
          <w:p>
            <w:r>
              <w:t>0.9282</w:t>
            </w:r>
          </w:p>
        </w:tc>
        <w:tc>
          <w:tcPr>
            <w:tcW w:type="dxa" w:w="1824"/>
          </w:tcPr>
          <w:p>
            <w:r>
              <w:t>85.0000</w:t>
            </w:r>
          </w:p>
        </w:tc>
      </w:tr>
      <w:tr>
        <w:tc>
          <w:tcPr>
            <w:tcW w:type="dxa" w:w="1824"/>
          </w:tcPr>
          <w:p>
            <w:r>
              <w:t>fusformer</w:t>
            </w:r>
          </w:p>
        </w:tc>
        <w:tc>
          <w:tcPr>
            <w:tcW w:type="dxa" w:w="1824"/>
          </w:tcPr>
          <w:p>
            <w:r>
              <w:t>macro avg</w:t>
            </w:r>
          </w:p>
        </w:tc>
        <w:tc>
          <w:tcPr>
            <w:tcW w:type="dxa" w:w="1824"/>
          </w:tcPr>
          <w:p>
            <w:r>
              <w:t>32.50%</w:t>
            </w:r>
          </w:p>
        </w:tc>
        <w:tc>
          <w:tcPr>
            <w:tcW w:type="dxa" w:w="1824"/>
          </w:tcPr>
          <w:p>
            <w:r>
              <w:t>31.76%</w:t>
            </w:r>
          </w:p>
        </w:tc>
        <w:tc>
          <w:tcPr>
            <w:tcW w:type="dxa" w:w="1824"/>
          </w:tcPr>
          <w:p>
            <w:r>
              <w:t>0.3190</w:t>
            </w:r>
          </w:p>
        </w:tc>
        <w:tc>
          <w:tcPr>
            <w:tcW w:type="dxa" w:w="1824"/>
          </w:tcPr>
          <w:p>
            <w:r>
              <w:t>100.0000</w:t>
            </w:r>
          </w:p>
        </w:tc>
      </w:tr>
      <w:tr>
        <w:tc>
          <w:tcPr>
            <w:tcW w:type="dxa" w:w="1824"/>
          </w:tcPr>
          <w:p>
            <w:r>
              <w:t>fusformer</w:t>
            </w:r>
          </w:p>
        </w:tc>
        <w:tc>
          <w:tcPr>
            <w:tcW w:type="dxa" w:w="1824"/>
          </w:tcPr>
          <w:p>
            <w:r>
              <w:t>weighted avg</w:t>
            </w:r>
          </w:p>
        </w:tc>
        <w:tc>
          <w:tcPr>
            <w:tcW w:type="dxa" w:w="1824"/>
          </w:tcPr>
          <w:p>
            <w:r>
              <w:t>78.12%</w:t>
            </w:r>
          </w:p>
        </w:tc>
        <w:tc>
          <w:tcPr>
            <w:tcW w:type="dxa" w:w="1824"/>
          </w:tcPr>
          <w:p>
            <w:r>
              <w:t>87.00%</w:t>
            </w:r>
          </w:p>
        </w:tc>
        <w:tc>
          <w:tcPr>
            <w:tcW w:type="dxa" w:w="1824"/>
          </w:tcPr>
          <w:p>
            <w:r>
              <w:t>0.8223</w:t>
            </w:r>
          </w:p>
        </w:tc>
        <w:tc>
          <w:tcPr>
            <w:tcW w:type="dxa" w:w="1824"/>
          </w:tcPr>
          <w:p>
            <w:r>
              <w:t>100.0000</w:t>
            </w:r>
          </w:p>
        </w:tc>
      </w:tr>
      <w:tr>
        <w:tc>
          <w:tcPr>
            <w:tcW w:type="dxa" w:w="1824"/>
          </w:tcPr>
          <w:p>
            <w:r>
              <w:t>mega</w:t>
            </w:r>
          </w:p>
        </w:tc>
        <w:tc>
          <w:tcPr>
            <w:tcW w:type="dxa" w:w="1824"/>
          </w:tcPr>
          <w:p>
            <w:r>
              <w:t>BUMP</w:t>
            </w:r>
          </w:p>
        </w:tc>
        <w:tc>
          <w:tcPr>
            <w:tcW w:type="dxa" w:w="1824"/>
          </w:tcPr>
          <w:p>
            <w:r>
              <w:t>0.00%</w:t>
            </w:r>
          </w:p>
        </w:tc>
        <w:tc>
          <w:tcPr>
            <w:tcW w:type="dxa" w:w="1824"/>
          </w:tcPr>
          <w:p>
            <w:r>
              <w:t>0.00%</w:t>
            </w:r>
          </w:p>
        </w:tc>
        <w:tc>
          <w:tcPr>
            <w:tcW w:type="dxa" w:w="1824"/>
          </w:tcPr>
          <w:p>
            <w:r>
              <w:t>0.0000</w:t>
            </w:r>
          </w:p>
        </w:tc>
        <w:tc>
          <w:tcPr>
            <w:tcW w:type="dxa" w:w="1824"/>
          </w:tcPr>
          <w:p>
            <w:r>
              <w:t>10.0000</w:t>
            </w:r>
          </w:p>
        </w:tc>
      </w:tr>
      <w:tr>
        <w:tc>
          <w:tcPr>
            <w:tcW w:type="dxa" w:w="1824"/>
          </w:tcPr>
          <w:p>
            <w:r>
              <w:t>mega</w:t>
            </w:r>
          </w:p>
        </w:tc>
        <w:tc>
          <w:tcPr>
            <w:tcW w:type="dxa" w:w="1824"/>
          </w:tcPr>
          <w:p>
            <w:r>
              <w:t>LEFT</w:t>
            </w:r>
          </w:p>
        </w:tc>
        <w:tc>
          <w:tcPr>
            <w:tcW w:type="dxa" w:w="1824"/>
          </w:tcPr>
          <w:p>
            <w:r>
              <w:t>0.00%</w:t>
            </w:r>
          </w:p>
        </w:tc>
        <w:tc>
          <w:tcPr>
            <w:tcW w:type="dxa" w:w="1824"/>
          </w:tcPr>
          <w:p>
            <w:r>
              <w:t>0.00%</w:t>
            </w:r>
          </w:p>
        </w:tc>
        <w:tc>
          <w:tcPr>
            <w:tcW w:type="dxa" w:w="1824"/>
          </w:tcPr>
          <w:p>
            <w:r>
              <w:t>0.0000</w:t>
            </w:r>
          </w:p>
        </w:tc>
        <w:tc>
          <w:tcPr>
            <w:tcW w:type="dxa" w:w="1824"/>
          </w:tcPr>
          <w:p>
            <w:r>
              <w:t>0.0000</w:t>
            </w:r>
          </w:p>
        </w:tc>
      </w:tr>
      <w:tr>
        <w:tc>
          <w:tcPr>
            <w:tcW w:type="dxa" w:w="1824"/>
          </w:tcPr>
          <w:p>
            <w:r>
              <w:t>mega</w:t>
            </w:r>
          </w:p>
        </w:tc>
        <w:tc>
          <w:tcPr>
            <w:tcW w:type="dxa" w:w="1824"/>
          </w:tcPr>
          <w:p>
            <w:r>
              <w:t>RIGHT</w:t>
            </w:r>
          </w:p>
        </w:tc>
        <w:tc>
          <w:tcPr>
            <w:tcW w:type="dxa" w:w="1824"/>
          </w:tcPr>
          <w:p>
            <w:r>
              <w:t>60.00%</w:t>
            </w:r>
          </w:p>
        </w:tc>
        <w:tc>
          <w:tcPr>
            <w:tcW w:type="dxa" w:w="1824"/>
          </w:tcPr>
          <w:p>
            <w:r>
              <w:t>60.00%</w:t>
            </w:r>
          </w:p>
        </w:tc>
        <w:tc>
          <w:tcPr>
            <w:tcW w:type="dxa" w:w="1824"/>
          </w:tcPr>
          <w:p>
            <w:r>
              <w:t>0.6000</w:t>
            </w:r>
          </w:p>
        </w:tc>
        <w:tc>
          <w:tcPr>
            <w:tcW w:type="dxa" w:w="1824"/>
          </w:tcPr>
          <w:p>
            <w:r>
              <w:t>5.0000</w:t>
            </w:r>
          </w:p>
        </w:tc>
      </w:tr>
      <w:tr>
        <w:tc>
          <w:tcPr>
            <w:tcW w:type="dxa" w:w="1824"/>
          </w:tcPr>
          <w:p>
            <w:r>
              <w:t>mega</w:t>
            </w:r>
          </w:p>
        </w:tc>
        <w:tc>
          <w:tcPr>
            <w:tcW w:type="dxa" w:w="1824"/>
          </w:tcPr>
          <w:p>
            <w:r>
              <w:t>STOP</w:t>
            </w:r>
          </w:p>
        </w:tc>
        <w:tc>
          <w:tcPr>
            <w:tcW w:type="dxa" w:w="1824"/>
          </w:tcPr>
          <w:p>
            <w:r>
              <w:t>0.00%</w:t>
            </w:r>
          </w:p>
        </w:tc>
        <w:tc>
          <w:tcPr>
            <w:tcW w:type="dxa" w:w="1824"/>
          </w:tcPr>
          <w:p>
            <w:r>
              <w:t>0.00%</w:t>
            </w:r>
          </w:p>
        </w:tc>
        <w:tc>
          <w:tcPr>
            <w:tcW w:type="dxa" w:w="1824"/>
          </w:tcPr>
          <w:p>
            <w:r>
              <w:t>0.0000</w:t>
            </w:r>
          </w:p>
        </w:tc>
        <w:tc>
          <w:tcPr>
            <w:tcW w:type="dxa" w:w="1824"/>
          </w:tcPr>
          <w:p>
            <w:r>
              <w:t>0.0000</w:t>
            </w:r>
          </w:p>
        </w:tc>
      </w:tr>
      <w:tr>
        <w:tc>
          <w:tcPr>
            <w:tcW w:type="dxa" w:w="1824"/>
          </w:tcPr>
          <w:p>
            <w:r>
              <w:t>mega</w:t>
            </w:r>
          </w:p>
        </w:tc>
        <w:tc>
          <w:tcPr>
            <w:tcW w:type="dxa" w:w="1824"/>
          </w:tcPr>
          <w:p>
            <w:r>
              <w:t>STRAIGHT</w:t>
            </w:r>
          </w:p>
        </w:tc>
        <w:tc>
          <w:tcPr>
            <w:tcW w:type="dxa" w:w="1824"/>
          </w:tcPr>
          <w:p>
            <w:r>
              <w:t>88.17%</w:t>
            </w:r>
          </w:p>
        </w:tc>
        <w:tc>
          <w:tcPr>
            <w:tcW w:type="dxa" w:w="1824"/>
          </w:tcPr>
          <w:p>
            <w:r>
              <w:t>96.47%</w:t>
            </w:r>
          </w:p>
        </w:tc>
        <w:tc>
          <w:tcPr>
            <w:tcW w:type="dxa" w:w="1824"/>
          </w:tcPr>
          <w:p>
            <w:r>
              <w:t>0.9213</w:t>
            </w:r>
          </w:p>
        </w:tc>
        <w:tc>
          <w:tcPr>
            <w:tcW w:type="dxa" w:w="1824"/>
          </w:tcPr>
          <w:p>
            <w:r>
              <w:t>85.0000</w:t>
            </w:r>
          </w:p>
        </w:tc>
      </w:tr>
      <w:tr>
        <w:tc>
          <w:tcPr>
            <w:tcW w:type="dxa" w:w="1824"/>
          </w:tcPr>
          <w:p>
            <w:r>
              <w:t>mega</w:t>
            </w:r>
          </w:p>
        </w:tc>
        <w:tc>
          <w:tcPr>
            <w:tcW w:type="dxa" w:w="1824"/>
          </w:tcPr>
          <w:p>
            <w:r>
              <w:t>macro avg</w:t>
            </w:r>
          </w:p>
        </w:tc>
        <w:tc>
          <w:tcPr>
            <w:tcW w:type="dxa" w:w="1824"/>
          </w:tcPr>
          <w:p>
            <w:r>
              <w:t>29.63%</w:t>
            </w:r>
          </w:p>
        </w:tc>
        <w:tc>
          <w:tcPr>
            <w:tcW w:type="dxa" w:w="1824"/>
          </w:tcPr>
          <w:p>
            <w:r>
              <w:t>31.29%</w:t>
            </w:r>
          </w:p>
        </w:tc>
        <w:tc>
          <w:tcPr>
            <w:tcW w:type="dxa" w:w="1824"/>
          </w:tcPr>
          <w:p>
            <w:r>
              <w:t>0.3043</w:t>
            </w:r>
          </w:p>
        </w:tc>
        <w:tc>
          <w:tcPr>
            <w:tcW w:type="dxa" w:w="1824"/>
          </w:tcPr>
          <w:p>
            <w:r>
              <w:t>100.0000</w:t>
            </w:r>
          </w:p>
        </w:tc>
      </w:tr>
      <w:tr>
        <w:tc>
          <w:tcPr>
            <w:tcW w:type="dxa" w:w="1824"/>
          </w:tcPr>
          <w:p>
            <w:r>
              <w:t>mega</w:t>
            </w:r>
          </w:p>
        </w:tc>
        <w:tc>
          <w:tcPr>
            <w:tcW w:type="dxa" w:w="1824"/>
          </w:tcPr>
          <w:p>
            <w:r>
              <w:t>weighted avg</w:t>
            </w:r>
          </w:p>
        </w:tc>
        <w:tc>
          <w:tcPr>
            <w:tcW w:type="dxa" w:w="1824"/>
          </w:tcPr>
          <w:p>
            <w:r>
              <w:t>77.95%</w:t>
            </w:r>
          </w:p>
        </w:tc>
        <w:tc>
          <w:tcPr>
            <w:tcW w:type="dxa" w:w="1824"/>
          </w:tcPr>
          <w:p>
            <w:r>
              <w:t>85.00%</w:t>
            </w:r>
          </w:p>
        </w:tc>
        <w:tc>
          <w:tcPr>
            <w:tcW w:type="dxa" w:w="1824"/>
          </w:tcPr>
          <w:p>
            <w:r>
              <w:t>0.8131</w:t>
            </w:r>
          </w:p>
        </w:tc>
        <w:tc>
          <w:tcPr>
            <w:tcW w:type="dxa" w:w="1824"/>
          </w:tcPr>
          <w:p>
            <w:r>
              <w:t>100.0000</w:t>
            </w:r>
          </w:p>
        </w:tc>
      </w:tr>
      <w:tr>
        <w:tc>
          <w:tcPr>
            <w:tcW w:type="dxa" w:w="1824"/>
          </w:tcPr>
          <w:p>
            <w:r>
              <w:t>convnet_har</w:t>
            </w:r>
          </w:p>
        </w:tc>
        <w:tc>
          <w:tcPr>
            <w:tcW w:type="dxa" w:w="1824"/>
          </w:tcPr>
          <w:p>
            <w:r>
              <w:t>BUMP</w:t>
            </w:r>
          </w:p>
        </w:tc>
        <w:tc>
          <w:tcPr>
            <w:tcW w:type="dxa" w:w="1824"/>
          </w:tcPr>
          <w:p>
            <w:r>
              <w:t>40.00%</w:t>
            </w:r>
          </w:p>
        </w:tc>
        <w:tc>
          <w:tcPr>
            <w:tcW w:type="dxa" w:w="1824"/>
          </w:tcPr>
          <w:p>
            <w:r>
              <w:t>20.00%</w:t>
            </w:r>
          </w:p>
        </w:tc>
        <w:tc>
          <w:tcPr>
            <w:tcW w:type="dxa" w:w="1824"/>
          </w:tcPr>
          <w:p>
            <w:r>
              <w:t>0.2667</w:t>
            </w:r>
          </w:p>
        </w:tc>
        <w:tc>
          <w:tcPr>
            <w:tcW w:type="dxa" w:w="1824"/>
          </w:tcPr>
          <w:p>
            <w:r>
              <w:t>10.0000</w:t>
            </w:r>
          </w:p>
        </w:tc>
      </w:tr>
      <w:tr>
        <w:tc>
          <w:tcPr>
            <w:tcW w:type="dxa" w:w="1824"/>
          </w:tcPr>
          <w:p>
            <w:r>
              <w:t>convnet_har</w:t>
            </w:r>
          </w:p>
        </w:tc>
        <w:tc>
          <w:tcPr>
            <w:tcW w:type="dxa" w:w="1824"/>
          </w:tcPr>
          <w:p>
            <w:r>
              <w:t>LEFT</w:t>
            </w:r>
          </w:p>
        </w:tc>
        <w:tc>
          <w:tcPr>
            <w:tcW w:type="dxa" w:w="1824"/>
          </w:tcPr>
          <w:p>
            <w:r>
              <w:t>0.00%</w:t>
            </w:r>
          </w:p>
        </w:tc>
        <w:tc>
          <w:tcPr>
            <w:tcW w:type="dxa" w:w="1824"/>
          </w:tcPr>
          <w:p>
            <w:r>
              <w:t>0.00%</w:t>
            </w:r>
          </w:p>
        </w:tc>
        <w:tc>
          <w:tcPr>
            <w:tcW w:type="dxa" w:w="1824"/>
          </w:tcPr>
          <w:p>
            <w:r>
              <w:t>0.0000</w:t>
            </w:r>
          </w:p>
        </w:tc>
        <w:tc>
          <w:tcPr>
            <w:tcW w:type="dxa" w:w="1824"/>
          </w:tcPr>
          <w:p>
            <w:r>
              <w:t>0.0000</w:t>
            </w:r>
          </w:p>
        </w:tc>
      </w:tr>
      <w:tr>
        <w:tc>
          <w:tcPr>
            <w:tcW w:type="dxa" w:w="1824"/>
          </w:tcPr>
          <w:p>
            <w:r>
              <w:t>convnet_har</w:t>
            </w:r>
          </w:p>
        </w:tc>
        <w:tc>
          <w:tcPr>
            <w:tcW w:type="dxa" w:w="1824"/>
          </w:tcPr>
          <w:p>
            <w:r>
              <w:t>RIGHT</w:t>
            </w:r>
          </w:p>
        </w:tc>
        <w:tc>
          <w:tcPr>
            <w:tcW w:type="dxa" w:w="1824"/>
          </w:tcPr>
          <w:p>
            <w:r>
              <w:t>60.00%</w:t>
            </w:r>
          </w:p>
        </w:tc>
        <w:tc>
          <w:tcPr>
            <w:tcW w:type="dxa" w:w="1824"/>
          </w:tcPr>
          <w:p>
            <w:r>
              <w:t>60.00%</w:t>
            </w:r>
          </w:p>
        </w:tc>
        <w:tc>
          <w:tcPr>
            <w:tcW w:type="dxa" w:w="1824"/>
          </w:tcPr>
          <w:p>
            <w:r>
              <w:t>0.6000</w:t>
            </w:r>
          </w:p>
        </w:tc>
        <w:tc>
          <w:tcPr>
            <w:tcW w:type="dxa" w:w="1824"/>
          </w:tcPr>
          <w:p>
            <w:r>
              <w:t>5.0000</w:t>
            </w:r>
          </w:p>
        </w:tc>
      </w:tr>
      <w:tr>
        <w:tc>
          <w:tcPr>
            <w:tcW w:type="dxa" w:w="1824"/>
          </w:tcPr>
          <w:p>
            <w:r>
              <w:t>convnet_har</w:t>
            </w:r>
          </w:p>
        </w:tc>
        <w:tc>
          <w:tcPr>
            <w:tcW w:type="dxa" w:w="1824"/>
          </w:tcPr>
          <w:p>
            <w:r>
              <w:t>STOP</w:t>
            </w:r>
          </w:p>
        </w:tc>
        <w:tc>
          <w:tcPr>
            <w:tcW w:type="dxa" w:w="1824"/>
          </w:tcPr>
          <w:p>
            <w:r>
              <w:t>0.00%</w:t>
            </w:r>
          </w:p>
        </w:tc>
        <w:tc>
          <w:tcPr>
            <w:tcW w:type="dxa" w:w="1824"/>
          </w:tcPr>
          <w:p>
            <w:r>
              <w:t>0.00%</w:t>
            </w:r>
          </w:p>
        </w:tc>
        <w:tc>
          <w:tcPr>
            <w:tcW w:type="dxa" w:w="1824"/>
          </w:tcPr>
          <w:p>
            <w:r>
              <w:t>0.0000</w:t>
            </w:r>
          </w:p>
        </w:tc>
        <w:tc>
          <w:tcPr>
            <w:tcW w:type="dxa" w:w="1824"/>
          </w:tcPr>
          <w:p>
            <w:r>
              <w:t>0.0000</w:t>
            </w:r>
          </w:p>
        </w:tc>
      </w:tr>
      <w:tr>
        <w:tc>
          <w:tcPr>
            <w:tcW w:type="dxa" w:w="1824"/>
          </w:tcPr>
          <w:p>
            <w:r>
              <w:t>convnet_har</w:t>
            </w:r>
          </w:p>
        </w:tc>
        <w:tc>
          <w:tcPr>
            <w:tcW w:type="dxa" w:w="1824"/>
          </w:tcPr>
          <w:p>
            <w:r>
              <w:t>STRAIGHT</w:t>
            </w:r>
          </w:p>
        </w:tc>
        <w:tc>
          <w:tcPr>
            <w:tcW w:type="dxa" w:w="1824"/>
          </w:tcPr>
          <w:p>
            <w:r>
              <w:t>91.11%</w:t>
            </w:r>
          </w:p>
        </w:tc>
        <w:tc>
          <w:tcPr>
            <w:tcW w:type="dxa" w:w="1824"/>
          </w:tcPr>
          <w:p>
            <w:r>
              <w:t>96.47%</w:t>
            </w:r>
          </w:p>
        </w:tc>
        <w:tc>
          <w:tcPr>
            <w:tcW w:type="dxa" w:w="1824"/>
          </w:tcPr>
          <w:p>
            <w:r>
              <w:t>0.9371</w:t>
            </w:r>
          </w:p>
        </w:tc>
        <w:tc>
          <w:tcPr>
            <w:tcW w:type="dxa" w:w="1824"/>
          </w:tcPr>
          <w:p>
            <w:r>
              <w:t>85.0000</w:t>
            </w:r>
          </w:p>
        </w:tc>
      </w:tr>
      <w:tr>
        <w:tc>
          <w:tcPr>
            <w:tcW w:type="dxa" w:w="1824"/>
          </w:tcPr>
          <w:p>
            <w:r>
              <w:t>convnet_har</w:t>
            </w:r>
          </w:p>
        </w:tc>
        <w:tc>
          <w:tcPr>
            <w:tcW w:type="dxa" w:w="1824"/>
          </w:tcPr>
          <w:p>
            <w:r>
              <w:t>macro avg</w:t>
            </w:r>
          </w:p>
        </w:tc>
        <w:tc>
          <w:tcPr>
            <w:tcW w:type="dxa" w:w="1824"/>
          </w:tcPr>
          <w:p>
            <w:r>
              <w:t>38.22%</w:t>
            </w:r>
          </w:p>
        </w:tc>
        <w:tc>
          <w:tcPr>
            <w:tcW w:type="dxa" w:w="1824"/>
          </w:tcPr>
          <w:p>
            <w:r>
              <w:t>35.29%</w:t>
            </w:r>
          </w:p>
        </w:tc>
        <w:tc>
          <w:tcPr>
            <w:tcW w:type="dxa" w:w="1824"/>
          </w:tcPr>
          <w:p>
            <w:r>
              <w:t>0.3608</w:t>
            </w:r>
          </w:p>
        </w:tc>
        <w:tc>
          <w:tcPr>
            <w:tcW w:type="dxa" w:w="1824"/>
          </w:tcPr>
          <w:p>
            <w:r>
              <w:t>100.0000</w:t>
            </w:r>
          </w:p>
        </w:tc>
      </w:tr>
      <w:tr>
        <w:tc>
          <w:tcPr>
            <w:tcW w:type="dxa" w:w="1824"/>
          </w:tcPr>
          <w:p>
            <w:r>
              <w:t>convnet_har</w:t>
            </w:r>
          </w:p>
        </w:tc>
        <w:tc>
          <w:tcPr>
            <w:tcW w:type="dxa" w:w="1824"/>
          </w:tcPr>
          <w:p>
            <w:r>
              <w:t>weighted avg</w:t>
            </w:r>
          </w:p>
        </w:tc>
        <w:tc>
          <w:tcPr>
            <w:tcW w:type="dxa" w:w="1824"/>
          </w:tcPr>
          <w:p>
            <w:r>
              <w:t>84.44%</w:t>
            </w:r>
          </w:p>
        </w:tc>
        <w:tc>
          <w:tcPr>
            <w:tcW w:type="dxa" w:w="1824"/>
          </w:tcPr>
          <w:p>
            <w:r>
              <w:t>87.00%</w:t>
            </w:r>
          </w:p>
        </w:tc>
        <w:tc>
          <w:tcPr>
            <w:tcW w:type="dxa" w:w="1824"/>
          </w:tcPr>
          <w:p>
            <w:r>
              <w:t>0.8532</w:t>
            </w:r>
          </w:p>
        </w:tc>
        <w:tc>
          <w:tcPr>
            <w:tcW w:type="dxa" w:w="1824"/>
          </w:tcPr>
          <w:p>
            <w:r>
              <w:t>100.0000</w:t>
            </w:r>
          </w:p>
        </w:tc>
      </w:tr>
      <w:tr>
        <w:tc>
          <w:tcPr>
            <w:tcW w:type="dxa" w:w="1824"/>
          </w:tcPr>
          <w:p>
            <w:r>
              <w:t>tcnca_v3</w:t>
            </w:r>
          </w:p>
        </w:tc>
        <w:tc>
          <w:tcPr>
            <w:tcW w:type="dxa" w:w="1824"/>
          </w:tcPr>
          <w:p>
            <w:r>
              <w:t>BUMP</w:t>
            </w:r>
          </w:p>
        </w:tc>
        <w:tc>
          <w:tcPr>
            <w:tcW w:type="dxa" w:w="1824"/>
          </w:tcPr>
          <w:p>
            <w:r>
              <w:t>0.00%</w:t>
            </w:r>
          </w:p>
        </w:tc>
        <w:tc>
          <w:tcPr>
            <w:tcW w:type="dxa" w:w="1824"/>
          </w:tcPr>
          <w:p>
            <w:r>
              <w:t>0.00%</w:t>
            </w:r>
          </w:p>
        </w:tc>
        <w:tc>
          <w:tcPr>
            <w:tcW w:type="dxa" w:w="1824"/>
          </w:tcPr>
          <w:p>
            <w:r>
              <w:t>0.0000</w:t>
            </w:r>
          </w:p>
        </w:tc>
        <w:tc>
          <w:tcPr>
            <w:tcW w:type="dxa" w:w="1824"/>
          </w:tcPr>
          <w:p>
            <w:r>
              <w:t>10.0000</w:t>
            </w:r>
          </w:p>
        </w:tc>
      </w:tr>
      <w:tr>
        <w:tc>
          <w:tcPr>
            <w:tcW w:type="dxa" w:w="1824"/>
          </w:tcPr>
          <w:p>
            <w:r>
              <w:t>tcnca_v3</w:t>
            </w:r>
          </w:p>
        </w:tc>
        <w:tc>
          <w:tcPr>
            <w:tcW w:type="dxa" w:w="1824"/>
          </w:tcPr>
          <w:p>
            <w:r>
              <w:t>LEFT</w:t>
            </w:r>
          </w:p>
        </w:tc>
        <w:tc>
          <w:tcPr>
            <w:tcW w:type="dxa" w:w="1824"/>
          </w:tcPr>
          <w:p>
            <w:r>
              <w:t>0.00%</w:t>
            </w:r>
          </w:p>
        </w:tc>
        <w:tc>
          <w:tcPr>
            <w:tcW w:type="dxa" w:w="1824"/>
          </w:tcPr>
          <w:p>
            <w:r>
              <w:t>0.00%</w:t>
            </w:r>
          </w:p>
        </w:tc>
        <w:tc>
          <w:tcPr>
            <w:tcW w:type="dxa" w:w="1824"/>
          </w:tcPr>
          <w:p>
            <w:r>
              <w:t>0.0000</w:t>
            </w:r>
          </w:p>
        </w:tc>
        <w:tc>
          <w:tcPr>
            <w:tcW w:type="dxa" w:w="1824"/>
          </w:tcPr>
          <w:p>
            <w:r>
              <w:t>0.0000</w:t>
            </w:r>
          </w:p>
        </w:tc>
      </w:tr>
      <w:tr>
        <w:tc>
          <w:tcPr>
            <w:tcW w:type="dxa" w:w="1824"/>
          </w:tcPr>
          <w:p>
            <w:r>
              <w:t>tcnca_v3</w:t>
            </w:r>
          </w:p>
        </w:tc>
        <w:tc>
          <w:tcPr>
            <w:tcW w:type="dxa" w:w="1824"/>
          </w:tcPr>
          <w:p>
            <w:r>
              <w:t>RIGHT</w:t>
            </w:r>
          </w:p>
        </w:tc>
        <w:tc>
          <w:tcPr>
            <w:tcW w:type="dxa" w:w="1824"/>
          </w:tcPr>
          <w:p>
            <w:r>
              <w:t>40.00%</w:t>
            </w:r>
          </w:p>
        </w:tc>
        <w:tc>
          <w:tcPr>
            <w:tcW w:type="dxa" w:w="1824"/>
          </w:tcPr>
          <w:p>
            <w:r>
              <w:t>80.00%</w:t>
            </w:r>
          </w:p>
        </w:tc>
        <w:tc>
          <w:tcPr>
            <w:tcW w:type="dxa" w:w="1824"/>
          </w:tcPr>
          <w:p>
            <w:r>
              <w:t>0.5333</w:t>
            </w:r>
          </w:p>
        </w:tc>
        <w:tc>
          <w:tcPr>
            <w:tcW w:type="dxa" w:w="1824"/>
          </w:tcPr>
          <w:p>
            <w:r>
              <w:t>5.0000</w:t>
            </w:r>
          </w:p>
        </w:tc>
      </w:tr>
      <w:tr>
        <w:tc>
          <w:tcPr>
            <w:tcW w:type="dxa" w:w="1824"/>
          </w:tcPr>
          <w:p>
            <w:r>
              <w:t>tcnca_v3</w:t>
            </w:r>
          </w:p>
        </w:tc>
        <w:tc>
          <w:tcPr>
            <w:tcW w:type="dxa" w:w="1824"/>
          </w:tcPr>
          <w:p>
            <w:r>
              <w:t>STOP</w:t>
            </w:r>
          </w:p>
        </w:tc>
        <w:tc>
          <w:tcPr>
            <w:tcW w:type="dxa" w:w="1824"/>
          </w:tcPr>
          <w:p>
            <w:r>
              <w:t>0.00%</w:t>
            </w:r>
          </w:p>
        </w:tc>
        <w:tc>
          <w:tcPr>
            <w:tcW w:type="dxa" w:w="1824"/>
          </w:tcPr>
          <w:p>
            <w:r>
              <w:t>0.00%</w:t>
            </w:r>
          </w:p>
        </w:tc>
        <w:tc>
          <w:tcPr>
            <w:tcW w:type="dxa" w:w="1824"/>
          </w:tcPr>
          <w:p>
            <w:r>
              <w:t>0.0000</w:t>
            </w:r>
          </w:p>
        </w:tc>
        <w:tc>
          <w:tcPr>
            <w:tcW w:type="dxa" w:w="1824"/>
          </w:tcPr>
          <w:p>
            <w:r>
              <w:t>0.0000</w:t>
            </w:r>
          </w:p>
        </w:tc>
      </w:tr>
      <w:tr>
        <w:tc>
          <w:tcPr>
            <w:tcW w:type="dxa" w:w="1824"/>
          </w:tcPr>
          <w:p>
            <w:r>
              <w:t>tcnca_v3</w:t>
            </w:r>
          </w:p>
        </w:tc>
        <w:tc>
          <w:tcPr>
            <w:tcW w:type="dxa" w:w="1824"/>
          </w:tcPr>
          <w:p>
            <w:r>
              <w:t>STRAIGHT</w:t>
            </w:r>
          </w:p>
        </w:tc>
        <w:tc>
          <w:tcPr>
            <w:tcW w:type="dxa" w:w="1824"/>
          </w:tcPr>
          <w:p>
            <w:r>
              <w:t>88.00%</w:t>
            </w:r>
          </w:p>
        </w:tc>
        <w:tc>
          <w:tcPr>
            <w:tcW w:type="dxa" w:w="1824"/>
          </w:tcPr>
          <w:p>
            <w:r>
              <w:t>77.65%</w:t>
            </w:r>
          </w:p>
        </w:tc>
        <w:tc>
          <w:tcPr>
            <w:tcW w:type="dxa" w:w="1824"/>
          </w:tcPr>
          <w:p>
            <w:r>
              <w:t>0.8250</w:t>
            </w:r>
          </w:p>
        </w:tc>
        <w:tc>
          <w:tcPr>
            <w:tcW w:type="dxa" w:w="1824"/>
          </w:tcPr>
          <w:p>
            <w:r>
              <w:t>85.0000</w:t>
            </w:r>
          </w:p>
        </w:tc>
      </w:tr>
      <w:tr>
        <w:tc>
          <w:tcPr>
            <w:tcW w:type="dxa" w:w="1824"/>
          </w:tcPr>
          <w:p>
            <w:r>
              <w:t>tcnca_v3</w:t>
            </w:r>
          </w:p>
        </w:tc>
        <w:tc>
          <w:tcPr>
            <w:tcW w:type="dxa" w:w="1824"/>
          </w:tcPr>
          <w:p>
            <w:r>
              <w:t>macro avg</w:t>
            </w:r>
          </w:p>
        </w:tc>
        <w:tc>
          <w:tcPr>
            <w:tcW w:type="dxa" w:w="1824"/>
          </w:tcPr>
          <w:p>
            <w:r>
              <w:t>25.60%</w:t>
            </w:r>
          </w:p>
        </w:tc>
        <w:tc>
          <w:tcPr>
            <w:tcW w:type="dxa" w:w="1824"/>
          </w:tcPr>
          <w:p>
            <w:r>
              <w:t>31.53%</w:t>
            </w:r>
          </w:p>
        </w:tc>
        <w:tc>
          <w:tcPr>
            <w:tcW w:type="dxa" w:w="1824"/>
          </w:tcPr>
          <w:p>
            <w:r>
              <w:t>0.2717</w:t>
            </w:r>
          </w:p>
        </w:tc>
        <w:tc>
          <w:tcPr>
            <w:tcW w:type="dxa" w:w="1824"/>
          </w:tcPr>
          <w:p>
            <w:r>
              <w:t>100.0000</w:t>
            </w:r>
          </w:p>
        </w:tc>
      </w:tr>
      <w:tr>
        <w:tc>
          <w:tcPr>
            <w:tcW w:type="dxa" w:w="1824"/>
          </w:tcPr>
          <w:p>
            <w:r>
              <w:t>tcnca_v3</w:t>
            </w:r>
          </w:p>
        </w:tc>
        <w:tc>
          <w:tcPr>
            <w:tcW w:type="dxa" w:w="1824"/>
          </w:tcPr>
          <w:p>
            <w:r>
              <w:t>weighted avg</w:t>
            </w:r>
          </w:p>
        </w:tc>
        <w:tc>
          <w:tcPr>
            <w:tcW w:type="dxa" w:w="1824"/>
          </w:tcPr>
          <w:p>
            <w:r>
              <w:t>76.80%</w:t>
            </w:r>
          </w:p>
        </w:tc>
        <w:tc>
          <w:tcPr>
            <w:tcW w:type="dxa" w:w="1824"/>
          </w:tcPr>
          <w:p>
            <w:r>
              <w:t>70.00%</w:t>
            </w:r>
          </w:p>
        </w:tc>
        <w:tc>
          <w:tcPr>
            <w:tcW w:type="dxa" w:w="1824"/>
          </w:tcPr>
          <w:p>
            <w:r>
              <w:t>0.7279</w:t>
            </w:r>
          </w:p>
        </w:tc>
        <w:tc>
          <w:tcPr>
            <w:tcW w:type="dxa" w:w="1824"/>
          </w:tcPr>
          <w:p>
            <w:r>
              <w:t>100.0000</w:t>
            </w:r>
          </w:p>
        </w:tc>
      </w:tr>
      <w:tr>
        <w:tc>
          <w:tcPr>
            <w:tcW w:type="dxa" w:w="1824"/>
          </w:tcPr>
          <w:p>
            <w:r>
              <w:t>rbf_svm</w:t>
            </w:r>
          </w:p>
        </w:tc>
        <w:tc>
          <w:tcPr>
            <w:tcW w:type="dxa" w:w="1824"/>
          </w:tcPr>
          <w:p>
            <w:r>
              <w:t>BUMP</w:t>
            </w:r>
          </w:p>
        </w:tc>
        <w:tc>
          <w:tcPr>
            <w:tcW w:type="dxa" w:w="1824"/>
          </w:tcPr>
          <w:p>
            <w:r>
              <w:t>7.02%</w:t>
            </w:r>
          </w:p>
        </w:tc>
        <w:tc>
          <w:tcPr>
            <w:tcW w:type="dxa" w:w="1824"/>
          </w:tcPr>
          <w:p>
            <w:r>
              <w:t>40.00%</w:t>
            </w:r>
          </w:p>
        </w:tc>
        <w:tc>
          <w:tcPr>
            <w:tcW w:type="dxa" w:w="1824"/>
          </w:tcPr>
          <w:p>
            <w:r>
              <w:t>0.1194</w:t>
            </w:r>
          </w:p>
        </w:tc>
        <w:tc>
          <w:tcPr>
            <w:tcW w:type="dxa" w:w="1824"/>
          </w:tcPr>
          <w:p>
            <w:r>
              <w:t>10.0000</w:t>
            </w:r>
          </w:p>
        </w:tc>
      </w:tr>
      <w:tr>
        <w:tc>
          <w:tcPr>
            <w:tcW w:type="dxa" w:w="1824"/>
          </w:tcPr>
          <w:p>
            <w:r>
              <w:t>rbf_svm</w:t>
            </w:r>
          </w:p>
        </w:tc>
        <w:tc>
          <w:tcPr>
            <w:tcW w:type="dxa" w:w="1824"/>
          </w:tcPr>
          <w:p>
            <w:r>
              <w:t>LEFT</w:t>
            </w:r>
          </w:p>
        </w:tc>
        <w:tc>
          <w:tcPr>
            <w:tcW w:type="dxa" w:w="1824"/>
          </w:tcPr>
          <w:p>
            <w:r>
              <w:t>0.00%</w:t>
            </w:r>
          </w:p>
        </w:tc>
        <w:tc>
          <w:tcPr>
            <w:tcW w:type="dxa" w:w="1824"/>
          </w:tcPr>
          <w:p>
            <w:r>
              <w:t>0.00%</w:t>
            </w:r>
          </w:p>
        </w:tc>
        <w:tc>
          <w:tcPr>
            <w:tcW w:type="dxa" w:w="1824"/>
          </w:tcPr>
          <w:p>
            <w:r>
              <w:t>0.0000</w:t>
            </w:r>
          </w:p>
        </w:tc>
        <w:tc>
          <w:tcPr>
            <w:tcW w:type="dxa" w:w="1824"/>
          </w:tcPr>
          <w:p>
            <w:r>
              <w:t>0.0000</w:t>
            </w:r>
          </w:p>
        </w:tc>
      </w:tr>
      <w:tr>
        <w:tc>
          <w:tcPr>
            <w:tcW w:type="dxa" w:w="1824"/>
          </w:tcPr>
          <w:p>
            <w:r>
              <w:t>rbf_svm</w:t>
            </w:r>
          </w:p>
        </w:tc>
        <w:tc>
          <w:tcPr>
            <w:tcW w:type="dxa" w:w="1824"/>
          </w:tcPr>
          <w:p>
            <w:r>
              <w:t>RIGHT</w:t>
            </w:r>
          </w:p>
        </w:tc>
        <w:tc>
          <w:tcPr>
            <w:tcW w:type="dxa" w:w="1824"/>
          </w:tcPr>
          <w:p>
            <w:r>
              <w:t>29.41%</w:t>
            </w:r>
          </w:p>
        </w:tc>
        <w:tc>
          <w:tcPr>
            <w:tcW w:type="dxa" w:w="1824"/>
          </w:tcPr>
          <w:p>
            <w:r>
              <w:t>100.00%</w:t>
            </w:r>
          </w:p>
        </w:tc>
        <w:tc>
          <w:tcPr>
            <w:tcW w:type="dxa" w:w="1824"/>
          </w:tcPr>
          <w:p>
            <w:r>
              <w:t>0.4545</w:t>
            </w:r>
          </w:p>
        </w:tc>
        <w:tc>
          <w:tcPr>
            <w:tcW w:type="dxa" w:w="1824"/>
          </w:tcPr>
          <w:p>
            <w:r>
              <w:t>5.0000</w:t>
            </w:r>
          </w:p>
        </w:tc>
      </w:tr>
      <w:tr>
        <w:tc>
          <w:tcPr>
            <w:tcW w:type="dxa" w:w="1824"/>
          </w:tcPr>
          <w:p>
            <w:r>
              <w:t>rbf_svm</w:t>
            </w:r>
          </w:p>
        </w:tc>
        <w:tc>
          <w:tcPr>
            <w:tcW w:type="dxa" w:w="1824"/>
          </w:tcPr>
          <w:p>
            <w:r>
              <w:t>STOP</w:t>
            </w:r>
          </w:p>
        </w:tc>
        <w:tc>
          <w:tcPr>
            <w:tcW w:type="dxa" w:w="1824"/>
          </w:tcPr>
          <w:p>
            <w:r>
              <w:t>0.00%</w:t>
            </w:r>
          </w:p>
        </w:tc>
        <w:tc>
          <w:tcPr>
            <w:tcW w:type="dxa" w:w="1824"/>
          </w:tcPr>
          <w:p>
            <w:r>
              <w:t>0.00%</w:t>
            </w:r>
          </w:p>
        </w:tc>
        <w:tc>
          <w:tcPr>
            <w:tcW w:type="dxa" w:w="1824"/>
          </w:tcPr>
          <w:p>
            <w:r>
              <w:t>0.0000</w:t>
            </w:r>
          </w:p>
        </w:tc>
        <w:tc>
          <w:tcPr>
            <w:tcW w:type="dxa" w:w="1824"/>
          </w:tcPr>
          <w:p>
            <w:r>
              <w:t>0.0000</w:t>
            </w:r>
          </w:p>
        </w:tc>
      </w:tr>
      <w:tr>
        <w:tc>
          <w:tcPr>
            <w:tcW w:type="dxa" w:w="1824"/>
          </w:tcPr>
          <w:p>
            <w:r>
              <w:t>rbf_svm</w:t>
            </w:r>
          </w:p>
        </w:tc>
        <w:tc>
          <w:tcPr>
            <w:tcW w:type="dxa" w:w="1824"/>
          </w:tcPr>
          <w:p>
            <w:r>
              <w:t>STRAIGHT</w:t>
            </w:r>
          </w:p>
        </w:tc>
        <w:tc>
          <w:tcPr>
            <w:tcW w:type="dxa" w:w="1824"/>
          </w:tcPr>
          <w:p>
            <w:r>
              <w:t>100.00%</w:t>
            </w:r>
          </w:p>
        </w:tc>
        <w:tc>
          <w:tcPr>
            <w:tcW w:type="dxa" w:w="1824"/>
          </w:tcPr>
          <w:p>
            <w:r>
              <w:t>11.76%</w:t>
            </w:r>
          </w:p>
        </w:tc>
        <w:tc>
          <w:tcPr>
            <w:tcW w:type="dxa" w:w="1824"/>
          </w:tcPr>
          <w:p>
            <w:r>
              <w:t>0.2105</w:t>
            </w:r>
          </w:p>
        </w:tc>
        <w:tc>
          <w:tcPr>
            <w:tcW w:type="dxa" w:w="1824"/>
          </w:tcPr>
          <w:p>
            <w:r>
              <w:t>85.0000</w:t>
            </w:r>
          </w:p>
        </w:tc>
      </w:tr>
      <w:tr>
        <w:tc>
          <w:tcPr>
            <w:tcW w:type="dxa" w:w="1824"/>
          </w:tcPr>
          <w:p>
            <w:r>
              <w:t>rbf_svm</w:t>
            </w:r>
          </w:p>
        </w:tc>
        <w:tc>
          <w:tcPr>
            <w:tcW w:type="dxa" w:w="1824"/>
          </w:tcPr>
          <w:p>
            <w:r>
              <w:t>macro avg</w:t>
            </w:r>
          </w:p>
        </w:tc>
        <w:tc>
          <w:tcPr>
            <w:tcW w:type="dxa" w:w="1824"/>
          </w:tcPr>
          <w:p>
            <w:r>
              <w:t>27.29%</w:t>
            </w:r>
          </w:p>
        </w:tc>
        <w:tc>
          <w:tcPr>
            <w:tcW w:type="dxa" w:w="1824"/>
          </w:tcPr>
          <w:p>
            <w:r>
              <w:t>30.35%</w:t>
            </w:r>
          </w:p>
        </w:tc>
        <w:tc>
          <w:tcPr>
            <w:tcW w:type="dxa" w:w="1824"/>
          </w:tcPr>
          <w:p>
            <w:r>
              <w:t>0.1569</w:t>
            </w:r>
          </w:p>
        </w:tc>
        <w:tc>
          <w:tcPr>
            <w:tcW w:type="dxa" w:w="1824"/>
          </w:tcPr>
          <w:p>
            <w:r>
              <w:t>100.0000</w:t>
            </w:r>
          </w:p>
        </w:tc>
      </w:tr>
      <w:tr>
        <w:tc>
          <w:tcPr>
            <w:tcW w:type="dxa" w:w="1824"/>
          </w:tcPr>
          <w:p>
            <w:r>
              <w:t>rbf_svm</w:t>
            </w:r>
          </w:p>
        </w:tc>
        <w:tc>
          <w:tcPr>
            <w:tcW w:type="dxa" w:w="1824"/>
          </w:tcPr>
          <w:p>
            <w:r>
              <w:t>weighted avg</w:t>
            </w:r>
          </w:p>
        </w:tc>
        <w:tc>
          <w:tcPr>
            <w:tcW w:type="dxa" w:w="1824"/>
          </w:tcPr>
          <w:p>
            <w:r>
              <w:t>87.17%</w:t>
            </w:r>
          </w:p>
        </w:tc>
        <w:tc>
          <w:tcPr>
            <w:tcW w:type="dxa" w:w="1824"/>
          </w:tcPr>
          <w:p>
            <w:r>
              <w:t>19.00%</w:t>
            </w:r>
          </w:p>
        </w:tc>
        <w:tc>
          <w:tcPr>
            <w:tcW w:type="dxa" w:w="1824"/>
          </w:tcPr>
          <w:p>
            <w:r>
              <w:t>0.2136</w:t>
            </w:r>
          </w:p>
        </w:tc>
        <w:tc>
          <w:tcPr>
            <w:tcW w:type="dxa" w:w="1824"/>
          </w:tcPr>
          <w:p>
            <w:r>
              <w:t>100.0000</w:t>
            </w:r>
          </w:p>
        </w:tc>
      </w:tr>
      <w:tr>
        <w:tc>
          <w:tcPr>
            <w:tcW w:type="dxa" w:w="1824"/>
          </w:tcPr>
          <w:p>
            <w:r>
              <w:t>tcnca_v2</w:t>
            </w:r>
          </w:p>
        </w:tc>
        <w:tc>
          <w:tcPr>
            <w:tcW w:type="dxa" w:w="1824"/>
          </w:tcPr>
          <w:p>
            <w:r>
              <w:t>BUMP</w:t>
            </w:r>
          </w:p>
        </w:tc>
        <w:tc>
          <w:tcPr>
            <w:tcW w:type="dxa" w:w="1824"/>
          </w:tcPr>
          <w:p>
            <w:r>
              <w:t>0.00%</w:t>
            </w:r>
          </w:p>
        </w:tc>
        <w:tc>
          <w:tcPr>
            <w:tcW w:type="dxa" w:w="1824"/>
          </w:tcPr>
          <w:p>
            <w:r>
              <w:t>0.00%</w:t>
            </w:r>
          </w:p>
        </w:tc>
        <w:tc>
          <w:tcPr>
            <w:tcW w:type="dxa" w:w="1824"/>
          </w:tcPr>
          <w:p>
            <w:r>
              <w:t>0.0000</w:t>
            </w:r>
          </w:p>
        </w:tc>
        <w:tc>
          <w:tcPr>
            <w:tcW w:type="dxa" w:w="1824"/>
          </w:tcPr>
          <w:p>
            <w:r>
              <w:t>10.0000</w:t>
            </w:r>
          </w:p>
        </w:tc>
      </w:tr>
      <w:tr>
        <w:tc>
          <w:tcPr>
            <w:tcW w:type="dxa" w:w="1824"/>
          </w:tcPr>
          <w:p>
            <w:r>
              <w:t>tcnca_v2</w:t>
            </w:r>
          </w:p>
        </w:tc>
        <w:tc>
          <w:tcPr>
            <w:tcW w:type="dxa" w:w="1824"/>
          </w:tcPr>
          <w:p>
            <w:r>
              <w:t>LEFT</w:t>
            </w:r>
          </w:p>
        </w:tc>
        <w:tc>
          <w:tcPr>
            <w:tcW w:type="dxa" w:w="1824"/>
          </w:tcPr>
          <w:p>
            <w:r>
              <w:t>0.00%</w:t>
            </w:r>
          </w:p>
        </w:tc>
        <w:tc>
          <w:tcPr>
            <w:tcW w:type="dxa" w:w="1824"/>
          </w:tcPr>
          <w:p>
            <w:r>
              <w:t>0.00%</w:t>
            </w:r>
          </w:p>
        </w:tc>
        <w:tc>
          <w:tcPr>
            <w:tcW w:type="dxa" w:w="1824"/>
          </w:tcPr>
          <w:p>
            <w:r>
              <w:t>0.0000</w:t>
            </w:r>
          </w:p>
        </w:tc>
        <w:tc>
          <w:tcPr>
            <w:tcW w:type="dxa" w:w="1824"/>
          </w:tcPr>
          <w:p>
            <w:r>
              <w:t>0.0000</w:t>
            </w:r>
          </w:p>
        </w:tc>
      </w:tr>
      <w:tr>
        <w:tc>
          <w:tcPr>
            <w:tcW w:type="dxa" w:w="1824"/>
          </w:tcPr>
          <w:p>
            <w:r>
              <w:t>tcnca_v2</w:t>
            </w:r>
          </w:p>
        </w:tc>
        <w:tc>
          <w:tcPr>
            <w:tcW w:type="dxa" w:w="1824"/>
          </w:tcPr>
          <w:p>
            <w:r>
              <w:t>RIGHT</w:t>
            </w:r>
          </w:p>
        </w:tc>
        <w:tc>
          <w:tcPr>
            <w:tcW w:type="dxa" w:w="1824"/>
          </w:tcPr>
          <w:p>
            <w:r>
              <w:t>30.00%</w:t>
            </w:r>
          </w:p>
        </w:tc>
        <w:tc>
          <w:tcPr>
            <w:tcW w:type="dxa" w:w="1824"/>
          </w:tcPr>
          <w:p>
            <w:r>
              <w:t>60.00%</w:t>
            </w:r>
          </w:p>
        </w:tc>
        <w:tc>
          <w:tcPr>
            <w:tcW w:type="dxa" w:w="1824"/>
          </w:tcPr>
          <w:p>
            <w:r>
              <w:t>0.4000</w:t>
            </w:r>
          </w:p>
        </w:tc>
        <w:tc>
          <w:tcPr>
            <w:tcW w:type="dxa" w:w="1824"/>
          </w:tcPr>
          <w:p>
            <w:r>
              <w:t>5.0000</w:t>
            </w:r>
          </w:p>
        </w:tc>
      </w:tr>
      <w:tr>
        <w:tc>
          <w:tcPr>
            <w:tcW w:type="dxa" w:w="1824"/>
          </w:tcPr>
          <w:p>
            <w:r>
              <w:t>tcnca_v2</w:t>
            </w:r>
          </w:p>
        </w:tc>
        <w:tc>
          <w:tcPr>
            <w:tcW w:type="dxa" w:w="1824"/>
          </w:tcPr>
          <w:p>
            <w:r>
              <w:t>STOP</w:t>
            </w:r>
          </w:p>
        </w:tc>
        <w:tc>
          <w:tcPr>
            <w:tcW w:type="dxa" w:w="1824"/>
          </w:tcPr>
          <w:p>
            <w:r>
              <w:t>0.00%</w:t>
            </w:r>
          </w:p>
        </w:tc>
        <w:tc>
          <w:tcPr>
            <w:tcW w:type="dxa" w:w="1824"/>
          </w:tcPr>
          <w:p>
            <w:r>
              <w:t>0.00%</w:t>
            </w:r>
          </w:p>
        </w:tc>
        <w:tc>
          <w:tcPr>
            <w:tcW w:type="dxa" w:w="1824"/>
          </w:tcPr>
          <w:p>
            <w:r>
              <w:t>0.0000</w:t>
            </w:r>
          </w:p>
        </w:tc>
        <w:tc>
          <w:tcPr>
            <w:tcW w:type="dxa" w:w="1824"/>
          </w:tcPr>
          <w:p>
            <w:r>
              <w:t>0.0000</w:t>
            </w:r>
          </w:p>
        </w:tc>
      </w:tr>
      <w:tr>
        <w:tc>
          <w:tcPr>
            <w:tcW w:type="dxa" w:w="1824"/>
          </w:tcPr>
          <w:p>
            <w:r>
              <w:t>tcnca_v2</w:t>
            </w:r>
          </w:p>
        </w:tc>
        <w:tc>
          <w:tcPr>
            <w:tcW w:type="dxa" w:w="1824"/>
          </w:tcPr>
          <w:p>
            <w:r>
              <w:t>STRAIGHT</w:t>
            </w:r>
          </w:p>
        </w:tc>
        <w:tc>
          <w:tcPr>
            <w:tcW w:type="dxa" w:w="1824"/>
          </w:tcPr>
          <w:p>
            <w:r>
              <w:t>88.75%</w:t>
            </w:r>
          </w:p>
        </w:tc>
        <w:tc>
          <w:tcPr>
            <w:tcW w:type="dxa" w:w="1824"/>
          </w:tcPr>
          <w:p>
            <w:r>
              <w:t>83.53%</w:t>
            </w:r>
          </w:p>
        </w:tc>
        <w:tc>
          <w:tcPr>
            <w:tcW w:type="dxa" w:w="1824"/>
          </w:tcPr>
          <w:p>
            <w:r>
              <w:t>0.8606</w:t>
            </w:r>
          </w:p>
        </w:tc>
        <w:tc>
          <w:tcPr>
            <w:tcW w:type="dxa" w:w="1824"/>
          </w:tcPr>
          <w:p>
            <w:r>
              <w:t>85.0000</w:t>
            </w:r>
          </w:p>
        </w:tc>
      </w:tr>
      <w:tr>
        <w:tc>
          <w:tcPr>
            <w:tcW w:type="dxa" w:w="1824"/>
          </w:tcPr>
          <w:p>
            <w:r>
              <w:t>tcnca_v2</w:t>
            </w:r>
          </w:p>
        </w:tc>
        <w:tc>
          <w:tcPr>
            <w:tcW w:type="dxa" w:w="1824"/>
          </w:tcPr>
          <w:p>
            <w:r>
              <w:t>macro avg</w:t>
            </w:r>
          </w:p>
        </w:tc>
        <w:tc>
          <w:tcPr>
            <w:tcW w:type="dxa" w:w="1824"/>
          </w:tcPr>
          <w:p>
            <w:r>
              <w:t>23.75%</w:t>
            </w:r>
          </w:p>
        </w:tc>
        <w:tc>
          <w:tcPr>
            <w:tcW w:type="dxa" w:w="1824"/>
          </w:tcPr>
          <w:p>
            <w:r>
              <w:t>28.71%</w:t>
            </w:r>
          </w:p>
        </w:tc>
        <w:tc>
          <w:tcPr>
            <w:tcW w:type="dxa" w:w="1824"/>
          </w:tcPr>
          <w:p>
            <w:r>
              <w:t>0.2521</w:t>
            </w:r>
          </w:p>
        </w:tc>
        <w:tc>
          <w:tcPr>
            <w:tcW w:type="dxa" w:w="1824"/>
          </w:tcPr>
          <w:p>
            <w:r>
              <w:t>100.0000</w:t>
            </w:r>
          </w:p>
        </w:tc>
      </w:tr>
      <w:tr>
        <w:tc>
          <w:tcPr>
            <w:tcW w:type="dxa" w:w="1824"/>
          </w:tcPr>
          <w:p>
            <w:r>
              <w:t>tcnca_v2</w:t>
            </w:r>
          </w:p>
        </w:tc>
        <w:tc>
          <w:tcPr>
            <w:tcW w:type="dxa" w:w="1824"/>
          </w:tcPr>
          <w:p>
            <w:r>
              <w:t>weighted avg</w:t>
            </w:r>
          </w:p>
        </w:tc>
        <w:tc>
          <w:tcPr>
            <w:tcW w:type="dxa" w:w="1824"/>
          </w:tcPr>
          <w:p>
            <w:r>
              <w:t>76.94%</w:t>
            </w:r>
          </w:p>
        </w:tc>
        <w:tc>
          <w:tcPr>
            <w:tcW w:type="dxa" w:w="1824"/>
          </w:tcPr>
          <w:p>
            <w:r>
              <w:t>74.00%</w:t>
            </w:r>
          </w:p>
        </w:tc>
        <w:tc>
          <w:tcPr>
            <w:tcW w:type="dxa" w:w="1824"/>
          </w:tcPr>
          <w:p>
            <w:r>
              <w:t>0.7515</w:t>
            </w:r>
          </w:p>
        </w:tc>
        <w:tc>
          <w:tcPr>
            <w:tcW w:type="dxa" w:w="1824"/>
          </w:tcPr>
          <w:p>
            <w:r>
              <w:t>100.0000</w:t>
            </w:r>
          </w:p>
        </w:tc>
      </w:tr>
      <w:tr>
        <w:tc>
          <w:tcPr>
            <w:tcW w:type="dxa" w:w="1824"/>
          </w:tcPr>
          <w:p>
            <w:r>
              <w:t>tcnca_v1</w:t>
            </w:r>
          </w:p>
        </w:tc>
        <w:tc>
          <w:tcPr>
            <w:tcW w:type="dxa" w:w="1824"/>
          </w:tcPr>
          <w:p>
            <w:r>
              <w:t>BUMP</w:t>
            </w:r>
          </w:p>
        </w:tc>
        <w:tc>
          <w:tcPr>
            <w:tcW w:type="dxa" w:w="1824"/>
          </w:tcPr>
          <w:p>
            <w:r>
              <w:t>0.00%</w:t>
            </w:r>
          </w:p>
        </w:tc>
        <w:tc>
          <w:tcPr>
            <w:tcW w:type="dxa" w:w="1824"/>
          </w:tcPr>
          <w:p>
            <w:r>
              <w:t>0.00%</w:t>
            </w:r>
          </w:p>
        </w:tc>
        <w:tc>
          <w:tcPr>
            <w:tcW w:type="dxa" w:w="1824"/>
          </w:tcPr>
          <w:p>
            <w:r>
              <w:t>0.0000</w:t>
            </w:r>
          </w:p>
        </w:tc>
        <w:tc>
          <w:tcPr>
            <w:tcW w:type="dxa" w:w="1824"/>
          </w:tcPr>
          <w:p>
            <w:r>
              <w:t>10.0000</w:t>
            </w:r>
          </w:p>
        </w:tc>
      </w:tr>
      <w:tr>
        <w:tc>
          <w:tcPr>
            <w:tcW w:type="dxa" w:w="1824"/>
          </w:tcPr>
          <w:p>
            <w:r>
              <w:t>tcnca_v1</w:t>
            </w:r>
          </w:p>
        </w:tc>
        <w:tc>
          <w:tcPr>
            <w:tcW w:type="dxa" w:w="1824"/>
          </w:tcPr>
          <w:p>
            <w:r>
              <w:t>LEFT</w:t>
            </w:r>
          </w:p>
        </w:tc>
        <w:tc>
          <w:tcPr>
            <w:tcW w:type="dxa" w:w="1824"/>
          </w:tcPr>
          <w:p>
            <w:r>
              <w:t>0.00%</w:t>
            </w:r>
          </w:p>
        </w:tc>
        <w:tc>
          <w:tcPr>
            <w:tcW w:type="dxa" w:w="1824"/>
          </w:tcPr>
          <w:p>
            <w:r>
              <w:t>0.00%</w:t>
            </w:r>
          </w:p>
        </w:tc>
        <w:tc>
          <w:tcPr>
            <w:tcW w:type="dxa" w:w="1824"/>
          </w:tcPr>
          <w:p>
            <w:r>
              <w:t>0.0000</w:t>
            </w:r>
          </w:p>
        </w:tc>
        <w:tc>
          <w:tcPr>
            <w:tcW w:type="dxa" w:w="1824"/>
          </w:tcPr>
          <w:p>
            <w:r>
              <w:t>0.0000</w:t>
            </w:r>
          </w:p>
        </w:tc>
      </w:tr>
      <w:tr>
        <w:tc>
          <w:tcPr>
            <w:tcW w:type="dxa" w:w="1824"/>
          </w:tcPr>
          <w:p>
            <w:r>
              <w:t>tcnca_v1</w:t>
            </w:r>
          </w:p>
        </w:tc>
        <w:tc>
          <w:tcPr>
            <w:tcW w:type="dxa" w:w="1824"/>
          </w:tcPr>
          <w:p>
            <w:r>
              <w:t>RIGHT</w:t>
            </w:r>
          </w:p>
        </w:tc>
        <w:tc>
          <w:tcPr>
            <w:tcW w:type="dxa" w:w="1824"/>
          </w:tcPr>
          <w:p>
            <w:r>
              <w:t>60.00%</w:t>
            </w:r>
          </w:p>
        </w:tc>
        <w:tc>
          <w:tcPr>
            <w:tcW w:type="dxa" w:w="1824"/>
          </w:tcPr>
          <w:p>
            <w:r>
              <w:t>60.00%</w:t>
            </w:r>
          </w:p>
        </w:tc>
        <w:tc>
          <w:tcPr>
            <w:tcW w:type="dxa" w:w="1824"/>
          </w:tcPr>
          <w:p>
            <w:r>
              <w:t>0.6000</w:t>
            </w:r>
          </w:p>
        </w:tc>
        <w:tc>
          <w:tcPr>
            <w:tcW w:type="dxa" w:w="1824"/>
          </w:tcPr>
          <w:p>
            <w:r>
              <w:t>5.0000</w:t>
            </w:r>
          </w:p>
        </w:tc>
      </w:tr>
      <w:tr>
        <w:tc>
          <w:tcPr>
            <w:tcW w:type="dxa" w:w="1824"/>
          </w:tcPr>
          <w:p>
            <w:r>
              <w:t>tcnca_v1</w:t>
            </w:r>
          </w:p>
        </w:tc>
        <w:tc>
          <w:tcPr>
            <w:tcW w:type="dxa" w:w="1824"/>
          </w:tcPr>
          <w:p>
            <w:r>
              <w:t>STOP</w:t>
            </w:r>
          </w:p>
        </w:tc>
        <w:tc>
          <w:tcPr>
            <w:tcW w:type="dxa" w:w="1824"/>
          </w:tcPr>
          <w:p>
            <w:r>
              <w:t>0.00%</w:t>
            </w:r>
          </w:p>
        </w:tc>
        <w:tc>
          <w:tcPr>
            <w:tcW w:type="dxa" w:w="1824"/>
          </w:tcPr>
          <w:p>
            <w:r>
              <w:t>0.00%</w:t>
            </w:r>
          </w:p>
        </w:tc>
        <w:tc>
          <w:tcPr>
            <w:tcW w:type="dxa" w:w="1824"/>
          </w:tcPr>
          <w:p>
            <w:r>
              <w:t>0.0000</w:t>
            </w:r>
          </w:p>
        </w:tc>
        <w:tc>
          <w:tcPr>
            <w:tcW w:type="dxa" w:w="1824"/>
          </w:tcPr>
          <w:p>
            <w:r>
              <w:t>0.0000</w:t>
            </w:r>
          </w:p>
        </w:tc>
      </w:tr>
      <w:tr>
        <w:tc>
          <w:tcPr>
            <w:tcW w:type="dxa" w:w="1824"/>
          </w:tcPr>
          <w:p>
            <w:r>
              <w:t>tcnca_v1</w:t>
            </w:r>
          </w:p>
        </w:tc>
        <w:tc>
          <w:tcPr>
            <w:tcW w:type="dxa" w:w="1824"/>
          </w:tcPr>
          <w:p>
            <w:r>
              <w:t>STRAIGHT</w:t>
            </w:r>
          </w:p>
        </w:tc>
        <w:tc>
          <w:tcPr>
            <w:tcW w:type="dxa" w:w="1824"/>
          </w:tcPr>
          <w:p>
            <w:r>
              <w:t>87.37%</w:t>
            </w:r>
          </w:p>
        </w:tc>
        <w:tc>
          <w:tcPr>
            <w:tcW w:type="dxa" w:w="1824"/>
          </w:tcPr>
          <w:p>
            <w:r>
              <w:t>97.65%</w:t>
            </w:r>
          </w:p>
        </w:tc>
        <w:tc>
          <w:tcPr>
            <w:tcW w:type="dxa" w:w="1824"/>
          </w:tcPr>
          <w:p>
            <w:r>
              <w:t>0.9222</w:t>
            </w:r>
          </w:p>
        </w:tc>
        <w:tc>
          <w:tcPr>
            <w:tcW w:type="dxa" w:w="1824"/>
          </w:tcPr>
          <w:p>
            <w:r>
              <w:t>85.0000</w:t>
            </w:r>
          </w:p>
        </w:tc>
      </w:tr>
      <w:tr>
        <w:tc>
          <w:tcPr>
            <w:tcW w:type="dxa" w:w="1824"/>
          </w:tcPr>
          <w:p>
            <w:r>
              <w:t>tcnca_v1</w:t>
            </w:r>
          </w:p>
        </w:tc>
        <w:tc>
          <w:tcPr>
            <w:tcW w:type="dxa" w:w="1824"/>
          </w:tcPr>
          <w:p>
            <w:r>
              <w:t>macro avg</w:t>
            </w:r>
          </w:p>
        </w:tc>
        <w:tc>
          <w:tcPr>
            <w:tcW w:type="dxa" w:w="1824"/>
          </w:tcPr>
          <w:p>
            <w:r>
              <w:t>29.47%</w:t>
            </w:r>
          </w:p>
        </w:tc>
        <w:tc>
          <w:tcPr>
            <w:tcW w:type="dxa" w:w="1824"/>
          </w:tcPr>
          <w:p>
            <w:r>
              <w:t>31.53%</w:t>
            </w:r>
          </w:p>
        </w:tc>
        <w:tc>
          <w:tcPr>
            <w:tcW w:type="dxa" w:w="1824"/>
          </w:tcPr>
          <w:p>
            <w:r>
              <w:t>0.3044</w:t>
            </w:r>
          </w:p>
        </w:tc>
        <w:tc>
          <w:tcPr>
            <w:tcW w:type="dxa" w:w="1824"/>
          </w:tcPr>
          <w:p>
            <w:r>
              <w:t>100.0000</w:t>
            </w:r>
          </w:p>
        </w:tc>
      </w:tr>
      <w:tr>
        <w:tc>
          <w:tcPr>
            <w:tcW w:type="dxa" w:w="1824"/>
          </w:tcPr>
          <w:p>
            <w:r>
              <w:t>tcnca_v1</w:t>
            </w:r>
          </w:p>
        </w:tc>
        <w:tc>
          <w:tcPr>
            <w:tcW w:type="dxa" w:w="1824"/>
          </w:tcPr>
          <w:p>
            <w:r>
              <w:t>weighted avg</w:t>
            </w:r>
          </w:p>
        </w:tc>
        <w:tc>
          <w:tcPr>
            <w:tcW w:type="dxa" w:w="1824"/>
          </w:tcPr>
          <w:p>
            <w:r>
              <w:t>77.26%</w:t>
            </w:r>
          </w:p>
        </w:tc>
        <w:tc>
          <w:tcPr>
            <w:tcW w:type="dxa" w:w="1824"/>
          </w:tcPr>
          <w:p>
            <w:r>
              <w:t>86.00%</w:t>
            </w:r>
          </w:p>
        </w:tc>
        <w:tc>
          <w:tcPr>
            <w:tcW w:type="dxa" w:w="1824"/>
          </w:tcPr>
          <w:p>
            <w:r>
              <w:t>0.8139</w:t>
            </w:r>
          </w:p>
        </w:tc>
        <w:tc>
          <w:tcPr>
            <w:tcW w:type="dxa" w:w="1824"/>
          </w:tcPr>
          <w:p>
            <w:r>
              <w:t>100.0000</w:t>
            </w:r>
          </w:p>
        </w:tc>
      </w:tr>
      <w:tr>
        <w:tc>
          <w:tcPr>
            <w:tcW w:type="dxa" w:w="1824"/>
          </w:tcPr>
          <w:p>
            <w:r>
              <w:t>tst</w:t>
            </w:r>
          </w:p>
        </w:tc>
        <w:tc>
          <w:tcPr>
            <w:tcW w:type="dxa" w:w="1824"/>
          </w:tcPr>
          <w:p>
            <w:r>
              <w:t>BUMP</w:t>
            </w:r>
          </w:p>
        </w:tc>
        <w:tc>
          <w:tcPr>
            <w:tcW w:type="dxa" w:w="1824"/>
          </w:tcPr>
          <w:p>
            <w:r>
              <w:t>0.00%</w:t>
            </w:r>
          </w:p>
        </w:tc>
        <w:tc>
          <w:tcPr>
            <w:tcW w:type="dxa" w:w="1824"/>
          </w:tcPr>
          <w:p>
            <w:r>
              <w:t>0.00%</w:t>
            </w:r>
          </w:p>
        </w:tc>
        <w:tc>
          <w:tcPr>
            <w:tcW w:type="dxa" w:w="1824"/>
          </w:tcPr>
          <w:p>
            <w:r>
              <w:t>0.0000</w:t>
            </w:r>
          </w:p>
        </w:tc>
        <w:tc>
          <w:tcPr>
            <w:tcW w:type="dxa" w:w="1824"/>
          </w:tcPr>
          <w:p>
            <w:r>
              <w:t>10.0000</w:t>
            </w:r>
          </w:p>
        </w:tc>
      </w:tr>
      <w:tr>
        <w:tc>
          <w:tcPr>
            <w:tcW w:type="dxa" w:w="1824"/>
          </w:tcPr>
          <w:p>
            <w:r>
              <w:t>tst</w:t>
            </w:r>
          </w:p>
        </w:tc>
        <w:tc>
          <w:tcPr>
            <w:tcW w:type="dxa" w:w="1824"/>
          </w:tcPr>
          <w:p>
            <w:r>
              <w:t>LEFT</w:t>
            </w:r>
          </w:p>
        </w:tc>
        <w:tc>
          <w:tcPr>
            <w:tcW w:type="dxa" w:w="1824"/>
          </w:tcPr>
          <w:p>
            <w:r>
              <w:t>0.00%</w:t>
            </w:r>
          </w:p>
        </w:tc>
        <w:tc>
          <w:tcPr>
            <w:tcW w:type="dxa" w:w="1824"/>
          </w:tcPr>
          <w:p>
            <w:r>
              <w:t>0.00%</w:t>
            </w:r>
          </w:p>
        </w:tc>
        <w:tc>
          <w:tcPr>
            <w:tcW w:type="dxa" w:w="1824"/>
          </w:tcPr>
          <w:p>
            <w:r>
              <w:t>0.0000</w:t>
            </w:r>
          </w:p>
        </w:tc>
        <w:tc>
          <w:tcPr>
            <w:tcW w:type="dxa" w:w="1824"/>
          </w:tcPr>
          <w:p>
            <w:r>
              <w:t>0.0000</w:t>
            </w:r>
          </w:p>
        </w:tc>
      </w:tr>
      <w:tr>
        <w:tc>
          <w:tcPr>
            <w:tcW w:type="dxa" w:w="1824"/>
          </w:tcPr>
          <w:p>
            <w:r>
              <w:t>tst</w:t>
            </w:r>
          </w:p>
        </w:tc>
        <w:tc>
          <w:tcPr>
            <w:tcW w:type="dxa" w:w="1824"/>
          </w:tcPr>
          <w:p>
            <w:r>
              <w:t>RIGHT</w:t>
            </w:r>
          </w:p>
        </w:tc>
        <w:tc>
          <w:tcPr>
            <w:tcW w:type="dxa" w:w="1824"/>
          </w:tcPr>
          <w:p>
            <w:r>
              <w:t>0.00%</w:t>
            </w:r>
          </w:p>
        </w:tc>
        <w:tc>
          <w:tcPr>
            <w:tcW w:type="dxa" w:w="1824"/>
          </w:tcPr>
          <w:p>
            <w:r>
              <w:t>0.00%</w:t>
            </w:r>
          </w:p>
        </w:tc>
        <w:tc>
          <w:tcPr>
            <w:tcW w:type="dxa" w:w="1824"/>
          </w:tcPr>
          <w:p>
            <w:r>
              <w:t>0.0000</w:t>
            </w:r>
          </w:p>
        </w:tc>
        <w:tc>
          <w:tcPr>
            <w:tcW w:type="dxa" w:w="1824"/>
          </w:tcPr>
          <w:p>
            <w:r>
              <w:t>5.0000</w:t>
            </w:r>
          </w:p>
        </w:tc>
      </w:tr>
      <w:tr>
        <w:tc>
          <w:tcPr>
            <w:tcW w:type="dxa" w:w="1824"/>
          </w:tcPr>
          <w:p>
            <w:r>
              <w:t>tst</w:t>
            </w:r>
          </w:p>
        </w:tc>
        <w:tc>
          <w:tcPr>
            <w:tcW w:type="dxa" w:w="1824"/>
          </w:tcPr>
          <w:p>
            <w:r>
              <w:t>STOP</w:t>
            </w:r>
          </w:p>
        </w:tc>
        <w:tc>
          <w:tcPr>
            <w:tcW w:type="dxa" w:w="1824"/>
          </w:tcPr>
          <w:p>
            <w:r>
              <w:t>0.00%</w:t>
            </w:r>
          </w:p>
        </w:tc>
        <w:tc>
          <w:tcPr>
            <w:tcW w:type="dxa" w:w="1824"/>
          </w:tcPr>
          <w:p>
            <w:r>
              <w:t>0.00%</w:t>
            </w:r>
          </w:p>
        </w:tc>
        <w:tc>
          <w:tcPr>
            <w:tcW w:type="dxa" w:w="1824"/>
          </w:tcPr>
          <w:p>
            <w:r>
              <w:t>0.0000</w:t>
            </w:r>
          </w:p>
        </w:tc>
        <w:tc>
          <w:tcPr>
            <w:tcW w:type="dxa" w:w="1824"/>
          </w:tcPr>
          <w:p>
            <w:r>
              <w:t>0.0000</w:t>
            </w:r>
          </w:p>
        </w:tc>
      </w:tr>
      <w:tr>
        <w:tc>
          <w:tcPr>
            <w:tcW w:type="dxa" w:w="1824"/>
          </w:tcPr>
          <w:p>
            <w:r>
              <w:t>tst</w:t>
            </w:r>
          </w:p>
        </w:tc>
        <w:tc>
          <w:tcPr>
            <w:tcW w:type="dxa" w:w="1824"/>
          </w:tcPr>
          <w:p>
            <w:r>
              <w:t>STRAIGHT</w:t>
            </w:r>
          </w:p>
        </w:tc>
        <w:tc>
          <w:tcPr>
            <w:tcW w:type="dxa" w:w="1824"/>
          </w:tcPr>
          <w:p>
            <w:r>
              <w:t>84.85%</w:t>
            </w:r>
          </w:p>
        </w:tc>
        <w:tc>
          <w:tcPr>
            <w:tcW w:type="dxa" w:w="1824"/>
          </w:tcPr>
          <w:p>
            <w:r>
              <w:t>98.82%</w:t>
            </w:r>
          </w:p>
        </w:tc>
        <w:tc>
          <w:tcPr>
            <w:tcW w:type="dxa" w:w="1824"/>
          </w:tcPr>
          <w:p>
            <w:r>
              <w:t>0.9130</w:t>
            </w:r>
          </w:p>
        </w:tc>
        <w:tc>
          <w:tcPr>
            <w:tcW w:type="dxa" w:w="1824"/>
          </w:tcPr>
          <w:p>
            <w:r>
              <w:t>85.0000</w:t>
            </w:r>
          </w:p>
        </w:tc>
      </w:tr>
      <w:tr>
        <w:tc>
          <w:tcPr>
            <w:tcW w:type="dxa" w:w="1824"/>
          </w:tcPr>
          <w:p>
            <w:r>
              <w:t>tst</w:t>
            </w:r>
          </w:p>
        </w:tc>
        <w:tc>
          <w:tcPr>
            <w:tcW w:type="dxa" w:w="1824"/>
          </w:tcPr>
          <w:p>
            <w:r>
              <w:t>macro avg</w:t>
            </w:r>
          </w:p>
        </w:tc>
        <w:tc>
          <w:tcPr>
            <w:tcW w:type="dxa" w:w="1824"/>
          </w:tcPr>
          <w:p>
            <w:r>
              <w:t>16.97%</w:t>
            </w:r>
          </w:p>
        </w:tc>
        <w:tc>
          <w:tcPr>
            <w:tcW w:type="dxa" w:w="1824"/>
          </w:tcPr>
          <w:p>
            <w:r>
              <w:t>19.76%</w:t>
            </w:r>
          </w:p>
        </w:tc>
        <w:tc>
          <w:tcPr>
            <w:tcW w:type="dxa" w:w="1824"/>
          </w:tcPr>
          <w:p>
            <w:r>
              <w:t>0.1826</w:t>
            </w:r>
          </w:p>
        </w:tc>
        <w:tc>
          <w:tcPr>
            <w:tcW w:type="dxa" w:w="1824"/>
          </w:tcPr>
          <w:p>
            <w:r>
              <w:t>100.0000</w:t>
            </w:r>
          </w:p>
        </w:tc>
      </w:tr>
      <w:tr>
        <w:tc>
          <w:tcPr>
            <w:tcW w:type="dxa" w:w="1824"/>
          </w:tcPr>
          <w:p>
            <w:r>
              <w:t>tst</w:t>
            </w:r>
          </w:p>
        </w:tc>
        <w:tc>
          <w:tcPr>
            <w:tcW w:type="dxa" w:w="1824"/>
          </w:tcPr>
          <w:p>
            <w:r>
              <w:t>weighted avg</w:t>
            </w:r>
          </w:p>
        </w:tc>
        <w:tc>
          <w:tcPr>
            <w:tcW w:type="dxa" w:w="1824"/>
          </w:tcPr>
          <w:p>
            <w:r>
              <w:t>72.12%</w:t>
            </w:r>
          </w:p>
        </w:tc>
        <w:tc>
          <w:tcPr>
            <w:tcW w:type="dxa" w:w="1824"/>
          </w:tcPr>
          <w:p>
            <w:r>
              <w:t>84.00%</w:t>
            </w:r>
          </w:p>
        </w:tc>
        <w:tc>
          <w:tcPr>
            <w:tcW w:type="dxa" w:w="1824"/>
          </w:tcPr>
          <w:p>
            <w:r>
              <w:t>0.7761</w:t>
            </w:r>
          </w:p>
        </w:tc>
        <w:tc>
          <w:tcPr>
            <w:tcW w:type="dxa" w:w="1824"/>
          </w:tcPr>
          <w:p>
            <w:r>
              <w:t>100.0000</w:t>
            </w:r>
          </w:p>
        </w:tc>
      </w:tr>
      <w:tr>
        <w:tc>
          <w:tcPr>
            <w:tcW w:type="dxa" w:w="1824"/>
          </w:tcPr>
          <w:p>
            <w:r>
              <w:t>s4d</w:t>
            </w:r>
          </w:p>
        </w:tc>
        <w:tc>
          <w:tcPr>
            <w:tcW w:type="dxa" w:w="1824"/>
          </w:tcPr>
          <w:p>
            <w:r>
              <w:t>BUMP</w:t>
            </w:r>
          </w:p>
        </w:tc>
        <w:tc>
          <w:tcPr>
            <w:tcW w:type="dxa" w:w="1824"/>
          </w:tcPr>
          <w:p>
            <w:r>
              <w:t>0.00%</w:t>
            </w:r>
          </w:p>
        </w:tc>
        <w:tc>
          <w:tcPr>
            <w:tcW w:type="dxa" w:w="1824"/>
          </w:tcPr>
          <w:p>
            <w:r>
              <w:t>0.00%</w:t>
            </w:r>
          </w:p>
        </w:tc>
        <w:tc>
          <w:tcPr>
            <w:tcW w:type="dxa" w:w="1824"/>
          </w:tcPr>
          <w:p>
            <w:r>
              <w:t>0.0000</w:t>
            </w:r>
          </w:p>
        </w:tc>
        <w:tc>
          <w:tcPr>
            <w:tcW w:type="dxa" w:w="1824"/>
          </w:tcPr>
          <w:p>
            <w:r>
              <w:t>10.0000</w:t>
            </w:r>
          </w:p>
        </w:tc>
      </w:tr>
      <w:tr>
        <w:tc>
          <w:tcPr>
            <w:tcW w:type="dxa" w:w="1824"/>
          </w:tcPr>
          <w:p>
            <w:r>
              <w:t>s4d</w:t>
            </w:r>
          </w:p>
        </w:tc>
        <w:tc>
          <w:tcPr>
            <w:tcW w:type="dxa" w:w="1824"/>
          </w:tcPr>
          <w:p>
            <w:r>
              <w:t>LEFT</w:t>
            </w:r>
          </w:p>
        </w:tc>
        <w:tc>
          <w:tcPr>
            <w:tcW w:type="dxa" w:w="1824"/>
          </w:tcPr>
          <w:p>
            <w:r>
              <w:t>0.00%</w:t>
            </w:r>
          </w:p>
        </w:tc>
        <w:tc>
          <w:tcPr>
            <w:tcW w:type="dxa" w:w="1824"/>
          </w:tcPr>
          <w:p>
            <w:r>
              <w:t>0.00%</w:t>
            </w:r>
          </w:p>
        </w:tc>
        <w:tc>
          <w:tcPr>
            <w:tcW w:type="dxa" w:w="1824"/>
          </w:tcPr>
          <w:p>
            <w:r>
              <w:t>0.0000</w:t>
            </w:r>
          </w:p>
        </w:tc>
        <w:tc>
          <w:tcPr>
            <w:tcW w:type="dxa" w:w="1824"/>
          </w:tcPr>
          <w:p>
            <w:r>
              <w:t>0.0000</w:t>
            </w:r>
          </w:p>
        </w:tc>
      </w:tr>
      <w:tr>
        <w:tc>
          <w:tcPr>
            <w:tcW w:type="dxa" w:w="1824"/>
          </w:tcPr>
          <w:p>
            <w:r>
              <w:t>s4d</w:t>
            </w:r>
          </w:p>
        </w:tc>
        <w:tc>
          <w:tcPr>
            <w:tcW w:type="dxa" w:w="1824"/>
          </w:tcPr>
          <w:p>
            <w:r>
              <w:t>RIGHT</w:t>
            </w:r>
          </w:p>
        </w:tc>
        <w:tc>
          <w:tcPr>
            <w:tcW w:type="dxa" w:w="1824"/>
          </w:tcPr>
          <w:p>
            <w:r>
              <w:t>0.00%</w:t>
            </w:r>
          </w:p>
        </w:tc>
        <w:tc>
          <w:tcPr>
            <w:tcW w:type="dxa" w:w="1824"/>
          </w:tcPr>
          <w:p>
            <w:r>
              <w:t>0.00%</w:t>
            </w:r>
          </w:p>
        </w:tc>
        <w:tc>
          <w:tcPr>
            <w:tcW w:type="dxa" w:w="1824"/>
          </w:tcPr>
          <w:p>
            <w:r>
              <w:t>0.0000</w:t>
            </w:r>
          </w:p>
        </w:tc>
        <w:tc>
          <w:tcPr>
            <w:tcW w:type="dxa" w:w="1824"/>
          </w:tcPr>
          <w:p>
            <w:r>
              <w:t>5.0000</w:t>
            </w:r>
          </w:p>
        </w:tc>
      </w:tr>
      <w:tr>
        <w:tc>
          <w:tcPr>
            <w:tcW w:type="dxa" w:w="1824"/>
          </w:tcPr>
          <w:p>
            <w:r>
              <w:t>s4d</w:t>
            </w:r>
          </w:p>
        </w:tc>
        <w:tc>
          <w:tcPr>
            <w:tcW w:type="dxa" w:w="1824"/>
          </w:tcPr>
          <w:p>
            <w:r>
              <w:t>STOP</w:t>
            </w:r>
          </w:p>
        </w:tc>
        <w:tc>
          <w:tcPr>
            <w:tcW w:type="dxa" w:w="1824"/>
          </w:tcPr>
          <w:p>
            <w:r>
              <w:t>0.00%</w:t>
            </w:r>
          </w:p>
        </w:tc>
        <w:tc>
          <w:tcPr>
            <w:tcW w:type="dxa" w:w="1824"/>
          </w:tcPr>
          <w:p>
            <w:r>
              <w:t>0.00%</w:t>
            </w:r>
          </w:p>
        </w:tc>
        <w:tc>
          <w:tcPr>
            <w:tcW w:type="dxa" w:w="1824"/>
          </w:tcPr>
          <w:p>
            <w:r>
              <w:t>0.0000</w:t>
            </w:r>
          </w:p>
        </w:tc>
        <w:tc>
          <w:tcPr>
            <w:tcW w:type="dxa" w:w="1824"/>
          </w:tcPr>
          <w:p>
            <w:r>
              <w:t>0.0000</w:t>
            </w:r>
          </w:p>
        </w:tc>
      </w:tr>
      <w:tr>
        <w:tc>
          <w:tcPr>
            <w:tcW w:type="dxa" w:w="1824"/>
          </w:tcPr>
          <w:p>
            <w:r>
              <w:t>s4d</w:t>
            </w:r>
          </w:p>
        </w:tc>
        <w:tc>
          <w:tcPr>
            <w:tcW w:type="dxa" w:w="1824"/>
          </w:tcPr>
          <w:p>
            <w:r>
              <w:t>STRAIGHT</w:t>
            </w:r>
          </w:p>
        </w:tc>
        <w:tc>
          <w:tcPr>
            <w:tcW w:type="dxa" w:w="1824"/>
          </w:tcPr>
          <w:p>
            <w:r>
              <w:t>82.35%</w:t>
            </w:r>
          </w:p>
        </w:tc>
        <w:tc>
          <w:tcPr>
            <w:tcW w:type="dxa" w:w="1824"/>
          </w:tcPr>
          <w:p>
            <w:r>
              <w:t>49.41%</w:t>
            </w:r>
          </w:p>
        </w:tc>
        <w:tc>
          <w:tcPr>
            <w:tcW w:type="dxa" w:w="1824"/>
          </w:tcPr>
          <w:p>
            <w:r>
              <w:t>0.6176</w:t>
            </w:r>
          </w:p>
        </w:tc>
        <w:tc>
          <w:tcPr>
            <w:tcW w:type="dxa" w:w="1824"/>
          </w:tcPr>
          <w:p>
            <w:r>
              <w:t>85.0000</w:t>
            </w:r>
          </w:p>
        </w:tc>
      </w:tr>
      <w:tr>
        <w:tc>
          <w:tcPr>
            <w:tcW w:type="dxa" w:w="1824"/>
          </w:tcPr>
          <w:p>
            <w:r>
              <w:t>s4d</w:t>
            </w:r>
          </w:p>
        </w:tc>
        <w:tc>
          <w:tcPr>
            <w:tcW w:type="dxa" w:w="1824"/>
          </w:tcPr>
          <w:p>
            <w:r>
              <w:t>macro avg</w:t>
            </w:r>
          </w:p>
        </w:tc>
        <w:tc>
          <w:tcPr>
            <w:tcW w:type="dxa" w:w="1824"/>
          </w:tcPr>
          <w:p>
            <w:r>
              <w:t>16.47%</w:t>
            </w:r>
          </w:p>
        </w:tc>
        <w:tc>
          <w:tcPr>
            <w:tcW w:type="dxa" w:w="1824"/>
          </w:tcPr>
          <w:p>
            <w:r>
              <w:t>9.88%</w:t>
            </w:r>
          </w:p>
        </w:tc>
        <w:tc>
          <w:tcPr>
            <w:tcW w:type="dxa" w:w="1824"/>
          </w:tcPr>
          <w:p>
            <w:r>
              <w:t>0.1235</w:t>
            </w:r>
          </w:p>
        </w:tc>
        <w:tc>
          <w:tcPr>
            <w:tcW w:type="dxa" w:w="1824"/>
          </w:tcPr>
          <w:p>
            <w:r>
              <w:t>100.0000</w:t>
            </w:r>
          </w:p>
        </w:tc>
      </w:tr>
      <w:tr>
        <w:tc>
          <w:tcPr>
            <w:tcW w:type="dxa" w:w="1824"/>
          </w:tcPr>
          <w:p>
            <w:r>
              <w:t>s4d</w:t>
            </w:r>
          </w:p>
        </w:tc>
        <w:tc>
          <w:tcPr>
            <w:tcW w:type="dxa" w:w="1824"/>
          </w:tcPr>
          <w:p>
            <w:r>
              <w:t>weighted avg</w:t>
            </w:r>
          </w:p>
        </w:tc>
        <w:tc>
          <w:tcPr>
            <w:tcW w:type="dxa" w:w="1824"/>
          </w:tcPr>
          <w:p>
            <w:r>
              <w:t>70.00%</w:t>
            </w:r>
          </w:p>
        </w:tc>
        <w:tc>
          <w:tcPr>
            <w:tcW w:type="dxa" w:w="1824"/>
          </w:tcPr>
          <w:p>
            <w:r>
              <w:t>42.00%</w:t>
            </w:r>
          </w:p>
        </w:tc>
        <w:tc>
          <w:tcPr>
            <w:tcW w:type="dxa" w:w="1824"/>
          </w:tcPr>
          <w:p>
            <w:r>
              <w:t>0.5250</w:t>
            </w:r>
          </w:p>
        </w:tc>
        <w:tc>
          <w:tcPr>
            <w:tcW w:type="dxa" w:w="1824"/>
          </w:tcPr>
          <w:p>
            <w:r>
              <w:t>100.0000</w:t>
            </w:r>
          </w:p>
        </w:tc>
      </w:tr>
      <w:tr>
        <w:tc>
          <w:tcPr>
            <w:tcW w:type="dxa" w:w="1824"/>
          </w:tcPr>
          <w:p>
            <w:r>
              <w:t>s5_onnx</w:t>
            </w:r>
          </w:p>
        </w:tc>
        <w:tc>
          <w:tcPr>
            <w:tcW w:type="dxa" w:w="1824"/>
          </w:tcPr>
          <w:p>
            <w:r>
              <w:t>BUMP</w:t>
            </w:r>
          </w:p>
        </w:tc>
        <w:tc>
          <w:tcPr>
            <w:tcW w:type="dxa" w:w="1824"/>
          </w:tcPr>
          <w:p>
            <w:r>
              <w:t>0.00%</w:t>
            </w:r>
          </w:p>
        </w:tc>
        <w:tc>
          <w:tcPr>
            <w:tcW w:type="dxa" w:w="1824"/>
          </w:tcPr>
          <w:p>
            <w:r>
              <w:t>0.00%</w:t>
            </w:r>
          </w:p>
        </w:tc>
        <w:tc>
          <w:tcPr>
            <w:tcW w:type="dxa" w:w="1824"/>
          </w:tcPr>
          <w:p>
            <w:r>
              <w:t>0.0000</w:t>
            </w:r>
          </w:p>
        </w:tc>
        <w:tc>
          <w:tcPr>
            <w:tcW w:type="dxa" w:w="1824"/>
          </w:tcPr>
          <w:p>
            <w:r>
              <w:t>10.0000</w:t>
            </w:r>
          </w:p>
        </w:tc>
      </w:tr>
      <w:tr>
        <w:tc>
          <w:tcPr>
            <w:tcW w:type="dxa" w:w="1824"/>
          </w:tcPr>
          <w:p>
            <w:r>
              <w:t>s5_onnx</w:t>
            </w:r>
          </w:p>
        </w:tc>
        <w:tc>
          <w:tcPr>
            <w:tcW w:type="dxa" w:w="1824"/>
          </w:tcPr>
          <w:p>
            <w:r>
              <w:t>LEFT</w:t>
            </w:r>
          </w:p>
        </w:tc>
        <w:tc>
          <w:tcPr>
            <w:tcW w:type="dxa" w:w="1824"/>
          </w:tcPr>
          <w:p>
            <w:r>
              <w:t>0.00%</w:t>
            </w:r>
          </w:p>
        </w:tc>
        <w:tc>
          <w:tcPr>
            <w:tcW w:type="dxa" w:w="1824"/>
          </w:tcPr>
          <w:p>
            <w:r>
              <w:t>0.00%</w:t>
            </w:r>
          </w:p>
        </w:tc>
        <w:tc>
          <w:tcPr>
            <w:tcW w:type="dxa" w:w="1824"/>
          </w:tcPr>
          <w:p>
            <w:r>
              <w:t>0.0000</w:t>
            </w:r>
          </w:p>
        </w:tc>
        <w:tc>
          <w:tcPr>
            <w:tcW w:type="dxa" w:w="1824"/>
          </w:tcPr>
          <w:p>
            <w:r>
              <w:t>0.0000</w:t>
            </w:r>
          </w:p>
        </w:tc>
      </w:tr>
      <w:tr>
        <w:tc>
          <w:tcPr>
            <w:tcW w:type="dxa" w:w="1824"/>
          </w:tcPr>
          <w:p>
            <w:r>
              <w:t>s5_onnx</w:t>
            </w:r>
          </w:p>
        </w:tc>
        <w:tc>
          <w:tcPr>
            <w:tcW w:type="dxa" w:w="1824"/>
          </w:tcPr>
          <w:p>
            <w:r>
              <w:t>RIGHT</w:t>
            </w:r>
          </w:p>
        </w:tc>
        <w:tc>
          <w:tcPr>
            <w:tcW w:type="dxa" w:w="1824"/>
          </w:tcPr>
          <w:p>
            <w:r>
              <w:t>0.00%</w:t>
            </w:r>
          </w:p>
        </w:tc>
        <w:tc>
          <w:tcPr>
            <w:tcW w:type="dxa" w:w="1824"/>
          </w:tcPr>
          <w:p>
            <w:r>
              <w:t>0.00%</w:t>
            </w:r>
          </w:p>
        </w:tc>
        <w:tc>
          <w:tcPr>
            <w:tcW w:type="dxa" w:w="1824"/>
          </w:tcPr>
          <w:p>
            <w:r>
              <w:t>0.0000</w:t>
            </w:r>
          </w:p>
        </w:tc>
        <w:tc>
          <w:tcPr>
            <w:tcW w:type="dxa" w:w="1824"/>
          </w:tcPr>
          <w:p>
            <w:r>
              <w:t>5.0000</w:t>
            </w:r>
          </w:p>
        </w:tc>
      </w:tr>
      <w:tr>
        <w:tc>
          <w:tcPr>
            <w:tcW w:type="dxa" w:w="1824"/>
          </w:tcPr>
          <w:p>
            <w:r>
              <w:t>s5_onnx</w:t>
            </w:r>
          </w:p>
        </w:tc>
        <w:tc>
          <w:tcPr>
            <w:tcW w:type="dxa" w:w="1824"/>
          </w:tcPr>
          <w:p>
            <w:r>
              <w:t>STOP</w:t>
            </w:r>
          </w:p>
        </w:tc>
        <w:tc>
          <w:tcPr>
            <w:tcW w:type="dxa" w:w="1824"/>
          </w:tcPr>
          <w:p>
            <w:r>
              <w:t>0.00%</w:t>
            </w:r>
          </w:p>
        </w:tc>
        <w:tc>
          <w:tcPr>
            <w:tcW w:type="dxa" w:w="1824"/>
          </w:tcPr>
          <w:p>
            <w:r>
              <w:t>0.00%</w:t>
            </w:r>
          </w:p>
        </w:tc>
        <w:tc>
          <w:tcPr>
            <w:tcW w:type="dxa" w:w="1824"/>
          </w:tcPr>
          <w:p>
            <w:r>
              <w:t>0.0000</w:t>
            </w:r>
          </w:p>
        </w:tc>
        <w:tc>
          <w:tcPr>
            <w:tcW w:type="dxa" w:w="1824"/>
          </w:tcPr>
          <w:p>
            <w:r>
              <w:t>0.0000</w:t>
            </w:r>
          </w:p>
        </w:tc>
      </w:tr>
      <w:tr>
        <w:tc>
          <w:tcPr>
            <w:tcW w:type="dxa" w:w="1824"/>
          </w:tcPr>
          <w:p>
            <w:r>
              <w:t>s5_onnx</w:t>
            </w:r>
          </w:p>
        </w:tc>
        <w:tc>
          <w:tcPr>
            <w:tcW w:type="dxa" w:w="1824"/>
          </w:tcPr>
          <w:p>
            <w:r>
              <w:t>STRAIGHT</w:t>
            </w:r>
          </w:p>
        </w:tc>
        <w:tc>
          <w:tcPr>
            <w:tcW w:type="dxa" w:w="1824"/>
          </w:tcPr>
          <w:p>
            <w:r>
              <w:t>82.35%</w:t>
            </w:r>
          </w:p>
        </w:tc>
        <w:tc>
          <w:tcPr>
            <w:tcW w:type="dxa" w:w="1824"/>
          </w:tcPr>
          <w:p>
            <w:r>
              <w:t>49.41%</w:t>
            </w:r>
          </w:p>
        </w:tc>
        <w:tc>
          <w:tcPr>
            <w:tcW w:type="dxa" w:w="1824"/>
          </w:tcPr>
          <w:p>
            <w:r>
              <w:t>0.6176</w:t>
            </w:r>
          </w:p>
        </w:tc>
        <w:tc>
          <w:tcPr>
            <w:tcW w:type="dxa" w:w="1824"/>
          </w:tcPr>
          <w:p>
            <w:r>
              <w:t>85.0000</w:t>
            </w:r>
          </w:p>
        </w:tc>
      </w:tr>
      <w:tr>
        <w:tc>
          <w:tcPr>
            <w:tcW w:type="dxa" w:w="1824"/>
          </w:tcPr>
          <w:p>
            <w:r>
              <w:t>s5_onnx</w:t>
            </w:r>
          </w:p>
        </w:tc>
        <w:tc>
          <w:tcPr>
            <w:tcW w:type="dxa" w:w="1824"/>
          </w:tcPr>
          <w:p>
            <w:r>
              <w:t>macro avg</w:t>
            </w:r>
          </w:p>
        </w:tc>
        <w:tc>
          <w:tcPr>
            <w:tcW w:type="dxa" w:w="1824"/>
          </w:tcPr>
          <w:p>
            <w:r>
              <w:t>16.47%</w:t>
            </w:r>
          </w:p>
        </w:tc>
        <w:tc>
          <w:tcPr>
            <w:tcW w:type="dxa" w:w="1824"/>
          </w:tcPr>
          <w:p>
            <w:r>
              <w:t>9.88%</w:t>
            </w:r>
          </w:p>
        </w:tc>
        <w:tc>
          <w:tcPr>
            <w:tcW w:type="dxa" w:w="1824"/>
          </w:tcPr>
          <w:p>
            <w:r>
              <w:t>0.1235</w:t>
            </w:r>
          </w:p>
        </w:tc>
        <w:tc>
          <w:tcPr>
            <w:tcW w:type="dxa" w:w="1824"/>
          </w:tcPr>
          <w:p>
            <w:r>
              <w:t>100.0000</w:t>
            </w:r>
          </w:p>
        </w:tc>
      </w:tr>
      <w:tr>
        <w:tc>
          <w:tcPr>
            <w:tcW w:type="dxa" w:w="1824"/>
          </w:tcPr>
          <w:p>
            <w:r>
              <w:t>s5_onnx</w:t>
            </w:r>
          </w:p>
        </w:tc>
        <w:tc>
          <w:tcPr>
            <w:tcW w:type="dxa" w:w="1824"/>
          </w:tcPr>
          <w:p>
            <w:r>
              <w:t>weighted avg</w:t>
            </w:r>
          </w:p>
        </w:tc>
        <w:tc>
          <w:tcPr>
            <w:tcW w:type="dxa" w:w="1824"/>
          </w:tcPr>
          <w:p>
            <w:r>
              <w:t>70.00%</w:t>
            </w:r>
          </w:p>
        </w:tc>
        <w:tc>
          <w:tcPr>
            <w:tcW w:type="dxa" w:w="1824"/>
          </w:tcPr>
          <w:p>
            <w:r>
              <w:t>42.00%</w:t>
            </w:r>
          </w:p>
        </w:tc>
        <w:tc>
          <w:tcPr>
            <w:tcW w:type="dxa" w:w="1824"/>
          </w:tcPr>
          <w:p>
            <w:r>
              <w:t>0.5250</w:t>
            </w:r>
          </w:p>
        </w:tc>
        <w:tc>
          <w:tcPr>
            <w:tcW w:type="dxa" w:w="1824"/>
          </w:tcPr>
          <w:p>
            <w:r>
              <w:t>100.0000</w:t>
            </w:r>
          </w:p>
        </w:tc>
      </w:tr>
      <w:tr>
        <w:tc>
          <w:tcPr>
            <w:tcW w:type="dxa" w:w="1824"/>
          </w:tcPr>
          <w:p>
            <w:r>
              <w:t>lru</w:t>
            </w:r>
          </w:p>
        </w:tc>
        <w:tc>
          <w:tcPr>
            <w:tcW w:type="dxa" w:w="1824"/>
          </w:tcPr>
          <w:p>
            <w:r>
              <w:t>BUMP</w:t>
            </w:r>
          </w:p>
        </w:tc>
        <w:tc>
          <w:tcPr>
            <w:tcW w:type="dxa" w:w="1824"/>
          </w:tcPr>
          <w:p>
            <w:r>
              <w:t>0.00%</w:t>
            </w:r>
          </w:p>
        </w:tc>
        <w:tc>
          <w:tcPr>
            <w:tcW w:type="dxa" w:w="1824"/>
          </w:tcPr>
          <w:p>
            <w:r>
              <w:t>0.00%</w:t>
            </w:r>
          </w:p>
        </w:tc>
        <w:tc>
          <w:tcPr>
            <w:tcW w:type="dxa" w:w="1824"/>
          </w:tcPr>
          <w:p>
            <w:r>
              <w:t>0.0000</w:t>
            </w:r>
          </w:p>
        </w:tc>
        <w:tc>
          <w:tcPr>
            <w:tcW w:type="dxa" w:w="1824"/>
          </w:tcPr>
          <w:p>
            <w:r>
              <w:t>10.0000</w:t>
            </w:r>
          </w:p>
        </w:tc>
      </w:tr>
      <w:tr>
        <w:tc>
          <w:tcPr>
            <w:tcW w:type="dxa" w:w="1824"/>
          </w:tcPr>
          <w:p>
            <w:r>
              <w:t>lru</w:t>
            </w:r>
          </w:p>
        </w:tc>
        <w:tc>
          <w:tcPr>
            <w:tcW w:type="dxa" w:w="1824"/>
          </w:tcPr>
          <w:p>
            <w:r>
              <w:t>LEFT</w:t>
            </w:r>
          </w:p>
        </w:tc>
        <w:tc>
          <w:tcPr>
            <w:tcW w:type="dxa" w:w="1824"/>
          </w:tcPr>
          <w:p>
            <w:r>
              <w:t>0.00%</w:t>
            </w:r>
          </w:p>
        </w:tc>
        <w:tc>
          <w:tcPr>
            <w:tcW w:type="dxa" w:w="1824"/>
          </w:tcPr>
          <w:p>
            <w:r>
              <w:t>0.00%</w:t>
            </w:r>
          </w:p>
        </w:tc>
        <w:tc>
          <w:tcPr>
            <w:tcW w:type="dxa" w:w="1824"/>
          </w:tcPr>
          <w:p>
            <w:r>
              <w:t>0.0000</w:t>
            </w:r>
          </w:p>
        </w:tc>
        <w:tc>
          <w:tcPr>
            <w:tcW w:type="dxa" w:w="1824"/>
          </w:tcPr>
          <w:p>
            <w:r>
              <w:t>0.0000</w:t>
            </w:r>
          </w:p>
        </w:tc>
      </w:tr>
      <w:tr>
        <w:tc>
          <w:tcPr>
            <w:tcW w:type="dxa" w:w="1824"/>
          </w:tcPr>
          <w:p>
            <w:r>
              <w:t>lru</w:t>
            </w:r>
          </w:p>
        </w:tc>
        <w:tc>
          <w:tcPr>
            <w:tcW w:type="dxa" w:w="1824"/>
          </w:tcPr>
          <w:p>
            <w:r>
              <w:t>RIGHT</w:t>
            </w:r>
          </w:p>
        </w:tc>
        <w:tc>
          <w:tcPr>
            <w:tcW w:type="dxa" w:w="1824"/>
          </w:tcPr>
          <w:p>
            <w:r>
              <w:t>0.00%</w:t>
            </w:r>
          </w:p>
        </w:tc>
        <w:tc>
          <w:tcPr>
            <w:tcW w:type="dxa" w:w="1824"/>
          </w:tcPr>
          <w:p>
            <w:r>
              <w:t>0.00%</w:t>
            </w:r>
          </w:p>
        </w:tc>
        <w:tc>
          <w:tcPr>
            <w:tcW w:type="dxa" w:w="1824"/>
          </w:tcPr>
          <w:p>
            <w:r>
              <w:t>0.0000</w:t>
            </w:r>
          </w:p>
        </w:tc>
        <w:tc>
          <w:tcPr>
            <w:tcW w:type="dxa" w:w="1824"/>
          </w:tcPr>
          <w:p>
            <w:r>
              <w:t>5.0000</w:t>
            </w:r>
          </w:p>
        </w:tc>
      </w:tr>
      <w:tr>
        <w:tc>
          <w:tcPr>
            <w:tcW w:type="dxa" w:w="1824"/>
          </w:tcPr>
          <w:p>
            <w:r>
              <w:t>lru</w:t>
            </w:r>
          </w:p>
        </w:tc>
        <w:tc>
          <w:tcPr>
            <w:tcW w:type="dxa" w:w="1824"/>
          </w:tcPr>
          <w:p>
            <w:r>
              <w:t>STOP</w:t>
            </w:r>
          </w:p>
        </w:tc>
        <w:tc>
          <w:tcPr>
            <w:tcW w:type="dxa" w:w="1824"/>
          </w:tcPr>
          <w:p>
            <w:r>
              <w:t>0.00%</w:t>
            </w:r>
          </w:p>
        </w:tc>
        <w:tc>
          <w:tcPr>
            <w:tcW w:type="dxa" w:w="1824"/>
          </w:tcPr>
          <w:p>
            <w:r>
              <w:t>0.00%</w:t>
            </w:r>
          </w:p>
        </w:tc>
        <w:tc>
          <w:tcPr>
            <w:tcW w:type="dxa" w:w="1824"/>
          </w:tcPr>
          <w:p>
            <w:r>
              <w:t>0.0000</w:t>
            </w:r>
          </w:p>
        </w:tc>
        <w:tc>
          <w:tcPr>
            <w:tcW w:type="dxa" w:w="1824"/>
          </w:tcPr>
          <w:p>
            <w:r>
              <w:t>0.0000</w:t>
            </w:r>
          </w:p>
        </w:tc>
      </w:tr>
      <w:tr>
        <w:tc>
          <w:tcPr>
            <w:tcW w:type="dxa" w:w="1824"/>
          </w:tcPr>
          <w:p>
            <w:r>
              <w:t>lru</w:t>
            </w:r>
          </w:p>
        </w:tc>
        <w:tc>
          <w:tcPr>
            <w:tcW w:type="dxa" w:w="1824"/>
          </w:tcPr>
          <w:p>
            <w:r>
              <w:t>STRAIGHT</w:t>
            </w:r>
          </w:p>
        </w:tc>
        <w:tc>
          <w:tcPr>
            <w:tcW w:type="dxa" w:w="1824"/>
          </w:tcPr>
          <w:p>
            <w:r>
              <w:t>82.35%</w:t>
            </w:r>
          </w:p>
        </w:tc>
        <w:tc>
          <w:tcPr>
            <w:tcW w:type="dxa" w:w="1824"/>
          </w:tcPr>
          <w:p>
            <w:r>
              <w:t>49.41%</w:t>
            </w:r>
          </w:p>
        </w:tc>
        <w:tc>
          <w:tcPr>
            <w:tcW w:type="dxa" w:w="1824"/>
          </w:tcPr>
          <w:p>
            <w:r>
              <w:t>0.6176</w:t>
            </w:r>
          </w:p>
        </w:tc>
        <w:tc>
          <w:tcPr>
            <w:tcW w:type="dxa" w:w="1824"/>
          </w:tcPr>
          <w:p>
            <w:r>
              <w:t>85.0000</w:t>
            </w:r>
          </w:p>
        </w:tc>
      </w:tr>
      <w:tr>
        <w:tc>
          <w:tcPr>
            <w:tcW w:type="dxa" w:w="1824"/>
          </w:tcPr>
          <w:p>
            <w:r>
              <w:t>lru</w:t>
            </w:r>
          </w:p>
        </w:tc>
        <w:tc>
          <w:tcPr>
            <w:tcW w:type="dxa" w:w="1824"/>
          </w:tcPr>
          <w:p>
            <w:r>
              <w:t>macro avg</w:t>
            </w:r>
          </w:p>
        </w:tc>
        <w:tc>
          <w:tcPr>
            <w:tcW w:type="dxa" w:w="1824"/>
          </w:tcPr>
          <w:p>
            <w:r>
              <w:t>16.47%</w:t>
            </w:r>
          </w:p>
        </w:tc>
        <w:tc>
          <w:tcPr>
            <w:tcW w:type="dxa" w:w="1824"/>
          </w:tcPr>
          <w:p>
            <w:r>
              <w:t>9.88%</w:t>
            </w:r>
          </w:p>
        </w:tc>
        <w:tc>
          <w:tcPr>
            <w:tcW w:type="dxa" w:w="1824"/>
          </w:tcPr>
          <w:p>
            <w:r>
              <w:t>0.1235</w:t>
            </w:r>
          </w:p>
        </w:tc>
        <w:tc>
          <w:tcPr>
            <w:tcW w:type="dxa" w:w="1824"/>
          </w:tcPr>
          <w:p>
            <w:r>
              <w:t>100.0000</w:t>
            </w:r>
          </w:p>
        </w:tc>
      </w:tr>
      <w:tr>
        <w:tc>
          <w:tcPr>
            <w:tcW w:type="dxa" w:w="1824"/>
          </w:tcPr>
          <w:p>
            <w:r>
              <w:t>lru</w:t>
            </w:r>
          </w:p>
        </w:tc>
        <w:tc>
          <w:tcPr>
            <w:tcW w:type="dxa" w:w="1824"/>
          </w:tcPr>
          <w:p>
            <w:r>
              <w:t>weighted avg</w:t>
            </w:r>
          </w:p>
        </w:tc>
        <w:tc>
          <w:tcPr>
            <w:tcW w:type="dxa" w:w="1824"/>
          </w:tcPr>
          <w:p>
            <w:r>
              <w:t>70.00%</w:t>
            </w:r>
          </w:p>
        </w:tc>
        <w:tc>
          <w:tcPr>
            <w:tcW w:type="dxa" w:w="1824"/>
          </w:tcPr>
          <w:p>
            <w:r>
              <w:t>42.00%</w:t>
            </w:r>
          </w:p>
        </w:tc>
        <w:tc>
          <w:tcPr>
            <w:tcW w:type="dxa" w:w="1824"/>
          </w:tcPr>
          <w:p>
            <w:r>
              <w:t>0.5250</w:t>
            </w:r>
          </w:p>
        </w:tc>
        <w:tc>
          <w:tcPr>
            <w:tcW w:type="dxa" w:w="1824"/>
          </w:tcPr>
          <w:p>
            <w:r>
              <w:t>100.0000</w:t>
            </w:r>
          </w:p>
        </w:tc>
      </w:tr>
      <w:tr>
        <w:tc>
          <w:tcPr>
            <w:tcW w:type="dxa" w:w="1824"/>
          </w:tcPr>
          <w:p>
            <w:r>
              <w:t>sgconv</w:t>
            </w:r>
          </w:p>
        </w:tc>
        <w:tc>
          <w:tcPr>
            <w:tcW w:type="dxa" w:w="1824"/>
          </w:tcPr>
          <w:p>
            <w:r>
              <w:t>BUMP</w:t>
            </w:r>
          </w:p>
        </w:tc>
        <w:tc>
          <w:tcPr>
            <w:tcW w:type="dxa" w:w="1824"/>
          </w:tcPr>
          <w:p>
            <w:r>
              <w:t>8.54%</w:t>
            </w:r>
          </w:p>
        </w:tc>
        <w:tc>
          <w:tcPr>
            <w:tcW w:type="dxa" w:w="1824"/>
          </w:tcPr>
          <w:p>
            <w:r>
              <w:t>70.00%</w:t>
            </w:r>
          </w:p>
        </w:tc>
        <w:tc>
          <w:tcPr>
            <w:tcW w:type="dxa" w:w="1824"/>
          </w:tcPr>
          <w:p>
            <w:r>
              <w:t>0.1522</w:t>
            </w:r>
          </w:p>
        </w:tc>
        <w:tc>
          <w:tcPr>
            <w:tcW w:type="dxa" w:w="1824"/>
          </w:tcPr>
          <w:p>
            <w:r>
              <w:t>10.0000</w:t>
            </w:r>
          </w:p>
        </w:tc>
      </w:tr>
      <w:tr>
        <w:tc>
          <w:tcPr>
            <w:tcW w:type="dxa" w:w="1824"/>
          </w:tcPr>
          <w:p>
            <w:r>
              <w:t>sgconv</w:t>
            </w:r>
          </w:p>
        </w:tc>
        <w:tc>
          <w:tcPr>
            <w:tcW w:type="dxa" w:w="1824"/>
          </w:tcPr>
          <w:p>
            <w:r>
              <w:t>LEFT</w:t>
            </w:r>
          </w:p>
        </w:tc>
        <w:tc>
          <w:tcPr>
            <w:tcW w:type="dxa" w:w="1824"/>
          </w:tcPr>
          <w:p>
            <w:r>
              <w:t>0.00%</w:t>
            </w:r>
          </w:p>
        </w:tc>
        <w:tc>
          <w:tcPr>
            <w:tcW w:type="dxa" w:w="1824"/>
          </w:tcPr>
          <w:p>
            <w:r>
              <w:t>0.00%</w:t>
            </w:r>
          </w:p>
        </w:tc>
        <w:tc>
          <w:tcPr>
            <w:tcW w:type="dxa" w:w="1824"/>
          </w:tcPr>
          <w:p>
            <w:r>
              <w:t>0.0000</w:t>
            </w:r>
          </w:p>
        </w:tc>
        <w:tc>
          <w:tcPr>
            <w:tcW w:type="dxa" w:w="1824"/>
          </w:tcPr>
          <w:p>
            <w:r>
              <w:t>0.0000</w:t>
            </w:r>
          </w:p>
        </w:tc>
      </w:tr>
      <w:tr>
        <w:tc>
          <w:tcPr>
            <w:tcW w:type="dxa" w:w="1824"/>
          </w:tcPr>
          <w:p>
            <w:r>
              <w:t>sgconv</w:t>
            </w:r>
          </w:p>
        </w:tc>
        <w:tc>
          <w:tcPr>
            <w:tcW w:type="dxa" w:w="1824"/>
          </w:tcPr>
          <w:p>
            <w:r>
              <w:t>RIGHT</w:t>
            </w:r>
          </w:p>
        </w:tc>
        <w:tc>
          <w:tcPr>
            <w:tcW w:type="dxa" w:w="1824"/>
          </w:tcPr>
          <w:p>
            <w:r>
              <w:t>0.00%</w:t>
            </w:r>
          </w:p>
        </w:tc>
        <w:tc>
          <w:tcPr>
            <w:tcW w:type="dxa" w:w="1824"/>
          </w:tcPr>
          <w:p>
            <w:r>
              <w:t>0.00%</w:t>
            </w:r>
          </w:p>
        </w:tc>
        <w:tc>
          <w:tcPr>
            <w:tcW w:type="dxa" w:w="1824"/>
          </w:tcPr>
          <w:p>
            <w:r>
              <w:t>0.0000</w:t>
            </w:r>
          </w:p>
        </w:tc>
        <w:tc>
          <w:tcPr>
            <w:tcW w:type="dxa" w:w="1824"/>
          </w:tcPr>
          <w:p>
            <w:r>
              <w:t>5.0000</w:t>
            </w:r>
          </w:p>
        </w:tc>
      </w:tr>
      <w:tr>
        <w:tc>
          <w:tcPr>
            <w:tcW w:type="dxa" w:w="1824"/>
          </w:tcPr>
          <w:p>
            <w:r>
              <w:t>sgconv</w:t>
            </w:r>
          </w:p>
        </w:tc>
        <w:tc>
          <w:tcPr>
            <w:tcW w:type="dxa" w:w="1824"/>
          </w:tcPr>
          <w:p>
            <w:r>
              <w:t>STOP</w:t>
            </w:r>
          </w:p>
        </w:tc>
        <w:tc>
          <w:tcPr>
            <w:tcW w:type="dxa" w:w="1824"/>
          </w:tcPr>
          <w:p>
            <w:r>
              <w:t>0.00%</w:t>
            </w:r>
          </w:p>
        </w:tc>
        <w:tc>
          <w:tcPr>
            <w:tcW w:type="dxa" w:w="1824"/>
          </w:tcPr>
          <w:p>
            <w:r>
              <w:t>0.00%</w:t>
            </w:r>
          </w:p>
        </w:tc>
        <w:tc>
          <w:tcPr>
            <w:tcW w:type="dxa" w:w="1824"/>
          </w:tcPr>
          <w:p>
            <w:r>
              <w:t>0.0000</w:t>
            </w:r>
          </w:p>
        </w:tc>
        <w:tc>
          <w:tcPr>
            <w:tcW w:type="dxa" w:w="1824"/>
          </w:tcPr>
          <w:p>
            <w:r>
              <w:t>0.0000</w:t>
            </w:r>
          </w:p>
        </w:tc>
      </w:tr>
      <w:tr>
        <w:tc>
          <w:tcPr>
            <w:tcW w:type="dxa" w:w="1824"/>
          </w:tcPr>
          <w:p>
            <w:r>
              <w:t>sgconv</w:t>
            </w:r>
          </w:p>
        </w:tc>
        <w:tc>
          <w:tcPr>
            <w:tcW w:type="dxa" w:w="1824"/>
          </w:tcPr>
          <w:p>
            <w:r>
              <w:t>STRAIGHT</w:t>
            </w:r>
          </w:p>
        </w:tc>
        <w:tc>
          <w:tcPr>
            <w:tcW w:type="dxa" w:w="1824"/>
          </w:tcPr>
          <w:p>
            <w:r>
              <w:t>0.00%</w:t>
            </w:r>
          </w:p>
        </w:tc>
        <w:tc>
          <w:tcPr>
            <w:tcW w:type="dxa" w:w="1824"/>
          </w:tcPr>
          <w:p>
            <w:r>
              <w:t>0.00%</w:t>
            </w:r>
          </w:p>
        </w:tc>
        <w:tc>
          <w:tcPr>
            <w:tcW w:type="dxa" w:w="1824"/>
          </w:tcPr>
          <w:p>
            <w:r>
              <w:t>0.0000</w:t>
            </w:r>
          </w:p>
        </w:tc>
        <w:tc>
          <w:tcPr>
            <w:tcW w:type="dxa" w:w="1824"/>
          </w:tcPr>
          <w:p>
            <w:r>
              <w:t>85.0000</w:t>
            </w:r>
          </w:p>
        </w:tc>
      </w:tr>
      <w:tr>
        <w:tc>
          <w:tcPr>
            <w:tcW w:type="dxa" w:w="1824"/>
          </w:tcPr>
          <w:p>
            <w:r>
              <w:t>sgconv</w:t>
            </w:r>
          </w:p>
        </w:tc>
        <w:tc>
          <w:tcPr>
            <w:tcW w:type="dxa" w:w="1824"/>
          </w:tcPr>
          <w:p>
            <w:r>
              <w:t>macro avg</w:t>
            </w:r>
          </w:p>
        </w:tc>
        <w:tc>
          <w:tcPr>
            <w:tcW w:type="dxa" w:w="1824"/>
          </w:tcPr>
          <w:p>
            <w:r>
              <w:t>1.71%</w:t>
            </w:r>
          </w:p>
        </w:tc>
        <w:tc>
          <w:tcPr>
            <w:tcW w:type="dxa" w:w="1824"/>
          </w:tcPr>
          <w:p>
            <w:r>
              <w:t>14.00%</w:t>
            </w:r>
          </w:p>
        </w:tc>
        <w:tc>
          <w:tcPr>
            <w:tcW w:type="dxa" w:w="1824"/>
          </w:tcPr>
          <w:p>
            <w:r>
              <w:t>0.0304</w:t>
            </w:r>
          </w:p>
        </w:tc>
        <w:tc>
          <w:tcPr>
            <w:tcW w:type="dxa" w:w="1824"/>
          </w:tcPr>
          <w:p>
            <w:r>
              <w:t>100.0000</w:t>
            </w:r>
          </w:p>
        </w:tc>
      </w:tr>
      <w:tr>
        <w:tc>
          <w:tcPr>
            <w:tcW w:type="dxa" w:w="1824"/>
          </w:tcPr>
          <w:p>
            <w:r>
              <w:t>sgconv</w:t>
            </w:r>
          </w:p>
        </w:tc>
        <w:tc>
          <w:tcPr>
            <w:tcW w:type="dxa" w:w="1824"/>
          </w:tcPr>
          <w:p>
            <w:r>
              <w:t>weighted avg</w:t>
            </w:r>
          </w:p>
        </w:tc>
        <w:tc>
          <w:tcPr>
            <w:tcW w:type="dxa" w:w="1824"/>
          </w:tcPr>
          <w:p>
            <w:r>
              <w:t>0.85%</w:t>
            </w:r>
          </w:p>
        </w:tc>
        <w:tc>
          <w:tcPr>
            <w:tcW w:type="dxa" w:w="1824"/>
          </w:tcPr>
          <w:p>
            <w:r>
              <w:t>7.00%</w:t>
            </w:r>
          </w:p>
        </w:tc>
        <w:tc>
          <w:tcPr>
            <w:tcW w:type="dxa" w:w="1824"/>
          </w:tcPr>
          <w:p>
            <w:r>
              <w:t>0.0152</w:t>
            </w:r>
          </w:p>
        </w:tc>
        <w:tc>
          <w:tcPr>
            <w:tcW w:type="dxa" w:w="1824"/>
          </w:tcPr>
          <w:p>
            <w:r>
              <w:t>100.0000</w:t>
            </w:r>
          </w:p>
        </w:tc>
      </w:tr>
      <w:tr>
        <w:tc>
          <w:tcPr>
            <w:tcW w:type="dxa" w:w="1824"/>
          </w:tcPr>
          <w:p>
            <w:r>
              <w:t>resnet1d</w:t>
            </w:r>
          </w:p>
        </w:tc>
        <w:tc>
          <w:tcPr>
            <w:tcW w:type="dxa" w:w="1824"/>
          </w:tcPr>
          <w:p>
            <w:r>
              <w:t>BUMP</w:t>
            </w:r>
          </w:p>
        </w:tc>
        <w:tc>
          <w:tcPr>
            <w:tcW w:type="dxa" w:w="1824"/>
          </w:tcPr>
          <w:p>
            <w:r>
              <w:t>0.00%</w:t>
            </w:r>
          </w:p>
        </w:tc>
        <w:tc>
          <w:tcPr>
            <w:tcW w:type="dxa" w:w="1824"/>
          </w:tcPr>
          <w:p>
            <w:r>
              <w:t>0.00%</w:t>
            </w:r>
          </w:p>
        </w:tc>
        <w:tc>
          <w:tcPr>
            <w:tcW w:type="dxa" w:w="1824"/>
          </w:tcPr>
          <w:p>
            <w:r>
              <w:t>0.0000</w:t>
            </w:r>
          </w:p>
        </w:tc>
        <w:tc>
          <w:tcPr>
            <w:tcW w:type="dxa" w:w="1824"/>
          </w:tcPr>
          <w:p>
            <w:r>
              <w:t>10.0000</w:t>
            </w:r>
          </w:p>
        </w:tc>
      </w:tr>
      <w:tr>
        <w:tc>
          <w:tcPr>
            <w:tcW w:type="dxa" w:w="1824"/>
          </w:tcPr>
          <w:p>
            <w:r>
              <w:t>resnet1d</w:t>
            </w:r>
          </w:p>
        </w:tc>
        <w:tc>
          <w:tcPr>
            <w:tcW w:type="dxa" w:w="1824"/>
          </w:tcPr>
          <w:p>
            <w:r>
              <w:t>LEFT</w:t>
            </w:r>
          </w:p>
        </w:tc>
        <w:tc>
          <w:tcPr>
            <w:tcW w:type="dxa" w:w="1824"/>
          </w:tcPr>
          <w:p>
            <w:r>
              <w:t>0.00%</w:t>
            </w:r>
          </w:p>
        </w:tc>
        <w:tc>
          <w:tcPr>
            <w:tcW w:type="dxa" w:w="1824"/>
          </w:tcPr>
          <w:p>
            <w:r>
              <w:t>0.00%</w:t>
            </w:r>
          </w:p>
        </w:tc>
        <w:tc>
          <w:tcPr>
            <w:tcW w:type="dxa" w:w="1824"/>
          </w:tcPr>
          <w:p>
            <w:r>
              <w:t>0.0000</w:t>
            </w:r>
          </w:p>
        </w:tc>
        <w:tc>
          <w:tcPr>
            <w:tcW w:type="dxa" w:w="1824"/>
          </w:tcPr>
          <w:p>
            <w:r>
              <w:t>0.0000</w:t>
            </w:r>
          </w:p>
        </w:tc>
      </w:tr>
      <w:tr>
        <w:tc>
          <w:tcPr>
            <w:tcW w:type="dxa" w:w="1824"/>
          </w:tcPr>
          <w:p>
            <w:r>
              <w:t>resnet1d</w:t>
            </w:r>
          </w:p>
        </w:tc>
        <w:tc>
          <w:tcPr>
            <w:tcW w:type="dxa" w:w="1824"/>
          </w:tcPr>
          <w:p>
            <w:r>
              <w:t>RIGHT</w:t>
            </w:r>
          </w:p>
        </w:tc>
        <w:tc>
          <w:tcPr>
            <w:tcW w:type="dxa" w:w="1824"/>
          </w:tcPr>
          <w:p>
            <w:r>
              <w:t>0.00%</w:t>
            </w:r>
          </w:p>
        </w:tc>
        <w:tc>
          <w:tcPr>
            <w:tcW w:type="dxa" w:w="1824"/>
          </w:tcPr>
          <w:p>
            <w:r>
              <w:t>0.00%</w:t>
            </w:r>
          </w:p>
        </w:tc>
        <w:tc>
          <w:tcPr>
            <w:tcW w:type="dxa" w:w="1824"/>
          </w:tcPr>
          <w:p>
            <w:r>
              <w:t>0.0000</w:t>
            </w:r>
          </w:p>
        </w:tc>
        <w:tc>
          <w:tcPr>
            <w:tcW w:type="dxa" w:w="1824"/>
          </w:tcPr>
          <w:p>
            <w:r>
              <w:t>5.0000</w:t>
            </w:r>
          </w:p>
        </w:tc>
      </w:tr>
      <w:tr>
        <w:tc>
          <w:tcPr>
            <w:tcW w:type="dxa" w:w="1824"/>
          </w:tcPr>
          <w:p>
            <w:r>
              <w:t>resnet1d</w:t>
            </w:r>
          </w:p>
        </w:tc>
        <w:tc>
          <w:tcPr>
            <w:tcW w:type="dxa" w:w="1824"/>
          </w:tcPr>
          <w:p>
            <w:r>
              <w:t>STOP</w:t>
            </w:r>
          </w:p>
        </w:tc>
        <w:tc>
          <w:tcPr>
            <w:tcW w:type="dxa" w:w="1824"/>
          </w:tcPr>
          <w:p>
            <w:r>
              <w:t>0.00%</w:t>
            </w:r>
          </w:p>
        </w:tc>
        <w:tc>
          <w:tcPr>
            <w:tcW w:type="dxa" w:w="1824"/>
          </w:tcPr>
          <w:p>
            <w:r>
              <w:t>0.00%</w:t>
            </w:r>
          </w:p>
        </w:tc>
        <w:tc>
          <w:tcPr>
            <w:tcW w:type="dxa" w:w="1824"/>
          </w:tcPr>
          <w:p>
            <w:r>
              <w:t>0.0000</w:t>
            </w:r>
          </w:p>
        </w:tc>
        <w:tc>
          <w:tcPr>
            <w:tcW w:type="dxa" w:w="1824"/>
          </w:tcPr>
          <w:p>
            <w:r>
              <w:t>0.0000</w:t>
            </w:r>
          </w:p>
        </w:tc>
      </w:tr>
      <w:tr>
        <w:tc>
          <w:tcPr>
            <w:tcW w:type="dxa" w:w="1824"/>
          </w:tcPr>
          <w:p>
            <w:r>
              <w:t>resnet1d</w:t>
            </w:r>
          </w:p>
        </w:tc>
        <w:tc>
          <w:tcPr>
            <w:tcW w:type="dxa" w:w="1824"/>
          </w:tcPr>
          <w:p>
            <w:r>
              <w:t>STRAIGHT</w:t>
            </w:r>
          </w:p>
        </w:tc>
        <w:tc>
          <w:tcPr>
            <w:tcW w:type="dxa" w:w="1824"/>
          </w:tcPr>
          <w:p>
            <w:r>
              <w:t>84.85%</w:t>
            </w:r>
          </w:p>
        </w:tc>
        <w:tc>
          <w:tcPr>
            <w:tcW w:type="dxa" w:w="1824"/>
          </w:tcPr>
          <w:p>
            <w:r>
              <w:t>98.82%</w:t>
            </w:r>
          </w:p>
        </w:tc>
        <w:tc>
          <w:tcPr>
            <w:tcW w:type="dxa" w:w="1824"/>
          </w:tcPr>
          <w:p>
            <w:r>
              <w:t>0.9130</w:t>
            </w:r>
          </w:p>
        </w:tc>
        <w:tc>
          <w:tcPr>
            <w:tcW w:type="dxa" w:w="1824"/>
          </w:tcPr>
          <w:p>
            <w:r>
              <w:t>85.0000</w:t>
            </w:r>
          </w:p>
        </w:tc>
      </w:tr>
      <w:tr>
        <w:tc>
          <w:tcPr>
            <w:tcW w:type="dxa" w:w="1824"/>
          </w:tcPr>
          <w:p>
            <w:r>
              <w:t>resnet1d</w:t>
            </w:r>
          </w:p>
        </w:tc>
        <w:tc>
          <w:tcPr>
            <w:tcW w:type="dxa" w:w="1824"/>
          </w:tcPr>
          <w:p>
            <w:r>
              <w:t>macro avg</w:t>
            </w:r>
          </w:p>
        </w:tc>
        <w:tc>
          <w:tcPr>
            <w:tcW w:type="dxa" w:w="1824"/>
          </w:tcPr>
          <w:p>
            <w:r>
              <w:t>16.97%</w:t>
            </w:r>
          </w:p>
        </w:tc>
        <w:tc>
          <w:tcPr>
            <w:tcW w:type="dxa" w:w="1824"/>
          </w:tcPr>
          <w:p>
            <w:r>
              <w:t>19.76%</w:t>
            </w:r>
          </w:p>
        </w:tc>
        <w:tc>
          <w:tcPr>
            <w:tcW w:type="dxa" w:w="1824"/>
          </w:tcPr>
          <w:p>
            <w:r>
              <w:t>0.1826</w:t>
            </w:r>
          </w:p>
        </w:tc>
        <w:tc>
          <w:tcPr>
            <w:tcW w:type="dxa" w:w="1824"/>
          </w:tcPr>
          <w:p>
            <w:r>
              <w:t>100.0000</w:t>
            </w:r>
          </w:p>
        </w:tc>
      </w:tr>
      <w:tr>
        <w:tc>
          <w:tcPr>
            <w:tcW w:type="dxa" w:w="1824"/>
          </w:tcPr>
          <w:p>
            <w:r>
              <w:t>resnet1d</w:t>
            </w:r>
          </w:p>
        </w:tc>
        <w:tc>
          <w:tcPr>
            <w:tcW w:type="dxa" w:w="1824"/>
          </w:tcPr>
          <w:p>
            <w:r>
              <w:t>weighted avg</w:t>
            </w:r>
          </w:p>
        </w:tc>
        <w:tc>
          <w:tcPr>
            <w:tcW w:type="dxa" w:w="1824"/>
          </w:tcPr>
          <w:p>
            <w:r>
              <w:t>72.12%</w:t>
            </w:r>
          </w:p>
        </w:tc>
        <w:tc>
          <w:tcPr>
            <w:tcW w:type="dxa" w:w="1824"/>
          </w:tcPr>
          <w:p>
            <w:r>
              <w:t>84.00%</w:t>
            </w:r>
          </w:p>
        </w:tc>
        <w:tc>
          <w:tcPr>
            <w:tcW w:type="dxa" w:w="1824"/>
          </w:tcPr>
          <w:p>
            <w:r>
              <w:t>0.7761</w:t>
            </w:r>
          </w:p>
        </w:tc>
        <w:tc>
          <w:tcPr>
            <w:tcW w:type="dxa" w:w="1824"/>
          </w:tcPr>
          <w:p>
            <w:r>
              <w:t>100.0000</w:t>
            </w:r>
          </w:p>
        </w:tc>
      </w:tr>
    </w:tbl>
    <w:p/>
    <w:p>
      <w:pPr>
        <w:pStyle w:val="Heading2"/>
      </w:pPr>
      <w:r>
        <w:t>Comprehensive robustness</w:t>
      </w:r>
    </w:p>
    <w:tbl>
      <w:tblPr>
        <w:tblStyle w:val="TableGrid"/>
        <w:tblW w:type="auto" w:w="0"/>
        <w:tblLook w:firstColumn="1" w:firstRow="1" w:lastColumn="0" w:lastRow="0" w:noHBand="0" w:noVBand="1" w:val="04A0"/>
      </w:tblPr>
      <w:tblGrid>
        <w:gridCol w:w="2189"/>
        <w:gridCol w:w="2189"/>
        <w:gridCol w:w="2189"/>
        <w:gridCol w:w="2189"/>
        <w:gridCol w:w="2189"/>
      </w:tblGrid>
      <w:tr>
        <w:tc>
          <w:tcPr>
            <w:tcW w:type="dxa" w:w="2189"/>
          </w:tcPr>
          <w:p>
            <w:r>
              <w:t>model</w:t>
            </w:r>
          </w:p>
        </w:tc>
        <w:tc>
          <w:tcPr>
            <w:tcW w:type="dxa" w:w="2189"/>
          </w:tcPr>
          <w:p>
            <w:r>
              <w:t>condition</w:t>
            </w:r>
          </w:p>
        </w:tc>
        <w:tc>
          <w:tcPr>
            <w:tcW w:type="dxa" w:w="2189"/>
          </w:tcPr>
          <w:p>
            <w:r>
              <w:t>accuracy</w:t>
            </w:r>
          </w:p>
        </w:tc>
        <w:tc>
          <w:tcPr>
            <w:tcW w:type="dxa" w:w="2189"/>
          </w:tcPr>
          <w:p>
            <w:r>
              <w:t>macro_f1</w:t>
            </w:r>
          </w:p>
        </w:tc>
        <w:tc>
          <w:tcPr>
            <w:tcW w:type="dxa" w:w="2189"/>
          </w:tcPr>
          <w:p>
            <w:r>
              <w:t>requested_window_size</w:t>
            </w:r>
          </w:p>
        </w:tc>
      </w:tr>
      <w:tr>
        <w:tc>
          <w:tcPr>
            <w:tcW w:type="dxa" w:w="2189"/>
          </w:tcPr>
          <w:p>
            <w:r>
              <w:t>histgradientboosting</w:t>
            </w:r>
          </w:p>
        </w:tc>
        <w:tc>
          <w:tcPr>
            <w:tcW w:type="dxa" w:w="2189"/>
          </w:tcPr>
          <w:p>
            <w:r>
              <w:t>channel_dropout</w:t>
            </w:r>
          </w:p>
        </w:tc>
        <w:tc>
          <w:tcPr>
            <w:tcW w:type="dxa" w:w="2189"/>
          </w:tcPr>
          <w:p>
            <w:r>
              <w:t>88.80%</w:t>
            </w:r>
          </w:p>
        </w:tc>
        <w:tc>
          <w:tcPr>
            <w:tcW w:type="dxa" w:w="2189"/>
          </w:tcPr>
          <w:p>
            <w:r>
              <w:t>70.94%</w:t>
            </w:r>
          </w:p>
        </w:tc>
        <w:tc>
          <w:tcPr>
            <w:tcW w:type="dxa" w:w="2189"/>
          </w:tcPr>
          <w:p>
            <w:r>
              <w:t>nan</w:t>
            </w:r>
          </w:p>
        </w:tc>
      </w:tr>
      <w:tr>
        <w:tc>
          <w:tcPr>
            <w:tcW w:type="dxa" w:w="2189"/>
          </w:tcPr>
          <w:p>
            <w:r>
              <w:t>histgradientboosting</w:t>
            </w:r>
          </w:p>
        </w:tc>
        <w:tc>
          <w:tcPr>
            <w:tcW w:type="dxa" w:w="2189"/>
          </w:tcPr>
          <w:p>
            <w:r>
              <w:t>clock_jitter</w:t>
            </w:r>
          </w:p>
        </w:tc>
        <w:tc>
          <w:tcPr>
            <w:tcW w:type="dxa" w:w="2189"/>
          </w:tcPr>
          <w:p>
            <w:r>
              <w:t>89.40%</w:t>
            </w:r>
          </w:p>
        </w:tc>
        <w:tc>
          <w:tcPr>
            <w:tcW w:type="dxa" w:w="2189"/>
          </w:tcPr>
          <w:p>
            <w:r>
              <w:t>71.44%</w:t>
            </w:r>
          </w:p>
        </w:tc>
        <w:tc>
          <w:tcPr>
            <w:tcW w:type="dxa" w:w="2189"/>
          </w:tcPr>
          <w:p>
            <w:r>
              <w:t>nan</w:t>
            </w:r>
          </w:p>
        </w:tc>
      </w:tr>
      <w:tr>
        <w:tc>
          <w:tcPr>
            <w:tcW w:type="dxa" w:w="2189"/>
          </w:tcPr>
          <w:p>
            <w:r>
              <w:t>histgradientboosting</w:t>
            </w:r>
          </w:p>
        </w:tc>
        <w:tc>
          <w:tcPr>
            <w:tcW w:type="dxa" w:w="2189"/>
          </w:tcPr>
          <w:p>
            <w:r>
              <w:t>missing</w:t>
            </w:r>
          </w:p>
        </w:tc>
        <w:tc>
          <w:tcPr>
            <w:tcW w:type="dxa" w:w="2189"/>
          </w:tcPr>
          <w:p>
            <w:r>
              <w:t>87.40%</w:t>
            </w:r>
          </w:p>
        </w:tc>
        <w:tc>
          <w:tcPr>
            <w:tcW w:type="dxa" w:w="2189"/>
          </w:tcPr>
          <w:p>
            <w:r>
              <w:t>66.58%</w:t>
            </w:r>
          </w:p>
        </w:tc>
        <w:tc>
          <w:tcPr>
            <w:tcW w:type="dxa" w:w="2189"/>
          </w:tcPr>
          <w:p>
            <w:r>
              <w:t>nan</w:t>
            </w:r>
          </w:p>
        </w:tc>
      </w:tr>
      <w:tr>
        <w:tc>
          <w:tcPr>
            <w:tcW w:type="dxa" w:w="2189"/>
          </w:tcPr>
          <w:p>
            <w:r>
              <w:t>histgradientboosting</w:t>
            </w:r>
          </w:p>
        </w:tc>
        <w:tc>
          <w:tcPr>
            <w:tcW w:type="dxa" w:w="2189"/>
          </w:tcPr>
          <w:p>
            <w:r>
              <w:t>noise</w:t>
            </w:r>
          </w:p>
        </w:tc>
        <w:tc>
          <w:tcPr>
            <w:tcW w:type="dxa" w:w="2189"/>
          </w:tcPr>
          <w:p>
            <w:r>
              <w:t>88.60%</w:t>
            </w:r>
          </w:p>
        </w:tc>
        <w:tc>
          <w:tcPr>
            <w:tcW w:type="dxa" w:w="2189"/>
          </w:tcPr>
          <w:p>
            <w:r>
              <w:t>68.51%</w:t>
            </w:r>
          </w:p>
        </w:tc>
        <w:tc>
          <w:tcPr>
            <w:tcW w:type="dxa" w:w="2189"/>
          </w:tcPr>
          <w:p>
            <w:r>
              <w:t>nan</w:t>
            </w:r>
          </w:p>
        </w:tc>
      </w:tr>
      <w:tr>
        <w:tc>
          <w:tcPr>
            <w:tcW w:type="dxa" w:w="2189"/>
          </w:tcPr>
          <w:p>
            <w:r>
              <w:t>histgradientboosting</w:t>
            </w:r>
          </w:p>
        </w:tc>
        <w:tc>
          <w:tcPr>
            <w:tcW w:type="dxa" w:w="2189"/>
          </w:tcPr>
          <w:p>
            <w:r>
              <w:t>window_size_100</w:t>
            </w:r>
          </w:p>
        </w:tc>
        <w:tc>
          <w:tcPr>
            <w:tcW w:type="dxa" w:w="2189"/>
          </w:tcPr>
          <w:p>
            <w:r>
              <w:t>88.60%</w:t>
            </w:r>
          </w:p>
        </w:tc>
        <w:tc>
          <w:tcPr>
            <w:tcW w:type="dxa" w:w="2189"/>
          </w:tcPr>
          <w:p>
            <w:r>
              <w:t>68.98%</w:t>
            </w:r>
          </w:p>
        </w:tc>
        <w:tc>
          <w:tcPr>
            <w:tcW w:type="dxa" w:w="2189"/>
          </w:tcPr>
          <w:p>
            <w:r>
              <w:t>100.0000</w:t>
            </w:r>
          </w:p>
        </w:tc>
      </w:tr>
      <w:tr>
        <w:tc>
          <w:tcPr>
            <w:tcW w:type="dxa" w:w="2189"/>
          </w:tcPr>
          <w:p>
            <w:r>
              <w:t>histgradientboosting</w:t>
            </w:r>
          </w:p>
        </w:tc>
        <w:tc>
          <w:tcPr>
            <w:tcW w:type="dxa" w:w="2189"/>
          </w:tcPr>
          <w:p>
            <w:r>
              <w:t>window_size_128</w:t>
            </w:r>
          </w:p>
        </w:tc>
        <w:tc>
          <w:tcPr>
            <w:tcW w:type="dxa" w:w="2189"/>
          </w:tcPr>
          <w:p>
            <w:r>
              <w:t>90.60%</w:t>
            </w:r>
          </w:p>
        </w:tc>
        <w:tc>
          <w:tcPr>
            <w:tcW w:type="dxa" w:w="2189"/>
          </w:tcPr>
          <w:p>
            <w:r>
              <w:t>75.13%</w:t>
            </w:r>
          </w:p>
        </w:tc>
        <w:tc>
          <w:tcPr>
            <w:tcW w:type="dxa" w:w="2189"/>
          </w:tcPr>
          <w:p>
            <w:r>
              <w:t>128.0000</w:t>
            </w:r>
          </w:p>
        </w:tc>
      </w:tr>
      <w:tr>
        <w:tc>
          <w:tcPr>
            <w:tcW w:type="dxa" w:w="2189"/>
          </w:tcPr>
          <w:p>
            <w:r>
              <w:t>histgradientboosting</w:t>
            </w:r>
          </w:p>
        </w:tc>
        <w:tc>
          <w:tcPr>
            <w:tcW w:type="dxa" w:w="2189"/>
          </w:tcPr>
          <w:p>
            <w:r>
              <w:t>window_size_156</w:t>
            </w:r>
          </w:p>
        </w:tc>
        <w:tc>
          <w:tcPr>
            <w:tcW w:type="dxa" w:w="2189"/>
          </w:tcPr>
          <w:p>
            <w:r>
              <w:t>88.40%</w:t>
            </w:r>
          </w:p>
        </w:tc>
        <w:tc>
          <w:tcPr>
            <w:tcW w:type="dxa" w:w="2189"/>
          </w:tcPr>
          <w:p>
            <w:r>
              <w:t>69.23%</w:t>
            </w:r>
          </w:p>
        </w:tc>
        <w:tc>
          <w:tcPr>
            <w:tcW w:type="dxa" w:w="2189"/>
          </w:tcPr>
          <w:p>
            <w:r>
              <w:t>156.0000</w:t>
            </w:r>
          </w:p>
        </w:tc>
      </w:tr>
      <w:tr>
        <w:tc>
          <w:tcPr>
            <w:tcW w:type="dxa" w:w="2189"/>
          </w:tcPr>
          <w:p>
            <w:r>
              <w:t>histgradientboosting</w:t>
            </w:r>
          </w:p>
        </w:tc>
        <w:tc>
          <w:tcPr>
            <w:tcW w:type="dxa" w:w="2189"/>
          </w:tcPr>
          <w:p>
            <w:r>
              <w:t>window_size_200</w:t>
            </w:r>
          </w:p>
        </w:tc>
        <w:tc>
          <w:tcPr>
            <w:tcW w:type="dxa" w:w="2189"/>
          </w:tcPr>
          <w:p>
            <w:r>
              <w:t>89.20%</w:t>
            </w:r>
          </w:p>
        </w:tc>
        <w:tc>
          <w:tcPr>
            <w:tcW w:type="dxa" w:w="2189"/>
          </w:tcPr>
          <w:p>
            <w:r>
              <w:t>70.97%</w:t>
            </w:r>
          </w:p>
        </w:tc>
        <w:tc>
          <w:tcPr>
            <w:tcW w:type="dxa" w:w="2189"/>
          </w:tcPr>
          <w:p>
            <w:r>
              <w:t>200.0000</w:t>
            </w:r>
          </w:p>
        </w:tc>
      </w:tr>
      <w:tr>
        <w:tc>
          <w:tcPr>
            <w:tcW w:type="dxa" w:w="2189"/>
          </w:tcPr>
          <w:p>
            <w:r>
              <w:t>lightgbm</w:t>
            </w:r>
          </w:p>
        </w:tc>
        <w:tc>
          <w:tcPr>
            <w:tcW w:type="dxa" w:w="2189"/>
          </w:tcPr>
          <w:p>
            <w:r>
              <w:t>channel_dropout</w:t>
            </w:r>
          </w:p>
        </w:tc>
        <w:tc>
          <w:tcPr>
            <w:tcW w:type="dxa" w:w="2189"/>
          </w:tcPr>
          <w:p>
            <w:r>
              <w:t>89.40%</w:t>
            </w:r>
          </w:p>
        </w:tc>
        <w:tc>
          <w:tcPr>
            <w:tcW w:type="dxa" w:w="2189"/>
          </w:tcPr>
          <w:p>
            <w:r>
              <w:t>74.00%</w:t>
            </w:r>
          </w:p>
        </w:tc>
        <w:tc>
          <w:tcPr>
            <w:tcW w:type="dxa" w:w="2189"/>
          </w:tcPr>
          <w:p>
            <w:r>
              <w:t>nan</w:t>
            </w:r>
          </w:p>
        </w:tc>
      </w:tr>
      <w:tr>
        <w:tc>
          <w:tcPr>
            <w:tcW w:type="dxa" w:w="2189"/>
          </w:tcPr>
          <w:p>
            <w:r>
              <w:t>lightgbm</w:t>
            </w:r>
          </w:p>
        </w:tc>
        <w:tc>
          <w:tcPr>
            <w:tcW w:type="dxa" w:w="2189"/>
          </w:tcPr>
          <w:p>
            <w:r>
              <w:t>clock_jitter</w:t>
            </w:r>
          </w:p>
        </w:tc>
        <w:tc>
          <w:tcPr>
            <w:tcW w:type="dxa" w:w="2189"/>
          </w:tcPr>
          <w:p>
            <w:r>
              <w:t>91.40%</w:t>
            </w:r>
          </w:p>
        </w:tc>
        <w:tc>
          <w:tcPr>
            <w:tcW w:type="dxa" w:w="2189"/>
          </w:tcPr>
          <w:p>
            <w:r>
              <w:t>77.38%</w:t>
            </w:r>
          </w:p>
        </w:tc>
        <w:tc>
          <w:tcPr>
            <w:tcW w:type="dxa" w:w="2189"/>
          </w:tcPr>
          <w:p>
            <w:r>
              <w:t>nan</w:t>
            </w:r>
          </w:p>
        </w:tc>
      </w:tr>
      <w:tr>
        <w:tc>
          <w:tcPr>
            <w:tcW w:type="dxa" w:w="2189"/>
          </w:tcPr>
          <w:p>
            <w:r>
              <w:t>lightgbm</w:t>
            </w:r>
          </w:p>
        </w:tc>
        <w:tc>
          <w:tcPr>
            <w:tcW w:type="dxa" w:w="2189"/>
          </w:tcPr>
          <w:p>
            <w:r>
              <w:t>missing</w:t>
            </w:r>
          </w:p>
        </w:tc>
        <w:tc>
          <w:tcPr>
            <w:tcW w:type="dxa" w:w="2189"/>
          </w:tcPr>
          <w:p>
            <w:r>
              <w:t>90.60%</w:t>
            </w:r>
          </w:p>
        </w:tc>
        <w:tc>
          <w:tcPr>
            <w:tcW w:type="dxa" w:w="2189"/>
          </w:tcPr>
          <w:p>
            <w:r>
              <w:t>75.25%</w:t>
            </w:r>
          </w:p>
        </w:tc>
        <w:tc>
          <w:tcPr>
            <w:tcW w:type="dxa" w:w="2189"/>
          </w:tcPr>
          <w:p>
            <w:r>
              <w:t>nan</w:t>
            </w:r>
          </w:p>
        </w:tc>
      </w:tr>
      <w:tr>
        <w:tc>
          <w:tcPr>
            <w:tcW w:type="dxa" w:w="2189"/>
          </w:tcPr>
          <w:p>
            <w:r>
              <w:t>lightgbm</w:t>
            </w:r>
          </w:p>
        </w:tc>
        <w:tc>
          <w:tcPr>
            <w:tcW w:type="dxa" w:w="2189"/>
          </w:tcPr>
          <w:p>
            <w:r>
              <w:t>noise</w:t>
            </w:r>
          </w:p>
        </w:tc>
        <w:tc>
          <w:tcPr>
            <w:tcW w:type="dxa" w:w="2189"/>
          </w:tcPr>
          <w:p>
            <w:r>
              <w:t>90.80%</w:t>
            </w:r>
          </w:p>
        </w:tc>
        <w:tc>
          <w:tcPr>
            <w:tcW w:type="dxa" w:w="2189"/>
          </w:tcPr>
          <w:p>
            <w:r>
              <w:t>78.26%</w:t>
            </w:r>
          </w:p>
        </w:tc>
        <w:tc>
          <w:tcPr>
            <w:tcW w:type="dxa" w:w="2189"/>
          </w:tcPr>
          <w:p>
            <w:r>
              <w:t>nan</w:t>
            </w:r>
          </w:p>
        </w:tc>
      </w:tr>
      <w:tr>
        <w:tc>
          <w:tcPr>
            <w:tcW w:type="dxa" w:w="2189"/>
          </w:tcPr>
          <w:p>
            <w:r>
              <w:t>lightgbm</w:t>
            </w:r>
          </w:p>
        </w:tc>
        <w:tc>
          <w:tcPr>
            <w:tcW w:type="dxa" w:w="2189"/>
          </w:tcPr>
          <w:p>
            <w:r>
              <w:t>window_size_100</w:t>
            </w:r>
          </w:p>
        </w:tc>
        <w:tc>
          <w:tcPr>
            <w:tcW w:type="dxa" w:w="2189"/>
          </w:tcPr>
          <w:p>
            <w:r>
              <w:t>87.60%</w:t>
            </w:r>
          </w:p>
        </w:tc>
        <w:tc>
          <w:tcPr>
            <w:tcW w:type="dxa" w:w="2189"/>
          </w:tcPr>
          <w:p>
            <w:r>
              <w:t>68.55%</w:t>
            </w:r>
          </w:p>
        </w:tc>
        <w:tc>
          <w:tcPr>
            <w:tcW w:type="dxa" w:w="2189"/>
          </w:tcPr>
          <w:p>
            <w:r>
              <w:t>100.0000</w:t>
            </w:r>
          </w:p>
        </w:tc>
      </w:tr>
      <w:tr>
        <w:tc>
          <w:tcPr>
            <w:tcW w:type="dxa" w:w="2189"/>
          </w:tcPr>
          <w:p>
            <w:r>
              <w:t>lightgbm</w:t>
            </w:r>
          </w:p>
        </w:tc>
        <w:tc>
          <w:tcPr>
            <w:tcW w:type="dxa" w:w="2189"/>
          </w:tcPr>
          <w:p>
            <w:r>
              <w:t>window_size_128</w:t>
            </w:r>
          </w:p>
        </w:tc>
        <w:tc>
          <w:tcPr>
            <w:tcW w:type="dxa" w:w="2189"/>
          </w:tcPr>
          <w:p>
            <w:r>
              <w:t>91.20%</w:t>
            </w:r>
          </w:p>
        </w:tc>
        <w:tc>
          <w:tcPr>
            <w:tcW w:type="dxa" w:w="2189"/>
          </w:tcPr>
          <w:p>
            <w:r>
              <w:t>76.13%</w:t>
            </w:r>
          </w:p>
        </w:tc>
        <w:tc>
          <w:tcPr>
            <w:tcW w:type="dxa" w:w="2189"/>
          </w:tcPr>
          <w:p>
            <w:r>
              <w:t>128.0000</w:t>
            </w:r>
          </w:p>
        </w:tc>
      </w:tr>
      <w:tr>
        <w:tc>
          <w:tcPr>
            <w:tcW w:type="dxa" w:w="2189"/>
          </w:tcPr>
          <w:p>
            <w:r>
              <w:t>lightgbm</w:t>
            </w:r>
          </w:p>
        </w:tc>
        <w:tc>
          <w:tcPr>
            <w:tcW w:type="dxa" w:w="2189"/>
          </w:tcPr>
          <w:p>
            <w:r>
              <w:t>window_size_156</w:t>
            </w:r>
          </w:p>
        </w:tc>
        <w:tc>
          <w:tcPr>
            <w:tcW w:type="dxa" w:w="2189"/>
          </w:tcPr>
          <w:p>
            <w:r>
              <w:t>90.80%</w:t>
            </w:r>
          </w:p>
        </w:tc>
        <w:tc>
          <w:tcPr>
            <w:tcW w:type="dxa" w:w="2189"/>
          </w:tcPr>
          <w:p>
            <w:r>
              <w:t>76.28%</w:t>
            </w:r>
          </w:p>
        </w:tc>
        <w:tc>
          <w:tcPr>
            <w:tcW w:type="dxa" w:w="2189"/>
          </w:tcPr>
          <w:p>
            <w:r>
              <w:t>156.0000</w:t>
            </w:r>
          </w:p>
        </w:tc>
      </w:tr>
      <w:tr>
        <w:tc>
          <w:tcPr>
            <w:tcW w:type="dxa" w:w="2189"/>
          </w:tcPr>
          <w:p>
            <w:r>
              <w:t>lightgbm</w:t>
            </w:r>
          </w:p>
        </w:tc>
        <w:tc>
          <w:tcPr>
            <w:tcW w:type="dxa" w:w="2189"/>
          </w:tcPr>
          <w:p>
            <w:r>
              <w:t>window_size_200</w:t>
            </w:r>
          </w:p>
        </w:tc>
        <w:tc>
          <w:tcPr>
            <w:tcW w:type="dxa" w:w="2189"/>
          </w:tcPr>
          <w:p>
            <w:r>
              <w:t>91.20%</w:t>
            </w:r>
          </w:p>
        </w:tc>
        <w:tc>
          <w:tcPr>
            <w:tcW w:type="dxa" w:w="2189"/>
          </w:tcPr>
          <w:p>
            <w:r>
              <w:t>79.46%</w:t>
            </w:r>
          </w:p>
        </w:tc>
        <w:tc>
          <w:tcPr>
            <w:tcW w:type="dxa" w:w="2189"/>
          </w:tcPr>
          <w:p>
            <w:r>
              <w:t>200.0000</w:t>
            </w:r>
          </w:p>
        </w:tc>
      </w:tr>
      <w:tr>
        <w:tc>
          <w:tcPr>
            <w:tcW w:type="dxa" w:w="2189"/>
          </w:tcPr>
          <w:p>
            <w:r>
              <w:t>random_forest</w:t>
            </w:r>
          </w:p>
        </w:tc>
        <w:tc>
          <w:tcPr>
            <w:tcW w:type="dxa" w:w="2189"/>
          </w:tcPr>
          <w:p>
            <w:r>
              <w:t>channel_dropout</w:t>
            </w:r>
          </w:p>
        </w:tc>
        <w:tc>
          <w:tcPr>
            <w:tcW w:type="dxa" w:w="2189"/>
          </w:tcPr>
          <w:p>
            <w:r>
              <w:t>89.40%</w:t>
            </w:r>
          </w:p>
        </w:tc>
        <w:tc>
          <w:tcPr>
            <w:tcW w:type="dxa" w:w="2189"/>
          </w:tcPr>
          <w:p>
            <w:r>
              <w:t>70.84%</w:t>
            </w:r>
          </w:p>
        </w:tc>
        <w:tc>
          <w:tcPr>
            <w:tcW w:type="dxa" w:w="2189"/>
          </w:tcPr>
          <w:p>
            <w:r>
              <w:t>nan</w:t>
            </w:r>
          </w:p>
        </w:tc>
      </w:tr>
      <w:tr>
        <w:tc>
          <w:tcPr>
            <w:tcW w:type="dxa" w:w="2189"/>
          </w:tcPr>
          <w:p>
            <w:r>
              <w:t>random_forest</w:t>
            </w:r>
          </w:p>
        </w:tc>
        <w:tc>
          <w:tcPr>
            <w:tcW w:type="dxa" w:w="2189"/>
          </w:tcPr>
          <w:p>
            <w:r>
              <w:t>clock_jitter</w:t>
            </w:r>
          </w:p>
        </w:tc>
        <w:tc>
          <w:tcPr>
            <w:tcW w:type="dxa" w:w="2189"/>
          </w:tcPr>
          <w:p>
            <w:r>
              <w:t>89.80%</w:t>
            </w:r>
          </w:p>
        </w:tc>
        <w:tc>
          <w:tcPr>
            <w:tcW w:type="dxa" w:w="2189"/>
          </w:tcPr>
          <w:p>
            <w:r>
              <w:t>71.35%</w:t>
            </w:r>
          </w:p>
        </w:tc>
        <w:tc>
          <w:tcPr>
            <w:tcW w:type="dxa" w:w="2189"/>
          </w:tcPr>
          <w:p>
            <w:r>
              <w:t>nan</w:t>
            </w:r>
          </w:p>
        </w:tc>
      </w:tr>
      <w:tr>
        <w:tc>
          <w:tcPr>
            <w:tcW w:type="dxa" w:w="2189"/>
          </w:tcPr>
          <w:p>
            <w:r>
              <w:t>random_forest</w:t>
            </w:r>
          </w:p>
        </w:tc>
        <w:tc>
          <w:tcPr>
            <w:tcW w:type="dxa" w:w="2189"/>
          </w:tcPr>
          <w:p>
            <w:r>
              <w:t>missing</w:t>
            </w:r>
          </w:p>
        </w:tc>
        <w:tc>
          <w:tcPr>
            <w:tcW w:type="dxa" w:w="2189"/>
          </w:tcPr>
          <w:p>
            <w:r>
              <w:t>89.20%</w:t>
            </w:r>
          </w:p>
        </w:tc>
        <w:tc>
          <w:tcPr>
            <w:tcW w:type="dxa" w:w="2189"/>
          </w:tcPr>
          <w:p>
            <w:r>
              <w:t>67.17%</w:t>
            </w:r>
          </w:p>
        </w:tc>
        <w:tc>
          <w:tcPr>
            <w:tcW w:type="dxa" w:w="2189"/>
          </w:tcPr>
          <w:p>
            <w:r>
              <w:t>nan</w:t>
            </w:r>
          </w:p>
        </w:tc>
      </w:tr>
      <w:tr>
        <w:tc>
          <w:tcPr>
            <w:tcW w:type="dxa" w:w="2189"/>
          </w:tcPr>
          <w:p>
            <w:r>
              <w:t>random_forest</w:t>
            </w:r>
          </w:p>
        </w:tc>
        <w:tc>
          <w:tcPr>
            <w:tcW w:type="dxa" w:w="2189"/>
          </w:tcPr>
          <w:p>
            <w:r>
              <w:t>noise</w:t>
            </w:r>
          </w:p>
        </w:tc>
        <w:tc>
          <w:tcPr>
            <w:tcW w:type="dxa" w:w="2189"/>
          </w:tcPr>
          <w:p>
            <w:r>
              <w:t>89.40%</w:t>
            </w:r>
          </w:p>
        </w:tc>
        <w:tc>
          <w:tcPr>
            <w:tcW w:type="dxa" w:w="2189"/>
          </w:tcPr>
          <w:p>
            <w:r>
              <w:t>68.14%</w:t>
            </w:r>
          </w:p>
        </w:tc>
        <w:tc>
          <w:tcPr>
            <w:tcW w:type="dxa" w:w="2189"/>
          </w:tcPr>
          <w:p>
            <w:r>
              <w:t>nan</w:t>
            </w:r>
          </w:p>
        </w:tc>
      </w:tr>
      <w:tr>
        <w:tc>
          <w:tcPr>
            <w:tcW w:type="dxa" w:w="2189"/>
          </w:tcPr>
          <w:p>
            <w:r>
              <w:t>random_forest</w:t>
            </w:r>
          </w:p>
        </w:tc>
        <w:tc>
          <w:tcPr>
            <w:tcW w:type="dxa" w:w="2189"/>
          </w:tcPr>
          <w:p>
            <w:r>
              <w:t>window_size_100</w:t>
            </w:r>
          </w:p>
        </w:tc>
        <w:tc>
          <w:tcPr>
            <w:tcW w:type="dxa" w:w="2189"/>
          </w:tcPr>
          <w:p>
            <w:r>
              <w:t>88.40%</w:t>
            </w:r>
          </w:p>
        </w:tc>
        <w:tc>
          <w:tcPr>
            <w:tcW w:type="dxa" w:w="2189"/>
          </w:tcPr>
          <w:p>
            <w:r>
              <w:t>66.44%</w:t>
            </w:r>
          </w:p>
        </w:tc>
        <w:tc>
          <w:tcPr>
            <w:tcW w:type="dxa" w:w="2189"/>
          </w:tcPr>
          <w:p>
            <w:r>
              <w:t>100.0000</w:t>
            </w:r>
          </w:p>
        </w:tc>
      </w:tr>
      <w:tr>
        <w:tc>
          <w:tcPr>
            <w:tcW w:type="dxa" w:w="2189"/>
          </w:tcPr>
          <w:p>
            <w:r>
              <w:t>random_forest</w:t>
            </w:r>
          </w:p>
        </w:tc>
        <w:tc>
          <w:tcPr>
            <w:tcW w:type="dxa" w:w="2189"/>
          </w:tcPr>
          <w:p>
            <w:r>
              <w:t>window_size_128</w:t>
            </w:r>
          </w:p>
        </w:tc>
        <w:tc>
          <w:tcPr>
            <w:tcW w:type="dxa" w:w="2189"/>
          </w:tcPr>
          <w:p>
            <w:r>
              <w:t>89.40%</w:t>
            </w:r>
          </w:p>
        </w:tc>
        <w:tc>
          <w:tcPr>
            <w:tcW w:type="dxa" w:w="2189"/>
          </w:tcPr>
          <w:p>
            <w:r>
              <w:t>67.49%</w:t>
            </w:r>
          </w:p>
        </w:tc>
        <w:tc>
          <w:tcPr>
            <w:tcW w:type="dxa" w:w="2189"/>
          </w:tcPr>
          <w:p>
            <w:r>
              <w:t>128.0000</w:t>
            </w:r>
          </w:p>
        </w:tc>
      </w:tr>
      <w:tr>
        <w:tc>
          <w:tcPr>
            <w:tcW w:type="dxa" w:w="2189"/>
          </w:tcPr>
          <w:p>
            <w:r>
              <w:t>random_forest</w:t>
            </w:r>
          </w:p>
        </w:tc>
        <w:tc>
          <w:tcPr>
            <w:tcW w:type="dxa" w:w="2189"/>
          </w:tcPr>
          <w:p>
            <w:r>
              <w:t>window_size_156</w:t>
            </w:r>
          </w:p>
        </w:tc>
        <w:tc>
          <w:tcPr>
            <w:tcW w:type="dxa" w:w="2189"/>
          </w:tcPr>
          <w:p>
            <w:r>
              <w:t>89.20%</w:t>
            </w:r>
          </w:p>
        </w:tc>
        <w:tc>
          <w:tcPr>
            <w:tcW w:type="dxa" w:w="2189"/>
          </w:tcPr>
          <w:p>
            <w:r>
              <w:t>69.32%</w:t>
            </w:r>
          </w:p>
        </w:tc>
        <w:tc>
          <w:tcPr>
            <w:tcW w:type="dxa" w:w="2189"/>
          </w:tcPr>
          <w:p>
            <w:r>
              <w:t>156.0000</w:t>
            </w:r>
          </w:p>
        </w:tc>
      </w:tr>
      <w:tr>
        <w:tc>
          <w:tcPr>
            <w:tcW w:type="dxa" w:w="2189"/>
          </w:tcPr>
          <w:p>
            <w:r>
              <w:t>random_forest</w:t>
            </w:r>
          </w:p>
        </w:tc>
        <w:tc>
          <w:tcPr>
            <w:tcW w:type="dxa" w:w="2189"/>
          </w:tcPr>
          <w:p>
            <w:r>
              <w:t>window_size_200</w:t>
            </w:r>
          </w:p>
        </w:tc>
        <w:tc>
          <w:tcPr>
            <w:tcW w:type="dxa" w:w="2189"/>
          </w:tcPr>
          <w:p>
            <w:r>
              <w:t>89.40%</w:t>
            </w:r>
          </w:p>
        </w:tc>
        <w:tc>
          <w:tcPr>
            <w:tcW w:type="dxa" w:w="2189"/>
          </w:tcPr>
          <w:p>
            <w:r>
              <w:t>69.90%</w:t>
            </w:r>
          </w:p>
        </w:tc>
        <w:tc>
          <w:tcPr>
            <w:tcW w:type="dxa" w:w="2189"/>
          </w:tcPr>
          <w:p>
            <w:r>
              <w:t>200.0000</w:t>
            </w:r>
          </w:p>
        </w:tc>
      </w:tr>
      <w:tr>
        <w:tc>
          <w:tcPr>
            <w:tcW w:type="dxa" w:w="2189"/>
          </w:tcPr>
          <w:p>
            <w:r>
              <w:t>xgboost</w:t>
            </w:r>
          </w:p>
        </w:tc>
        <w:tc>
          <w:tcPr>
            <w:tcW w:type="dxa" w:w="2189"/>
          </w:tcPr>
          <w:p>
            <w:r>
              <w:t>channel_dropout</w:t>
            </w:r>
          </w:p>
        </w:tc>
        <w:tc>
          <w:tcPr>
            <w:tcW w:type="dxa" w:w="2189"/>
          </w:tcPr>
          <w:p>
            <w:r>
              <w:t>90.20%</w:t>
            </w:r>
          </w:p>
        </w:tc>
        <w:tc>
          <w:tcPr>
            <w:tcW w:type="dxa" w:w="2189"/>
          </w:tcPr>
          <w:p>
            <w:r>
              <w:t>77.55%</w:t>
            </w:r>
          </w:p>
        </w:tc>
        <w:tc>
          <w:tcPr>
            <w:tcW w:type="dxa" w:w="2189"/>
          </w:tcPr>
          <w:p>
            <w:r>
              <w:t>nan</w:t>
            </w:r>
          </w:p>
        </w:tc>
      </w:tr>
      <w:tr>
        <w:tc>
          <w:tcPr>
            <w:tcW w:type="dxa" w:w="2189"/>
          </w:tcPr>
          <w:p>
            <w:r>
              <w:t>xgboost</w:t>
            </w:r>
          </w:p>
        </w:tc>
        <w:tc>
          <w:tcPr>
            <w:tcW w:type="dxa" w:w="2189"/>
          </w:tcPr>
          <w:p>
            <w:r>
              <w:t>clock_jitter</w:t>
            </w:r>
          </w:p>
        </w:tc>
        <w:tc>
          <w:tcPr>
            <w:tcW w:type="dxa" w:w="2189"/>
          </w:tcPr>
          <w:p>
            <w:r>
              <w:t>90.00%</w:t>
            </w:r>
          </w:p>
        </w:tc>
        <w:tc>
          <w:tcPr>
            <w:tcW w:type="dxa" w:w="2189"/>
          </w:tcPr>
          <w:p>
            <w:r>
              <w:t>73.19%</w:t>
            </w:r>
          </w:p>
        </w:tc>
        <w:tc>
          <w:tcPr>
            <w:tcW w:type="dxa" w:w="2189"/>
          </w:tcPr>
          <w:p>
            <w:r>
              <w:t>nan</w:t>
            </w:r>
          </w:p>
        </w:tc>
      </w:tr>
      <w:tr>
        <w:tc>
          <w:tcPr>
            <w:tcW w:type="dxa" w:w="2189"/>
          </w:tcPr>
          <w:p>
            <w:r>
              <w:t>xgboost</w:t>
            </w:r>
          </w:p>
        </w:tc>
        <w:tc>
          <w:tcPr>
            <w:tcW w:type="dxa" w:w="2189"/>
          </w:tcPr>
          <w:p>
            <w:r>
              <w:t>missing</w:t>
            </w:r>
          </w:p>
        </w:tc>
        <w:tc>
          <w:tcPr>
            <w:tcW w:type="dxa" w:w="2189"/>
          </w:tcPr>
          <w:p>
            <w:r>
              <w:t>89.20%</w:t>
            </w:r>
          </w:p>
        </w:tc>
        <w:tc>
          <w:tcPr>
            <w:tcW w:type="dxa" w:w="2189"/>
          </w:tcPr>
          <w:p>
            <w:r>
              <w:t>70.44%</w:t>
            </w:r>
          </w:p>
        </w:tc>
        <w:tc>
          <w:tcPr>
            <w:tcW w:type="dxa" w:w="2189"/>
          </w:tcPr>
          <w:p>
            <w:r>
              <w:t>nan</w:t>
            </w:r>
          </w:p>
        </w:tc>
      </w:tr>
      <w:tr>
        <w:tc>
          <w:tcPr>
            <w:tcW w:type="dxa" w:w="2189"/>
          </w:tcPr>
          <w:p>
            <w:r>
              <w:t>xgboost</w:t>
            </w:r>
          </w:p>
        </w:tc>
        <w:tc>
          <w:tcPr>
            <w:tcW w:type="dxa" w:w="2189"/>
          </w:tcPr>
          <w:p>
            <w:r>
              <w:t>noise</w:t>
            </w:r>
          </w:p>
        </w:tc>
        <w:tc>
          <w:tcPr>
            <w:tcW w:type="dxa" w:w="2189"/>
          </w:tcPr>
          <w:p>
            <w:r>
              <w:t>89.60%</w:t>
            </w:r>
          </w:p>
        </w:tc>
        <w:tc>
          <w:tcPr>
            <w:tcW w:type="dxa" w:w="2189"/>
          </w:tcPr>
          <w:p>
            <w:r>
              <w:t>71.18%</w:t>
            </w:r>
          </w:p>
        </w:tc>
        <w:tc>
          <w:tcPr>
            <w:tcW w:type="dxa" w:w="2189"/>
          </w:tcPr>
          <w:p>
            <w:r>
              <w:t>nan</w:t>
            </w:r>
          </w:p>
        </w:tc>
      </w:tr>
      <w:tr>
        <w:tc>
          <w:tcPr>
            <w:tcW w:type="dxa" w:w="2189"/>
          </w:tcPr>
          <w:p>
            <w:r>
              <w:t>xgboost</w:t>
            </w:r>
          </w:p>
        </w:tc>
        <w:tc>
          <w:tcPr>
            <w:tcW w:type="dxa" w:w="2189"/>
          </w:tcPr>
          <w:p>
            <w:r>
              <w:t>window_size_100</w:t>
            </w:r>
          </w:p>
        </w:tc>
        <w:tc>
          <w:tcPr>
            <w:tcW w:type="dxa" w:w="2189"/>
          </w:tcPr>
          <w:p>
            <w:r>
              <w:t>88.40%</w:t>
            </w:r>
          </w:p>
        </w:tc>
        <w:tc>
          <w:tcPr>
            <w:tcW w:type="dxa" w:w="2189"/>
          </w:tcPr>
          <w:p>
            <w:r>
              <w:t>67.78%</w:t>
            </w:r>
          </w:p>
        </w:tc>
        <w:tc>
          <w:tcPr>
            <w:tcW w:type="dxa" w:w="2189"/>
          </w:tcPr>
          <w:p>
            <w:r>
              <w:t>100.0000</w:t>
            </w:r>
          </w:p>
        </w:tc>
      </w:tr>
      <w:tr>
        <w:tc>
          <w:tcPr>
            <w:tcW w:type="dxa" w:w="2189"/>
          </w:tcPr>
          <w:p>
            <w:r>
              <w:t>xgboost</w:t>
            </w:r>
          </w:p>
        </w:tc>
        <w:tc>
          <w:tcPr>
            <w:tcW w:type="dxa" w:w="2189"/>
          </w:tcPr>
          <w:p>
            <w:r>
              <w:t>window_size_128</w:t>
            </w:r>
          </w:p>
        </w:tc>
        <w:tc>
          <w:tcPr>
            <w:tcW w:type="dxa" w:w="2189"/>
          </w:tcPr>
          <w:p>
            <w:r>
              <w:t>89.20%</w:t>
            </w:r>
          </w:p>
        </w:tc>
        <w:tc>
          <w:tcPr>
            <w:tcW w:type="dxa" w:w="2189"/>
          </w:tcPr>
          <w:p>
            <w:r>
              <w:t>67.85%</w:t>
            </w:r>
          </w:p>
        </w:tc>
        <w:tc>
          <w:tcPr>
            <w:tcW w:type="dxa" w:w="2189"/>
          </w:tcPr>
          <w:p>
            <w:r>
              <w:t>128.0000</w:t>
            </w:r>
          </w:p>
        </w:tc>
      </w:tr>
      <w:tr>
        <w:tc>
          <w:tcPr>
            <w:tcW w:type="dxa" w:w="2189"/>
          </w:tcPr>
          <w:p>
            <w:r>
              <w:t>xgboost</w:t>
            </w:r>
          </w:p>
        </w:tc>
        <w:tc>
          <w:tcPr>
            <w:tcW w:type="dxa" w:w="2189"/>
          </w:tcPr>
          <w:p>
            <w:r>
              <w:t>window_size_156</w:t>
            </w:r>
          </w:p>
        </w:tc>
        <w:tc>
          <w:tcPr>
            <w:tcW w:type="dxa" w:w="2189"/>
          </w:tcPr>
          <w:p>
            <w:r>
              <w:t>89.60%</w:t>
            </w:r>
          </w:p>
        </w:tc>
        <w:tc>
          <w:tcPr>
            <w:tcW w:type="dxa" w:w="2189"/>
          </w:tcPr>
          <w:p>
            <w:r>
              <w:t>70.10%</w:t>
            </w:r>
          </w:p>
        </w:tc>
        <w:tc>
          <w:tcPr>
            <w:tcW w:type="dxa" w:w="2189"/>
          </w:tcPr>
          <w:p>
            <w:r>
              <w:t>156.0000</w:t>
            </w:r>
          </w:p>
        </w:tc>
      </w:tr>
      <w:tr>
        <w:tc>
          <w:tcPr>
            <w:tcW w:type="dxa" w:w="2189"/>
          </w:tcPr>
          <w:p>
            <w:r>
              <w:t>xgboost</w:t>
            </w:r>
          </w:p>
        </w:tc>
        <w:tc>
          <w:tcPr>
            <w:tcW w:type="dxa" w:w="2189"/>
          </w:tcPr>
          <w:p>
            <w:r>
              <w:t>window_size_200</w:t>
            </w:r>
          </w:p>
        </w:tc>
        <w:tc>
          <w:tcPr>
            <w:tcW w:type="dxa" w:w="2189"/>
          </w:tcPr>
          <w:p>
            <w:r>
              <w:t>90.00%</w:t>
            </w:r>
          </w:p>
        </w:tc>
        <w:tc>
          <w:tcPr>
            <w:tcW w:type="dxa" w:w="2189"/>
          </w:tcPr>
          <w:p>
            <w:r>
              <w:t>73.94%</w:t>
            </w:r>
          </w:p>
        </w:tc>
        <w:tc>
          <w:tcPr>
            <w:tcW w:type="dxa" w:w="2189"/>
          </w:tcPr>
          <w:p>
            <w:r>
              <w:t>200.0000</w:t>
            </w:r>
          </w:p>
        </w:tc>
      </w:tr>
      <w:tr>
        <w:tc>
          <w:tcPr>
            <w:tcW w:type="dxa" w:w="2189"/>
          </w:tcPr>
          <w:p>
            <w:r>
              <w:t>logistic_regression</w:t>
            </w:r>
          </w:p>
        </w:tc>
        <w:tc>
          <w:tcPr>
            <w:tcW w:type="dxa" w:w="2189"/>
          </w:tcPr>
          <w:p>
            <w:r>
              <w:t>channel_dropout</w:t>
            </w:r>
          </w:p>
        </w:tc>
        <w:tc>
          <w:tcPr>
            <w:tcW w:type="dxa" w:w="2189"/>
          </w:tcPr>
          <w:p>
            <w:r>
              <w:t>62.60%</w:t>
            </w:r>
          </w:p>
        </w:tc>
        <w:tc>
          <w:tcPr>
            <w:tcW w:type="dxa" w:w="2189"/>
          </w:tcPr>
          <w:p>
            <w:r>
              <w:t>47.28%</w:t>
            </w:r>
          </w:p>
        </w:tc>
        <w:tc>
          <w:tcPr>
            <w:tcW w:type="dxa" w:w="2189"/>
          </w:tcPr>
          <w:p>
            <w:r>
              <w:t>nan</w:t>
            </w:r>
          </w:p>
        </w:tc>
      </w:tr>
      <w:tr>
        <w:tc>
          <w:tcPr>
            <w:tcW w:type="dxa" w:w="2189"/>
          </w:tcPr>
          <w:p>
            <w:r>
              <w:t>logistic_regression</w:t>
            </w:r>
          </w:p>
        </w:tc>
        <w:tc>
          <w:tcPr>
            <w:tcW w:type="dxa" w:w="2189"/>
          </w:tcPr>
          <w:p>
            <w:r>
              <w:t>clock_jitter</w:t>
            </w:r>
          </w:p>
        </w:tc>
        <w:tc>
          <w:tcPr>
            <w:tcW w:type="dxa" w:w="2189"/>
          </w:tcPr>
          <w:p>
            <w:r>
              <w:t>74.00%</w:t>
            </w:r>
          </w:p>
        </w:tc>
        <w:tc>
          <w:tcPr>
            <w:tcW w:type="dxa" w:w="2189"/>
          </w:tcPr>
          <w:p>
            <w:r>
              <w:t>49.75%</w:t>
            </w:r>
          </w:p>
        </w:tc>
        <w:tc>
          <w:tcPr>
            <w:tcW w:type="dxa" w:w="2189"/>
          </w:tcPr>
          <w:p>
            <w:r>
              <w:t>nan</w:t>
            </w:r>
          </w:p>
        </w:tc>
      </w:tr>
      <w:tr>
        <w:tc>
          <w:tcPr>
            <w:tcW w:type="dxa" w:w="2189"/>
          </w:tcPr>
          <w:p>
            <w:r>
              <w:t>logistic_regression</w:t>
            </w:r>
          </w:p>
        </w:tc>
        <w:tc>
          <w:tcPr>
            <w:tcW w:type="dxa" w:w="2189"/>
          </w:tcPr>
          <w:p>
            <w:r>
              <w:t>missing</w:t>
            </w:r>
          </w:p>
        </w:tc>
        <w:tc>
          <w:tcPr>
            <w:tcW w:type="dxa" w:w="2189"/>
          </w:tcPr>
          <w:p>
            <w:r>
              <w:t>59.00%</w:t>
            </w:r>
          </w:p>
        </w:tc>
        <w:tc>
          <w:tcPr>
            <w:tcW w:type="dxa" w:w="2189"/>
          </w:tcPr>
          <w:p>
            <w:r>
              <w:t>41.10%</w:t>
            </w:r>
          </w:p>
        </w:tc>
        <w:tc>
          <w:tcPr>
            <w:tcW w:type="dxa" w:w="2189"/>
          </w:tcPr>
          <w:p>
            <w:r>
              <w:t>nan</w:t>
            </w:r>
          </w:p>
        </w:tc>
      </w:tr>
      <w:tr>
        <w:tc>
          <w:tcPr>
            <w:tcW w:type="dxa" w:w="2189"/>
          </w:tcPr>
          <w:p>
            <w:r>
              <w:t>logistic_regression</w:t>
            </w:r>
          </w:p>
        </w:tc>
        <w:tc>
          <w:tcPr>
            <w:tcW w:type="dxa" w:w="2189"/>
          </w:tcPr>
          <w:p>
            <w:r>
              <w:t>noise</w:t>
            </w:r>
          </w:p>
        </w:tc>
        <w:tc>
          <w:tcPr>
            <w:tcW w:type="dxa" w:w="2189"/>
          </w:tcPr>
          <w:p>
            <w:r>
              <w:t>73.60%</w:t>
            </w:r>
          </w:p>
        </w:tc>
        <w:tc>
          <w:tcPr>
            <w:tcW w:type="dxa" w:w="2189"/>
          </w:tcPr>
          <w:p>
            <w:r>
              <w:t>49.71%</w:t>
            </w:r>
          </w:p>
        </w:tc>
        <w:tc>
          <w:tcPr>
            <w:tcW w:type="dxa" w:w="2189"/>
          </w:tcPr>
          <w:p>
            <w:r>
              <w:t>nan</w:t>
            </w:r>
          </w:p>
        </w:tc>
      </w:tr>
      <w:tr>
        <w:tc>
          <w:tcPr>
            <w:tcW w:type="dxa" w:w="2189"/>
          </w:tcPr>
          <w:p>
            <w:r>
              <w:t>logistic_regression</w:t>
            </w:r>
          </w:p>
        </w:tc>
        <w:tc>
          <w:tcPr>
            <w:tcW w:type="dxa" w:w="2189"/>
          </w:tcPr>
          <w:p>
            <w:r>
              <w:t>window_size_100</w:t>
            </w:r>
          </w:p>
        </w:tc>
        <w:tc>
          <w:tcPr>
            <w:tcW w:type="dxa" w:w="2189"/>
          </w:tcPr>
          <w:p>
            <w:r>
              <w:t>69.80%</w:t>
            </w:r>
          </w:p>
        </w:tc>
        <w:tc>
          <w:tcPr>
            <w:tcW w:type="dxa" w:w="2189"/>
          </w:tcPr>
          <w:p>
            <w:r>
              <w:t>47.70%</w:t>
            </w:r>
          </w:p>
        </w:tc>
        <w:tc>
          <w:tcPr>
            <w:tcW w:type="dxa" w:w="2189"/>
          </w:tcPr>
          <w:p>
            <w:r>
              <w:t>100.0000</w:t>
            </w:r>
          </w:p>
        </w:tc>
      </w:tr>
      <w:tr>
        <w:tc>
          <w:tcPr>
            <w:tcW w:type="dxa" w:w="2189"/>
          </w:tcPr>
          <w:p>
            <w:r>
              <w:t>logistic_regression</w:t>
            </w:r>
          </w:p>
        </w:tc>
        <w:tc>
          <w:tcPr>
            <w:tcW w:type="dxa" w:w="2189"/>
          </w:tcPr>
          <w:p>
            <w:r>
              <w:t>window_size_128</w:t>
            </w:r>
          </w:p>
        </w:tc>
        <w:tc>
          <w:tcPr>
            <w:tcW w:type="dxa" w:w="2189"/>
          </w:tcPr>
          <w:p>
            <w:r>
              <w:t>74.60%</w:t>
            </w:r>
          </w:p>
        </w:tc>
        <w:tc>
          <w:tcPr>
            <w:tcW w:type="dxa" w:w="2189"/>
          </w:tcPr>
          <w:p>
            <w:r>
              <w:t>51.34%</w:t>
            </w:r>
          </w:p>
        </w:tc>
        <w:tc>
          <w:tcPr>
            <w:tcW w:type="dxa" w:w="2189"/>
          </w:tcPr>
          <w:p>
            <w:r>
              <w:t>128.0000</w:t>
            </w:r>
          </w:p>
        </w:tc>
      </w:tr>
      <w:tr>
        <w:tc>
          <w:tcPr>
            <w:tcW w:type="dxa" w:w="2189"/>
          </w:tcPr>
          <w:p>
            <w:r>
              <w:t>logistic_regression</w:t>
            </w:r>
          </w:p>
        </w:tc>
        <w:tc>
          <w:tcPr>
            <w:tcW w:type="dxa" w:w="2189"/>
          </w:tcPr>
          <w:p>
            <w:r>
              <w:t>window_size_156</w:t>
            </w:r>
          </w:p>
        </w:tc>
        <w:tc>
          <w:tcPr>
            <w:tcW w:type="dxa" w:w="2189"/>
          </w:tcPr>
          <w:p>
            <w:r>
              <w:t>73.80%</w:t>
            </w:r>
          </w:p>
        </w:tc>
        <w:tc>
          <w:tcPr>
            <w:tcW w:type="dxa" w:w="2189"/>
          </w:tcPr>
          <w:p>
            <w:r>
              <w:t>49.16%</w:t>
            </w:r>
          </w:p>
        </w:tc>
        <w:tc>
          <w:tcPr>
            <w:tcW w:type="dxa" w:w="2189"/>
          </w:tcPr>
          <w:p>
            <w:r>
              <w:t>156.0000</w:t>
            </w:r>
          </w:p>
        </w:tc>
      </w:tr>
      <w:tr>
        <w:tc>
          <w:tcPr>
            <w:tcW w:type="dxa" w:w="2189"/>
          </w:tcPr>
          <w:p>
            <w:r>
              <w:t>logistic_regression</w:t>
            </w:r>
          </w:p>
        </w:tc>
        <w:tc>
          <w:tcPr>
            <w:tcW w:type="dxa" w:w="2189"/>
          </w:tcPr>
          <w:p>
            <w:r>
              <w:t>window_size_200</w:t>
            </w:r>
          </w:p>
        </w:tc>
        <w:tc>
          <w:tcPr>
            <w:tcW w:type="dxa" w:w="2189"/>
          </w:tcPr>
          <w:p>
            <w:r>
              <w:t>73.80%</w:t>
            </w:r>
          </w:p>
        </w:tc>
        <w:tc>
          <w:tcPr>
            <w:tcW w:type="dxa" w:w="2189"/>
          </w:tcPr>
          <w:p>
            <w:r>
              <w:t>49.87%</w:t>
            </w:r>
          </w:p>
        </w:tc>
        <w:tc>
          <w:tcPr>
            <w:tcW w:type="dxa" w:w="2189"/>
          </w:tcPr>
          <w:p>
            <w:r>
              <w:t>200.0000</w:t>
            </w:r>
          </w:p>
        </w:tc>
      </w:tr>
      <w:tr>
        <w:tc>
          <w:tcPr>
            <w:tcW w:type="dxa" w:w="2189"/>
          </w:tcPr>
          <w:p>
            <w:r>
              <w:t>linear_svm</w:t>
            </w:r>
          </w:p>
        </w:tc>
        <w:tc>
          <w:tcPr>
            <w:tcW w:type="dxa" w:w="2189"/>
          </w:tcPr>
          <w:p>
            <w:r>
              <w:t>channel_dropout</w:t>
            </w:r>
          </w:p>
        </w:tc>
        <w:tc>
          <w:tcPr>
            <w:tcW w:type="dxa" w:w="2189"/>
          </w:tcPr>
          <w:p>
            <w:r>
              <w:t>63.40%</w:t>
            </w:r>
          </w:p>
        </w:tc>
        <w:tc>
          <w:tcPr>
            <w:tcW w:type="dxa" w:w="2189"/>
          </w:tcPr>
          <w:p>
            <w:r>
              <w:t>47.63%</w:t>
            </w:r>
          </w:p>
        </w:tc>
        <w:tc>
          <w:tcPr>
            <w:tcW w:type="dxa" w:w="2189"/>
          </w:tcPr>
          <w:p>
            <w:r>
              <w:t>nan</w:t>
            </w:r>
          </w:p>
        </w:tc>
      </w:tr>
      <w:tr>
        <w:tc>
          <w:tcPr>
            <w:tcW w:type="dxa" w:w="2189"/>
          </w:tcPr>
          <w:p>
            <w:r>
              <w:t>linear_svm</w:t>
            </w:r>
          </w:p>
        </w:tc>
        <w:tc>
          <w:tcPr>
            <w:tcW w:type="dxa" w:w="2189"/>
          </w:tcPr>
          <w:p>
            <w:r>
              <w:t>clock_jitter</w:t>
            </w:r>
          </w:p>
        </w:tc>
        <w:tc>
          <w:tcPr>
            <w:tcW w:type="dxa" w:w="2189"/>
          </w:tcPr>
          <w:p>
            <w:r>
              <w:t>71.80%</w:t>
            </w:r>
          </w:p>
        </w:tc>
        <w:tc>
          <w:tcPr>
            <w:tcW w:type="dxa" w:w="2189"/>
          </w:tcPr>
          <w:p>
            <w:r>
              <w:t>46.25%</w:t>
            </w:r>
          </w:p>
        </w:tc>
        <w:tc>
          <w:tcPr>
            <w:tcW w:type="dxa" w:w="2189"/>
          </w:tcPr>
          <w:p>
            <w:r>
              <w:t>nan</w:t>
            </w:r>
          </w:p>
        </w:tc>
      </w:tr>
      <w:tr>
        <w:tc>
          <w:tcPr>
            <w:tcW w:type="dxa" w:w="2189"/>
          </w:tcPr>
          <w:p>
            <w:r>
              <w:t>linear_svm</w:t>
            </w:r>
          </w:p>
        </w:tc>
        <w:tc>
          <w:tcPr>
            <w:tcW w:type="dxa" w:w="2189"/>
          </w:tcPr>
          <w:p>
            <w:r>
              <w:t>missing</w:t>
            </w:r>
          </w:p>
        </w:tc>
        <w:tc>
          <w:tcPr>
            <w:tcW w:type="dxa" w:w="2189"/>
          </w:tcPr>
          <w:p>
            <w:r>
              <w:t>58.00%</w:t>
            </w:r>
          </w:p>
        </w:tc>
        <w:tc>
          <w:tcPr>
            <w:tcW w:type="dxa" w:w="2189"/>
          </w:tcPr>
          <w:p>
            <w:r>
              <w:t>38.82%</w:t>
            </w:r>
          </w:p>
        </w:tc>
        <w:tc>
          <w:tcPr>
            <w:tcW w:type="dxa" w:w="2189"/>
          </w:tcPr>
          <w:p>
            <w:r>
              <w:t>nan</w:t>
            </w:r>
          </w:p>
        </w:tc>
      </w:tr>
      <w:tr>
        <w:tc>
          <w:tcPr>
            <w:tcW w:type="dxa" w:w="2189"/>
          </w:tcPr>
          <w:p>
            <w:r>
              <w:t>linear_svm</w:t>
            </w:r>
          </w:p>
        </w:tc>
        <w:tc>
          <w:tcPr>
            <w:tcW w:type="dxa" w:w="2189"/>
          </w:tcPr>
          <w:p>
            <w:r>
              <w:t>noise</w:t>
            </w:r>
          </w:p>
        </w:tc>
        <w:tc>
          <w:tcPr>
            <w:tcW w:type="dxa" w:w="2189"/>
          </w:tcPr>
          <w:p>
            <w:r>
              <w:t>71.80%</w:t>
            </w:r>
          </w:p>
        </w:tc>
        <w:tc>
          <w:tcPr>
            <w:tcW w:type="dxa" w:w="2189"/>
          </w:tcPr>
          <w:p>
            <w:r>
              <w:t>46.99%</w:t>
            </w:r>
          </w:p>
        </w:tc>
        <w:tc>
          <w:tcPr>
            <w:tcW w:type="dxa" w:w="2189"/>
          </w:tcPr>
          <w:p>
            <w:r>
              <w:t>nan</w:t>
            </w:r>
          </w:p>
        </w:tc>
      </w:tr>
      <w:tr>
        <w:tc>
          <w:tcPr>
            <w:tcW w:type="dxa" w:w="2189"/>
          </w:tcPr>
          <w:p>
            <w:r>
              <w:t>linear_svm</w:t>
            </w:r>
          </w:p>
        </w:tc>
        <w:tc>
          <w:tcPr>
            <w:tcW w:type="dxa" w:w="2189"/>
          </w:tcPr>
          <w:p>
            <w:r>
              <w:t>window_size_100</w:t>
            </w:r>
          </w:p>
        </w:tc>
        <w:tc>
          <w:tcPr>
            <w:tcW w:type="dxa" w:w="2189"/>
          </w:tcPr>
          <w:p>
            <w:r>
              <w:t>68.40%</w:t>
            </w:r>
          </w:p>
        </w:tc>
        <w:tc>
          <w:tcPr>
            <w:tcW w:type="dxa" w:w="2189"/>
          </w:tcPr>
          <w:p>
            <w:r>
              <w:t>45.72%</w:t>
            </w:r>
          </w:p>
        </w:tc>
        <w:tc>
          <w:tcPr>
            <w:tcW w:type="dxa" w:w="2189"/>
          </w:tcPr>
          <w:p>
            <w:r>
              <w:t>100.0000</w:t>
            </w:r>
          </w:p>
        </w:tc>
      </w:tr>
      <w:tr>
        <w:tc>
          <w:tcPr>
            <w:tcW w:type="dxa" w:w="2189"/>
          </w:tcPr>
          <w:p>
            <w:r>
              <w:t>linear_svm</w:t>
            </w:r>
          </w:p>
        </w:tc>
        <w:tc>
          <w:tcPr>
            <w:tcW w:type="dxa" w:w="2189"/>
          </w:tcPr>
          <w:p>
            <w:r>
              <w:t>window_size_128</w:t>
            </w:r>
          </w:p>
        </w:tc>
        <w:tc>
          <w:tcPr>
            <w:tcW w:type="dxa" w:w="2189"/>
          </w:tcPr>
          <w:p>
            <w:r>
              <w:t>74.80%</w:t>
            </w:r>
          </w:p>
        </w:tc>
        <w:tc>
          <w:tcPr>
            <w:tcW w:type="dxa" w:w="2189"/>
          </w:tcPr>
          <w:p>
            <w:r>
              <w:t>51.18%</w:t>
            </w:r>
          </w:p>
        </w:tc>
        <w:tc>
          <w:tcPr>
            <w:tcW w:type="dxa" w:w="2189"/>
          </w:tcPr>
          <w:p>
            <w:r>
              <w:t>128.0000</w:t>
            </w:r>
          </w:p>
        </w:tc>
      </w:tr>
      <w:tr>
        <w:tc>
          <w:tcPr>
            <w:tcW w:type="dxa" w:w="2189"/>
          </w:tcPr>
          <w:p>
            <w:r>
              <w:t>linear_svm</w:t>
            </w:r>
          </w:p>
        </w:tc>
        <w:tc>
          <w:tcPr>
            <w:tcW w:type="dxa" w:w="2189"/>
          </w:tcPr>
          <w:p>
            <w:r>
              <w:t>window_size_156</w:t>
            </w:r>
          </w:p>
        </w:tc>
        <w:tc>
          <w:tcPr>
            <w:tcW w:type="dxa" w:w="2189"/>
          </w:tcPr>
          <w:p>
            <w:r>
              <w:t>72.60%</w:t>
            </w:r>
          </w:p>
        </w:tc>
        <w:tc>
          <w:tcPr>
            <w:tcW w:type="dxa" w:w="2189"/>
          </w:tcPr>
          <w:p>
            <w:r>
              <w:t>46.53%</w:t>
            </w:r>
          </w:p>
        </w:tc>
        <w:tc>
          <w:tcPr>
            <w:tcW w:type="dxa" w:w="2189"/>
          </w:tcPr>
          <w:p>
            <w:r>
              <w:t>156.0000</w:t>
            </w:r>
          </w:p>
        </w:tc>
      </w:tr>
      <w:tr>
        <w:tc>
          <w:tcPr>
            <w:tcW w:type="dxa" w:w="2189"/>
          </w:tcPr>
          <w:p>
            <w:r>
              <w:t>linear_svm</w:t>
            </w:r>
          </w:p>
        </w:tc>
        <w:tc>
          <w:tcPr>
            <w:tcW w:type="dxa" w:w="2189"/>
          </w:tcPr>
          <w:p>
            <w:r>
              <w:t>window_size_200</w:t>
            </w:r>
          </w:p>
        </w:tc>
        <w:tc>
          <w:tcPr>
            <w:tcW w:type="dxa" w:w="2189"/>
          </w:tcPr>
          <w:p>
            <w:r>
              <w:t>73.20%</w:t>
            </w:r>
          </w:p>
        </w:tc>
        <w:tc>
          <w:tcPr>
            <w:tcW w:type="dxa" w:w="2189"/>
          </w:tcPr>
          <w:p>
            <w:r>
              <w:t>48.49%</w:t>
            </w:r>
          </w:p>
        </w:tc>
        <w:tc>
          <w:tcPr>
            <w:tcW w:type="dxa" w:w="2189"/>
          </w:tcPr>
          <w:p>
            <w:r>
              <w:t>200.0000</w:t>
            </w:r>
          </w:p>
        </w:tc>
      </w:tr>
      <w:tr>
        <w:tc>
          <w:tcPr>
            <w:tcW w:type="dxa" w:w="2189"/>
          </w:tcPr>
          <w:p>
            <w:r>
              <w:t>mlp_tabular</w:t>
            </w:r>
          </w:p>
        </w:tc>
        <w:tc>
          <w:tcPr>
            <w:tcW w:type="dxa" w:w="2189"/>
          </w:tcPr>
          <w:p>
            <w:r>
              <w:t>channel_dropout</w:t>
            </w:r>
          </w:p>
        </w:tc>
        <w:tc>
          <w:tcPr>
            <w:tcW w:type="dxa" w:w="2189"/>
          </w:tcPr>
          <w:p>
            <w:r>
              <w:t>86.60%</w:t>
            </w:r>
          </w:p>
        </w:tc>
        <w:tc>
          <w:tcPr>
            <w:tcW w:type="dxa" w:w="2189"/>
          </w:tcPr>
          <w:p>
            <w:r>
              <w:t>60.55%</w:t>
            </w:r>
          </w:p>
        </w:tc>
        <w:tc>
          <w:tcPr>
            <w:tcW w:type="dxa" w:w="2189"/>
          </w:tcPr>
          <w:p>
            <w:r>
              <w:t>nan</w:t>
            </w:r>
          </w:p>
        </w:tc>
      </w:tr>
      <w:tr>
        <w:tc>
          <w:tcPr>
            <w:tcW w:type="dxa" w:w="2189"/>
          </w:tcPr>
          <w:p>
            <w:r>
              <w:t>mlp_tabular</w:t>
            </w:r>
          </w:p>
        </w:tc>
        <w:tc>
          <w:tcPr>
            <w:tcW w:type="dxa" w:w="2189"/>
          </w:tcPr>
          <w:p>
            <w:r>
              <w:t>clock_jitter</w:t>
            </w:r>
          </w:p>
        </w:tc>
        <w:tc>
          <w:tcPr>
            <w:tcW w:type="dxa" w:w="2189"/>
          </w:tcPr>
          <w:p>
            <w:r>
              <w:t>87.40%</w:t>
            </w:r>
          </w:p>
        </w:tc>
        <w:tc>
          <w:tcPr>
            <w:tcW w:type="dxa" w:w="2189"/>
          </w:tcPr>
          <w:p>
            <w:r>
              <w:t>64.67%</w:t>
            </w:r>
          </w:p>
        </w:tc>
        <w:tc>
          <w:tcPr>
            <w:tcW w:type="dxa" w:w="2189"/>
          </w:tcPr>
          <w:p>
            <w:r>
              <w:t>nan</w:t>
            </w:r>
          </w:p>
        </w:tc>
      </w:tr>
      <w:tr>
        <w:tc>
          <w:tcPr>
            <w:tcW w:type="dxa" w:w="2189"/>
          </w:tcPr>
          <w:p>
            <w:r>
              <w:t>mlp_tabular</w:t>
            </w:r>
          </w:p>
        </w:tc>
        <w:tc>
          <w:tcPr>
            <w:tcW w:type="dxa" w:w="2189"/>
          </w:tcPr>
          <w:p>
            <w:r>
              <w:t>missing</w:t>
            </w:r>
          </w:p>
        </w:tc>
        <w:tc>
          <w:tcPr>
            <w:tcW w:type="dxa" w:w="2189"/>
          </w:tcPr>
          <w:p>
            <w:r>
              <w:t>85.00%</w:t>
            </w:r>
          </w:p>
        </w:tc>
        <w:tc>
          <w:tcPr>
            <w:tcW w:type="dxa" w:w="2189"/>
          </w:tcPr>
          <w:p>
            <w:r>
              <w:t>56.40%</w:t>
            </w:r>
          </w:p>
        </w:tc>
        <w:tc>
          <w:tcPr>
            <w:tcW w:type="dxa" w:w="2189"/>
          </w:tcPr>
          <w:p>
            <w:r>
              <w:t>nan</w:t>
            </w:r>
          </w:p>
        </w:tc>
      </w:tr>
      <w:tr>
        <w:tc>
          <w:tcPr>
            <w:tcW w:type="dxa" w:w="2189"/>
          </w:tcPr>
          <w:p>
            <w:r>
              <w:t>mlp_tabular</w:t>
            </w:r>
          </w:p>
        </w:tc>
        <w:tc>
          <w:tcPr>
            <w:tcW w:type="dxa" w:w="2189"/>
          </w:tcPr>
          <w:p>
            <w:r>
              <w:t>noise</w:t>
            </w:r>
          </w:p>
        </w:tc>
        <w:tc>
          <w:tcPr>
            <w:tcW w:type="dxa" w:w="2189"/>
          </w:tcPr>
          <w:p>
            <w:r>
              <w:t>86.60%</w:t>
            </w:r>
          </w:p>
        </w:tc>
        <w:tc>
          <w:tcPr>
            <w:tcW w:type="dxa" w:w="2189"/>
          </w:tcPr>
          <w:p>
            <w:r>
              <w:t>60.64%</w:t>
            </w:r>
          </w:p>
        </w:tc>
        <w:tc>
          <w:tcPr>
            <w:tcW w:type="dxa" w:w="2189"/>
          </w:tcPr>
          <w:p>
            <w:r>
              <w:t>nan</w:t>
            </w:r>
          </w:p>
        </w:tc>
      </w:tr>
      <w:tr>
        <w:tc>
          <w:tcPr>
            <w:tcW w:type="dxa" w:w="2189"/>
          </w:tcPr>
          <w:p>
            <w:r>
              <w:t>mlp_tabular</w:t>
            </w:r>
          </w:p>
        </w:tc>
        <w:tc>
          <w:tcPr>
            <w:tcW w:type="dxa" w:w="2189"/>
          </w:tcPr>
          <w:p>
            <w:r>
              <w:t>window_size_100</w:t>
            </w:r>
          </w:p>
        </w:tc>
        <w:tc>
          <w:tcPr>
            <w:tcW w:type="dxa" w:w="2189"/>
          </w:tcPr>
          <w:p>
            <w:r>
              <w:t>83.20%</w:t>
            </w:r>
          </w:p>
        </w:tc>
        <w:tc>
          <w:tcPr>
            <w:tcW w:type="dxa" w:w="2189"/>
          </w:tcPr>
          <w:p>
            <w:r>
              <w:t>54.76%</w:t>
            </w:r>
          </w:p>
        </w:tc>
        <w:tc>
          <w:tcPr>
            <w:tcW w:type="dxa" w:w="2189"/>
          </w:tcPr>
          <w:p>
            <w:r>
              <w:t>100.0000</w:t>
            </w:r>
          </w:p>
        </w:tc>
      </w:tr>
      <w:tr>
        <w:tc>
          <w:tcPr>
            <w:tcW w:type="dxa" w:w="2189"/>
          </w:tcPr>
          <w:p>
            <w:r>
              <w:t>mlp_tabular</w:t>
            </w:r>
          </w:p>
        </w:tc>
        <w:tc>
          <w:tcPr>
            <w:tcW w:type="dxa" w:w="2189"/>
          </w:tcPr>
          <w:p>
            <w:r>
              <w:t>window_size_128</w:t>
            </w:r>
          </w:p>
        </w:tc>
        <w:tc>
          <w:tcPr>
            <w:tcW w:type="dxa" w:w="2189"/>
          </w:tcPr>
          <w:p>
            <w:r>
              <w:t>86.40%</w:t>
            </w:r>
          </w:p>
        </w:tc>
        <w:tc>
          <w:tcPr>
            <w:tcW w:type="dxa" w:w="2189"/>
          </w:tcPr>
          <w:p>
            <w:r>
              <w:t>63.49%</w:t>
            </w:r>
          </w:p>
        </w:tc>
        <w:tc>
          <w:tcPr>
            <w:tcW w:type="dxa" w:w="2189"/>
          </w:tcPr>
          <w:p>
            <w:r>
              <w:t>128.0000</w:t>
            </w:r>
          </w:p>
        </w:tc>
      </w:tr>
      <w:tr>
        <w:tc>
          <w:tcPr>
            <w:tcW w:type="dxa" w:w="2189"/>
          </w:tcPr>
          <w:p>
            <w:r>
              <w:t>mlp_tabular</w:t>
            </w:r>
          </w:p>
        </w:tc>
        <w:tc>
          <w:tcPr>
            <w:tcW w:type="dxa" w:w="2189"/>
          </w:tcPr>
          <w:p>
            <w:r>
              <w:t>window_size_156</w:t>
            </w:r>
          </w:p>
        </w:tc>
        <w:tc>
          <w:tcPr>
            <w:tcW w:type="dxa" w:w="2189"/>
          </w:tcPr>
          <w:p>
            <w:r>
              <w:t>86.60%</w:t>
            </w:r>
          </w:p>
        </w:tc>
        <w:tc>
          <w:tcPr>
            <w:tcW w:type="dxa" w:w="2189"/>
          </w:tcPr>
          <w:p>
            <w:r>
              <w:t>60.44%</w:t>
            </w:r>
          </w:p>
        </w:tc>
        <w:tc>
          <w:tcPr>
            <w:tcW w:type="dxa" w:w="2189"/>
          </w:tcPr>
          <w:p>
            <w:r>
              <w:t>156.0000</w:t>
            </w:r>
          </w:p>
        </w:tc>
      </w:tr>
      <w:tr>
        <w:tc>
          <w:tcPr>
            <w:tcW w:type="dxa" w:w="2189"/>
          </w:tcPr>
          <w:p>
            <w:r>
              <w:t>mlp_tabular</w:t>
            </w:r>
          </w:p>
        </w:tc>
        <w:tc>
          <w:tcPr>
            <w:tcW w:type="dxa" w:w="2189"/>
          </w:tcPr>
          <w:p>
            <w:r>
              <w:t>window_size_200</w:t>
            </w:r>
          </w:p>
        </w:tc>
        <w:tc>
          <w:tcPr>
            <w:tcW w:type="dxa" w:w="2189"/>
          </w:tcPr>
          <w:p>
            <w:r>
              <w:t>84.60%</w:t>
            </w:r>
          </w:p>
        </w:tc>
        <w:tc>
          <w:tcPr>
            <w:tcW w:type="dxa" w:w="2189"/>
          </w:tcPr>
          <w:p>
            <w:r>
              <w:t>58.50%</w:t>
            </w:r>
          </w:p>
        </w:tc>
        <w:tc>
          <w:tcPr>
            <w:tcW w:type="dxa" w:w="2189"/>
          </w:tcPr>
          <w:p>
            <w:r>
              <w:t>200.0000</w:t>
            </w:r>
          </w:p>
        </w:tc>
      </w:tr>
      <w:tr>
        <w:tc>
          <w:tcPr>
            <w:tcW w:type="dxa" w:w="2189"/>
          </w:tcPr>
          <w:p>
            <w:r>
              <w:t>conv_transformer</w:t>
            </w:r>
          </w:p>
        </w:tc>
        <w:tc>
          <w:tcPr>
            <w:tcW w:type="dxa" w:w="2189"/>
          </w:tcPr>
          <w:p>
            <w:r>
              <w:t>channel_dropout</w:t>
            </w:r>
          </w:p>
        </w:tc>
        <w:tc>
          <w:tcPr>
            <w:tcW w:type="dxa" w:w="2189"/>
          </w:tcPr>
          <w:p>
            <w:r>
              <w:t>88.40%</w:t>
            </w:r>
          </w:p>
        </w:tc>
        <w:tc>
          <w:tcPr>
            <w:tcW w:type="dxa" w:w="2189"/>
          </w:tcPr>
          <w:p>
            <w:r>
              <w:t>61.78%</w:t>
            </w:r>
          </w:p>
        </w:tc>
        <w:tc>
          <w:tcPr>
            <w:tcW w:type="dxa" w:w="2189"/>
          </w:tcPr>
          <w:p>
            <w:r>
              <w:t>nan</w:t>
            </w:r>
          </w:p>
        </w:tc>
      </w:tr>
      <w:tr>
        <w:tc>
          <w:tcPr>
            <w:tcW w:type="dxa" w:w="2189"/>
          </w:tcPr>
          <w:p>
            <w:r>
              <w:t>conv_transformer</w:t>
            </w:r>
          </w:p>
        </w:tc>
        <w:tc>
          <w:tcPr>
            <w:tcW w:type="dxa" w:w="2189"/>
          </w:tcPr>
          <w:p>
            <w:r>
              <w:t>clock_jitter</w:t>
            </w:r>
          </w:p>
        </w:tc>
        <w:tc>
          <w:tcPr>
            <w:tcW w:type="dxa" w:w="2189"/>
          </w:tcPr>
          <w:p>
            <w:r>
              <w:t>88.20%</w:t>
            </w:r>
          </w:p>
        </w:tc>
        <w:tc>
          <w:tcPr>
            <w:tcW w:type="dxa" w:w="2189"/>
          </w:tcPr>
          <w:p>
            <w:r>
              <w:t>61.60%</w:t>
            </w:r>
          </w:p>
        </w:tc>
        <w:tc>
          <w:tcPr>
            <w:tcW w:type="dxa" w:w="2189"/>
          </w:tcPr>
          <w:p>
            <w:r>
              <w:t>nan</w:t>
            </w:r>
          </w:p>
        </w:tc>
      </w:tr>
      <w:tr>
        <w:tc>
          <w:tcPr>
            <w:tcW w:type="dxa" w:w="2189"/>
          </w:tcPr>
          <w:p>
            <w:r>
              <w:t>conv_transformer</w:t>
            </w:r>
          </w:p>
        </w:tc>
        <w:tc>
          <w:tcPr>
            <w:tcW w:type="dxa" w:w="2189"/>
          </w:tcPr>
          <w:p>
            <w:r>
              <w:t>missing</w:t>
            </w:r>
          </w:p>
        </w:tc>
        <w:tc>
          <w:tcPr>
            <w:tcW w:type="dxa" w:w="2189"/>
          </w:tcPr>
          <w:p>
            <w:r>
              <w:t>88.00%</w:t>
            </w:r>
          </w:p>
        </w:tc>
        <w:tc>
          <w:tcPr>
            <w:tcW w:type="dxa" w:w="2189"/>
          </w:tcPr>
          <w:p>
            <w:r>
              <w:t>59.91%</w:t>
            </w:r>
          </w:p>
        </w:tc>
        <w:tc>
          <w:tcPr>
            <w:tcW w:type="dxa" w:w="2189"/>
          </w:tcPr>
          <w:p>
            <w:r>
              <w:t>nan</w:t>
            </w:r>
          </w:p>
        </w:tc>
      </w:tr>
      <w:tr>
        <w:tc>
          <w:tcPr>
            <w:tcW w:type="dxa" w:w="2189"/>
          </w:tcPr>
          <w:p>
            <w:r>
              <w:t>conv_transformer</w:t>
            </w:r>
          </w:p>
        </w:tc>
        <w:tc>
          <w:tcPr>
            <w:tcW w:type="dxa" w:w="2189"/>
          </w:tcPr>
          <w:p>
            <w:r>
              <w:t>noise</w:t>
            </w:r>
          </w:p>
        </w:tc>
        <w:tc>
          <w:tcPr>
            <w:tcW w:type="dxa" w:w="2189"/>
          </w:tcPr>
          <w:p>
            <w:r>
              <w:t>88.40%</w:t>
            </w:r>
          </w:p>
        </w:tc>
        <w:tc>
          <w:tcPr>
            <w:tcW w:type="dxa" w:w="2189"/>
          </w:tcPr>
          <w:p>
            <w:r>
              <w:t>61.78%</w:t>
            </w:r>
          </w:p>
        </w:tc>
        <w:tc>
          <w:tcPr>
            <w:tcW w:type="dxa" w:w="2189"/>
          </w:tcPr>
          <w:p>
            <w:r>
              <w:t>nan</w:t>
            </w:r>
          </w:p>
        </w:tc>
      </w:tr>
      <w:tr>
        <w:tc>
          <w:tcPr>
            <w:tcW w:type="dxa" w:w="2189"/>
          </w:tcPr>
          <w:p>
            <w:r>
              <w:t>conv_transformer</w:t>
            </w:r>
          </w:p>
        </w:tc>
        <w:tc>
          <w:tcPr>
            <w:tcW w:type="dxa" w:w="2189"/>
          </w:tcPr>
          <w:p>
            <w:r>
              <w:t>window_size_100</w:t>
            </w:r>
          </w:p>
        </w:tc>
        <w:tc>
          <w:tcPr>
            <w:tcW w:type="dxa" w:w="2189"/>
          </w:tcPr>
          <w:p>
            <w:r>
              <w:t>85.80%</w:t>
            </w:r>
          </w:p>
        </w:tc>
        <w:tc>
          <w:tcPr>
            <w:tcW w:type="dxa" w:w="2189"/>
          </w:tcPr>
          <w:p>
            <w:r>
              <w:t>55.74%</w:t>
            </w:r>
          </w:p>
        </w:tc>
        <w:tc>
          <w:tcPr>
            <w:tcW w:type="dxa" w:w="2189"/>
          </w:tcPr>
          <w:p>
            <w:r>
              <w:t>100.0000</w:t>
            </w:r>
          </w:p>
        </w:tc>
      </w:tr>
      <w:tr>
        <w:tc>
          <w:tcPr>
            <w:tcW w:type="dxa" w:w="2189"/>
          </w:tcPr>
          <w:p>
            <w:r>
              <w:t>conv_transformer</w:t>
            </w:r>
          </w:p>
        </w:tc>
        <w:tc>
          <w:tcPr>
            <w:tcW w:type="dxa" w:w="2189"/>
          </w:tcPr>
          <w:p>
            <w:r>
              <w:t>window_size_128</w:t>
            </w:r>
          </w:p>
        </w:tc>
        <w:tc>
          <w:tcPr>
            <w:tcW w:type="dxa" w:w="2189"/>
          </w:tcPr>
          <w:p>
            <w:r>
              <w:t>87.00%</w:t>
            </w:r>
          </w:p>
        </w:tc>
        <w:tc>
          <w:tcPr>
            <w:tcW w:type="dxa" w:w="2189"/>
          </w:tcPr>
          <w:p>
            <w:r>
              <w:t>59.77%</w:t>
            </w:r>
          </w:p>
        </w:tc>
        <w:tc>
          <w:tcPr>
            <w:tcW w:type="dxa" w:w="2189"/>
          </w:tcPr>
          <w:p>
            <w:r>
              <w:t>128.0000</w:t>
            </w:r>
          </w:p>
        </w:tc>
      </w:tr>
      <w:tr>
        <w:tc>
          <w:tcPr>
            <w:tcW w:type="dxa" w:w="2189"/>
          </w:tcPr>
          <w:p>
            <w:r>
              <w:t>conv_transformer</w:t>
            </w:r>
          </w:p>
        </w:tc>
        <w:tc>
          <w:tcPr>
            <w:tcW w:type="dxa" w:w="2189"/>
          </w:tcPr>
          <w:p>
            <w:r>
              <w:t>window_size_156</w:t>
            </w:r>
          </w:p>
        </w:tc>
        <w:tc>
          <w:tcPr>
            <w:tcW w:type="dxa" w:w="2189"/>
          </w:tcPr>
          <w:p>
            <w:r>
              <w:t>88.20%</w:t>
            </w:r>
          </w:p>
        </w:tc>
        <w:tc>
          <w:tcPr>
            <w:tcW w:type="dxa" w:w="2189"/>
          </w:tcPr>
          <w:p>
            <w:r>
              <w:t>61.60%</w:t>
            </w:r>
          </w:p>
        </w:tc>
        <w:tc>
          <w:tcPr>
            <w:tcW w:type="dxa" w:w="2189"/>
          </w:tcPr>
          <w:p>
            <w:r>
              <w:t>156.0000</w:t>
            </w:r>
          </w:p>
        </w:tc>
      </w:tr>
      <w:tr>
        <w:tc>
          <w:tcPr>
            <w:tcW w:type="dxa" w:w="2189"/>
          </w:tcPr>
          <w:p>
            <w:r>
              <w:t>conv_transformer</w:t>
            </w:r>
          </w:p>
        </w:tc>
        <w:tc>
          <w:tcPr>
            <w:tcW w:type="dxa" w:w="2189"/>
          </w:tcPr>
          <w:p>
            <w:r>
              <w:t>window_size_200</w:t>
            </w:r>
          </w:p>
        </w:tc>
        <w:tc>
          <w:tcPr>
            <w:tcW w:type="dxa" w:w="2189"/>
          </w:tcPr>
          <w:p>
            <w:r>
              <w:t>87.80%</w:t>
            </w:r>
          </w:p>
        </w:tc>
        <w:tc>
          <w:tcPr>
            <w:tcW w:type="dxa" w:w="2189"/>
          </w:tcPr>
          <w:p>
            <w:r>
              <w:t>64.18%</w:t>
            </w:r>
          </w:p>
        </w:tc>
        <w:tc>
          <w:tcPr>
            <w:tcW w:type="dxa" w:w="2189"/>
          </w:tcPr>
          <w:p>
            <w:r>
              <w:t>200.0000</w:t>
            </w:r>
          </w:p>
        </w:tc>
      </w:tr>
      <w:tr>
        <w:tc>
          <w:tcPr>
            <w:tcW w:type="dxa" w:w="2189"/>
          </w:tcPr>
          <w:p>
            <w:r>
              <w:t>gru</w:t>
            </w:r>
          </w:p>
        </w:tc>
        <w:tc>
          <w:tcPr>
            <w:tcW w:type="dxa" w:w="2189"/>
          </w:tcPr>
          <w:p>
            <w:r>
              <w:t>channel_dropout</w:t>
            </w:r>
          </w:p>
        </w:tc>
        <w:tc>
          <w:tcPr>
            <w:tcW w:type="dxa" w:w="2189"/>
          </w:tcPr>
          <w:p>
            <w:r>
              <w:t>86.80%</w:t>
            </w:r>
          </w:p>
        </w:tc>
        <w:tc>
          <w:tcPr>
            <w:tcW w:type="dxa" w:w="2189"/>
          </w:tcPr>
          <w:p>
            <w:r>
              <w:t>61.46%</w:t>
            </w:r>
          </w:p>
        </w:tc>
        <w:tc>
          <w:tcPr>
            <w:tcW w:type="dxa" w:w="2189"/>
          </w:tcPr>
          <w:p>
            <w:r>
              <w:t>nan</w:t>
            </w:r>
          </w:p>
        </w:tc>
      </w:tr>
      <w:tr>
        <w:tc>
          <w:tcPr>
            <w:tcW w:type="dxa" w:w="2189"/>
          </w:tcPr>
          <w:p>
            <w:r>
              <w:t>gru</w:t>
            </w:r>
          </w:p>
        </w:tc>
        <w:tc>
          <w:tcPr>
            <w:tcW w:type="dxa" w:w="2189"/>
          </w:tcPr>
          <w:p>
            <w:r>
              <w:t>clock_jitter</w:t>
            </w:r>
          </w:p>
        </w:tc>
        <w:tc>
          <w:tcPr>
            <w:tcW w:type="dxa" w:w="2189"/>
          </w:tcPr>
          <w:p>
            <w:r>
              <w:t>86.20%</w:t>
            </w:r>
          </w:p>
        </w:tc>
        <w:tc>
          <w:tcPr>
            <w:tcW w:type="dxa" w:w="2189"/>
          </w:tcPr>
          <w:p>
            <w:r>
              <w:t>60.64%</w:t>
            </w:r>
          </w:p>
        </w:tc>
        <w:tc>
          <w:tcPr>
            <w:tcW w:type="dxa" w:w="2189"/>
          </w:tcPr>
          <w:p>
            <w:r>
              <w:t>nan</w:t>
            </w:r>
          </w:p>
        </w:tc>
      </w:tr>
      <w:tr>
        <w:tc>
          <w:tcPr>
            <w:tcW w:type="dxa" w:w="2189"/>
          </w:tcPr>
          <w:p>
            <w:r>
              <w:t>gru</w:t>
            </w:r>
          </w:p>
        </w:tc>
        <w:tc>
          <w:tcPr>
            <w:tcW w:type="dxa" w:w="2189"/>
          </w:tcPr>
          <w:p>
            <w:r>
              <w:t>missing</w:t>
            </w:r>
          </w:p>
        </w:tc>
        <w:tc>
          <w:tcPr>
            <w:tcW w:type="dxa" w:w="2189"/>
          </w:tcPr>
          <w:p>
            <w:r>
              <w:t>86.20%</w:t>
            </w:r>
          </w:p>
        </w:tc>
        <w:tc>
          <w:tcPr>
            <w:tcW w:type="dxa" w:w="2189"/>
          </w:tcPr>
          <w:p>
            <w:r>
              <w:t>59.15%</w:t>
            </w:r>
          </w:p>
        </w:tc>
        <w:tc>
          <w:tcPr>
            <w:tcW w:type="dxa" w:w="2189"/>
          </w:tcPr>
          <w:p>
            <w:r>
              <w:t>nan</w:t>
            </w:r>
          </w:p>
        </w:tc>
      </w:tr>
      <w:tr>
        <w:tc>
          <w:tcPr>
            <w:tcW w:type="dxa" w:w="2189"/>
          </w:tcPr>
          <w:p>
            <w:r>
              <w:t>gru</w:t>
            </w:r>
          </w:p>
        </w:tc>
        <w:tc>
          <w:tcPr>
            <w:tcW w:type="dxa" w:w="2189"/>
          </w:tcPr>
          <w:p>
            <w:r>
              <w:t>noise</w:t>
            </w:r>
          </w:p>
        </w:tc>
        <w:tc>
          <w:tcPr>
            <w:tcW w:type="dxa" w:w="2189"/>
          </w:tcPr>
          <w:p>
            <w:r>
              <w:t>86.80%</w:t>
            </w:r>
          </w:p>
        </w:tc>
        <w:tc>
          <w:tcPr>
            <w:tcW w:type="dxa" w:w="2189"/>
          </w:tcPr>
          <w:p>
            <w:r>
              <w:t>61.10%</w:t>
            </w:r>
          </w:p>
        </w:tc>
        <w:tc>
          <w:tcPr>
            <w:tcW w:type="dxa" w:w="2189"/>
          </w:tcPr>
          <w:p>
            <w:r>
              <w:t>nan</w:t>
            </w:r>
          </w:p>
        </w:tc>
      </w:tr>
      <w:tr>
        <w:tc>
          <w:tcPr>
            <w:tcW w:type="dxa" w:w="2189"/>
          </w:tcPr>
          <w:p>
            <w:r>
              <w:t>gru</w:t>
            </w:r>
          </w:p>
        </w:tc>
        <w:tc>
          <w:tcPr>
            <w:tcW w:type="dxa" w:w="2189"/>
          </w:tcPr>
          <w:p>
            <w:r>
              <w:t>window_size_100</w:t>
            </w:r>
          </w:p>
        </w:tc>
        <w:tc>
          <w:tcPr>
            <w:tcW w:type="dxa" w:w="2189"/>
          </w:tcPr>
          <w:p>
            <w:r>
              <w:t>83.40%</w:t>
            </w:r>
          </w:p>
        </w:tc>
        <w:tc>
          <w:tcPr>
            <w:tcW w:type="dxa" w:w="2189"/>
          </w:tcPr>
          <w:p>
            <w:r>
              <w:t>52.05%</w:t>
            </w:r>
          </w:p>
        </w:tc>
        <w:tc>
          <w:tcPr>
            <w:tcW w:type="dxa" w:w="2189"/>
          </w:tcPr>
          <w:p>
            <w:r>
              <w:t>100.0000</w:t>
            </w:r>
          </w:p>
        </w:tc>
      </w:tr>
      <w:tr>
        <w:tc>
          <w:tcPr>
            <w:tcW w:type="dxa" w:w="2189"/>
          </w:tcPr>
          <w:p>
            <w:r>
              <w:t>gru</w:t>
            </w:r>
          </w:p>
        </w:tc>
        <w:tc>
          <w:tcPr>
            <w:tcW w:type="dxa" w:w="2189"/>
          </w:tcPr>
          <w:p>
            <w:r>
              <w:t>window_size_128</w:t>
            </w:r>
          </w:p>
        </w:tc>
        <w:tc>
          <w:tcPr>
            <w:tcW w:type="dxa" w:w="2189"/>
          </w:tcPr>
          <w:p>
            <w:r>
              <w:t>85.80%</w:t>
            </w:r>
          </w:p>
        </w:tc>
        <w:tc>
          <w:tcPr>
            <w:tcW w:type="dxa" w:w="2189"/>
          </w:tcPr>
          <w:p>
            <w:r>
              <w:t>58.47%</w:t>
            </w:r>
          </w:p>
        </w:tc>
        <w:tc>
          <w:tcPr>
            <w:tcW w:type="dxa" w:w="2189"/>
          </w:tcPr>
          <w:p>
            <w:r>
              <w:t>128.0000</w:t>
            </w:r>
          </w:p>
        </w:tc>
      </w:tr>
      <w:tr>
        <w:tc>
          <w:tcPr>
            <w:tcW w:type="dxa" w:w="2189"/>
          </w:tcPr>
          <w:p>
            <w:r>
              <w:t>gru</w:t>
            </w:r>
          </w:p>
        </w:tc>
        <w:tc>
          <w:tcPr>
            <w:tcW w:type="dxa" w:w="2189"/>
          </w:tcPr>
          <w:p>
            <w:r>
              <w:t>window_size_156</w:t>
            </w:r>
          </w:p>
        </w:tc>
        <w:tc>
          <w:tcPr>
            <w:tcW w:type="dxa" w:w="2189"/>
          </w:tcPr>
          <w:p>
            <w:r>
              <w:t>86.80%</w:t>
            </w:r>
          </w:p>
        </w:tc>
        <w:tc>
          <w:tcPr>
            <w:tcW w:type="dxa" w:w="2189"/>
          </w:tcPr>
          <w:p>
            <w:r>
              <w:t>61.46%</w:t>
            </w:r>
          </w:p>
        </w:tc>
        <w:tc>
          <w:tcPr>
            <w:tcW w:type="dxa" w:w="2189"/>
          </w:tcPr>
          <w:p>
            <w:r>
              <w:t>156.0000</w:t>
            </w:r>
          </w:p>
        </w:tc>
      </w:tr>
      <w:tr>
        <w:tc>
          <w:tcPr>
            <w:tcW w:type="dxa" w:w="2189"/>
          </w:tcPr>
          <w:p>
            <w:r>
              <w:t>gru</w:t>
            </w:r>
          </w:p>
        </w:tc>
        <w:tc>
          <w:tcPr>
            <w:tcW w:type="dxa" w:w="2189"/>
          </w:tcPr>
          <w:p>
            <w:r>
              <w:t>window_size_200</w:t>
            </w:r>
          </w:p>
        </w:tc>
        <w:tc>
          <w:tcPr>
            <w:tcW w:type="dxa" w:w="2189"/>
          </w:tcPr>
          <w:p>
            <w:r>
              <w:t>85.80%</w:t>
            </w:r>
          </w:p>
        </w:tc>
        <w:tc>
          <w:tcPr>
            <w:tcW w:type="dxa" w:w="2189"/>
          </w:tcPr>
          <w:p>
            <w:r>
              <w:t>59.87%</w:t>
            </w:r>
          </w:p>
        </w:tc>
        <w:tc>
          <w:tcPr>
            <w:tcW w:type="dxa" w:w="2189"/>
          </w:tcPr>
          <w:p>
            <w:r>
              <w:t>200.0000</w:t>
            </w:r>
          </w:p>
        </w:tc>
      </w:tr>
      <w:tr>
        <w:tc>
          <w:tcPr>
            <w:tcW w:type="dxa" w:w="2189"/>
          </w:tcPr>
          <w:p>
            <w:r>
              <w:t>lstm</w:t>
            </w:r>
          </w:p>
        </w:tc>
        <w:tc>
          <w:tcPr>
            <w:tcW w:type="dxa" w:w="2189"/>
          </w:tcPr>
          <w:p>
            <w:r>
              <w:t>channel_dropout</w:t>
            </w:r>
          </w:p>
        </w:tc>
        <w:tc>
          <w:tcPr>
            <w:tcW w:type="dxa" w:w="2189"/>
          </w:tcPr>
          <w:p>
            <w:r>
              <w:t>85.20%</w:t>
            </w:r>
          </w:p>
        </w:tc>
        <w:tc>
          <w:tcPr>
            <w:tcW w:type="dxa" w:w="2189"/>
          </w:tcPr>
          <w:p>
            <w:r>
              <w:t>51.13%</w:t>
            </w:r>
          </w:p>
        </w:tc>
        <w:tc>
          <w:tcPr>
            <w:tcW w:type="dxa" w:w="2189"/>
          </w:tcPr>
          <w:p>
            <w:r>
              <w:t>nan</w:t>
            </w:r>
          </w:p>
        </w:tc>
      </w:tr>
      <w:tr>
        <w:tc>
          <w:tcPr>
            <w:tcW w:type="dxa" w:w="2189"/>
          </w:tcPr>
          <w:p>
            <w:r>
              <w:t>lstm</w:t>
            </w:r>
          </w:p>
        </w:tc>
        <w:tc>
          <w:tcPr>
            <w:tcW w:type="dxa" w:w="2189"/>
          </w:tcPr>
          <w:p>
            <w:r>
              <w:t>clock_jitter</w:t>
            </w:r>
          </w:p>
        </w:tc>
        <w:tc>
          <w:tcPr>
            <w:tcW w:type="dxa" w:w="2189"/>
          </w:tcPr>
          <w:p>
            <w:r>
              <w:t>85.00%</w:t>
            </w:r>
          </w:p>
        </w:tc>
        <w:tc>
          <w:tcPr>
            <w:tcW w:type="dxa" w:w="2189"/>
          </w:tcPr>
          <w:p>
            <w:r>
              <w:t>49.88%</w:t>
            </w:r>
          </w:p>
        </w:tc>
        <w:tc>
          <w:tcPr>
            <w:tcW w:type="dxa" w:w="2189"/>
          </w:tcPr>
          <w:p>
            <w:r>
              <w:t>nan</w:t>
            </w:r>
          </w:p>
        </w:tc>
      </w:tr>
      <w:tr>
        <w:tc>
          <w:tcPr>
            <w:tcW w:type="dxa" w:w="2189"/>
          </w:tcPr>
          <w:p>
            <w:r>
              <w:t>lstm</w:t>
            </w:r>
          </w:p>
        </w:tc>
        <w:tc>
          <w:tcPr>
            <w:tcW w:type="dxa" w:w="2189"/>
          </w:tcPr>
          <w:p>
            <w:r>
              <w:t>missing</w:t>
            </w:r>
          </w:p>
        </w:tc>
        <w:tc>
          <w:tcPr>
            <w:tcW w:type="dxa" w:w="2189"/>
          </w:tcPr>
          <w:p>
            <w:r>
              <w:t>85.00%</w:t>
            </w:r>
          </w:p>
        </w:tc>
        <w:tc>
          <w:tcPr>
            <w:tcW w:type="dxa" w:w="2189"/>
          </w:tcPr>
          <w:p>
            <w:r>
              <w:t>51.98%</w:t>
            </w:r>
          </w:p>
        </w:tc>
        <w:tc>
          <w:tcPr>
            <w:tcW w:type="dxa" w:w="2189"/>
          </w:tcPr>
          <w:p>
            <w:r>
              <w:t>nan</w:t>
            </w:r>
          </w:p>
        </w:tc>
      </w:tr>
      <w:tr>
        <w:tc>
          <w:tcPr>
            <w:tcW w:type="dxa" w:w="2189"/>
          </w:tcPr>
          <w:p>
            <w:r>
              <w:t>lstm</w:t>
            </w:r>
          </w:p>
        </w:tc>
        <w:tc>
          <w:tcPr>
            <w:tcW w:type="dxa" w:w="2189"/>
          </w:tcPr>
          <w:p>
            <w:r>
              <w:t>noise</w:t>
            </w:r>
          </w:p>
        </w:tc>
        <w:tc>
          <w:tcPr>
            <w:tcW w:type="dxa" w:w="2189"/>
          </w:tcPr>
          <w:p>
            <w:r>
              <w:t>84.80%</w:t>
            </w:r>
          </w:p>
        </w:tc>
        <w:tc>
          <w:tcPr>
            <w:tcW w:type="dxa" w:w="2189"/>
          </w:tcPr>
          <w:p>
            <w:r>
              <w:t>50.81%</w:t>
            </w:r>
          </w:p>
        </w:tc>
        <w:tc>
          <w:tcPr>
            <w:tcW w:type="dxa" w:w="2189"/>
          </w:tcPr>
          <w:p>
            <w:r>
              <w:t>nan</w:t>
            </w:r>
          </w:p>
        </w:tc>
      </w:tr>
      <w:tr>
        <w:tc>
          <w:tcPr>
            <w:tcW w:type="dxa" w:w="2189"/>
          </w:tcPr>
          <w:p>
            <w:r>
              <w:t>lstm</w:t>
            </w:r>
          </w:p>
        </w:tc>
        <w:tc>
          <w:tcPr>
            <w:tcW w:type="dxa" w:w="2189"/>
          </w:tcPr>
          <w:p>
            <w:r>
              <w:t>window_size_100</w:t>
            </w:r>
          </w:p>
        </w:tc>
        <w:tc>
          <w:tcPr>
            <w:tcW w:type="dxa" w:w="2189"/>
          </w:tcPr>
          <w:p>
            <w:r>
              <w:t>82.20%</w:t>
            </w:r>
          </w:p>
        </w:tc>
        <w:tc>
          <w:tcPr>
            <w:tcW w:type="dxa" w:w="2189"/>
          </w:tcPr>
          <w:p>
            <w:r>
              <w:t>40.13%</w:t>
            </w:r>
          </w:p>
        </w:tc>
        <w:tc>
          <w:tcPr>
            <w:tcW w:type="dxa" w:w="2189"/>
          </w:tcPr>
          <w:p>
            <w:r>
              <w:t>100.0000</w:t>
            </w:r>
          </w:p>
        </w:tc>
      </w:tr>
      <w:tr>
        <w:tc>
          <w:tcPr>
            <w:tcW w:type="dxa" w:w="2189"/>
          </w:tcPr>
          <w:p>
            <w:r>
              <w:t>lstm</w:t>
            </w:r>
          </w:p>
        </w:tc>
        <w:tc>
          <w:tcPr>
            <w:tcW w:type="dxa" w:w="2189"/>
          </w:tcPr>
          <w:p>
            <w:r>
              <w:t>window_size_128</w:t>
            </w:r>
          </w:p>
        </w:tc>
        <w:tc>
          <w:tcPr>
            <w:tcW w:type="dxa" w:w="2189"/>
          </w:tcPr>
          <w:p>
            <w:r>
              <w:t>83.20%</w:t>
            </w:r>
          </w:p>
        </w:tc>
        <w:tc>
          <w:tcPr>
            <w:tcW w:type="dxa" w:w="2189"/>
          </w:tcPr>
          <w:p>
            <w:r>
              <w:t>43.69%</w:t>
            </w:r>
          </w:p>
        </w:tc>
        <w:tc>
          <w:tcPr>
            <w:tcW w:type="dxa" w:w="2189"/>
          </w:tcPr>
          <w:p>
            <w:r>
              <w:t>128.0000</w:t>
            </w:r>
          </w:p>
        </w:tc>
      </w:tr>
      <w:tr>
        <w:tc>
          <w:tcPr>
            <w:tcW w:type="dxa" w:w="2189"/>
          </w:tcPr>
          <w:p>
            <w:r>
              <w:t>lstm</w:t>
            </w:r>
          </w:p>
        </w:tc>
        <w:tc>
          <w:tcPr>
            <w:tcW w:type="dxa" w:w="2189"/>
          </w:tcPr>
          <w:p>
            <w:r>
              <w:t>window_size_156</w:t>
            </w:r>
          </w:p>
        </w:tc>
        <w:tc>
          <w:tcPr>
            <w:tcW w:type="dxa" w:w="2189"/>
          </w:tcPr>
          <w:p>
            <w:r>
              <w:t>85.00%</w:t>
            </w:r>
          </w:p>
        </w:tc>
        <w:tc>
          <w:tcPr>
            <w:tcW w:type="dxa" w:w="2189"/>
          </w:tcPr>
          <w:p>
            <w:r>
              <w:t>51.01%</w:t>
            </w:r>
          </w:p>
        </w:tc>
        <w:tc>
          <w:tcPr>
            <w:tcW w:type="dxa" w:w="2189"/>
          </w:tcPr>
          <w:p>
            <w:r>
              <w:t>156.0000</w:t>
            </w:r>
          </w:p>
        </w:tc>
      </w:tr>
      <w:tr>
        <w:tc>
          <w:tcPr>
            <w:tcW w:type="dxa" w:w="2189"/>
          </w:tcPr>
          <w:p>
            <w:r>
              <w:t>lstm</w:t>
            </w:r>
          </w:p>
        </w:tc>
        <w:tc>
          <w:tcPr>
            <w:tcW w:type="dxa" w:w="2189"/>
          </w:tcPr>
          <w:p>
            <w:r>
              <w:t>window_size_200</w:t>
            </w:r>
          </w:p>
        </w:tc>
        <w:tc>
          <w:tcPr>
            <w:tcW w:type="dxa" w:w="2189"/>
          </w:tcPr>
          <w:p>
            <w:r>
              <w:t>84.00%</w:t>
            </w:r>
          </w:p>
        </w:tc>
        <w:tc>
          <w:tcPr>
            <w:tcW w:type="dxa" w:w="2189"/>
          </w:tcPr>
          <w:p>
            <w:r>
              <w:t>50.23%</w:t>
            </w:r>
          </w:p>
        </w:tc>
        <w:tc>
          <w:tcPr>
            <w:tcW w:type="dxa" w:w="2189"/>
          </w:tcPr>
          <w:p>
            <w:r>
              <w:t>200.0000</w:t>
            </w:r>
          </w:p>
        </w:tc>
      </w:tr>
      <w:tr>
        <w:tc>
          <w:tcPr>
            <w:tcW w:type="dxa" w:w="2189"/>
          </w:tcPr>
          <w:p>
            <w:r>
              <w:t>fusformer</w:t>
            </w:r>
          </w:p>
        </w:tc>
        <w:tc>
          <w:tcPr>
            <w:tcW w:type="dxa" w:w="2189"/>
          </w:tcPr>
          <w:p>
            <w:r>
              <w:t>channel_dropout</w:t>
            </w:r>
          </w:p>
        </w:tc>
        <w:tc>
          <w:tcPr>
            <w:tcW w:type="dxa" w:w="2189"/>
          </w:tcPr>
          <w:p>
            <w:r>
              <w:t>88.40%</w:t>
            </w:r>
          </w:p>
        </w:tc>
        <w:tc>
          <w:tcPr>
            <w:tcW w:type="dxa" w:w="2189"/>
          </w:tcPr>
          <w:p>
            <w:r>
              <w:t>61.65%</w:t>
            </w:r>
          </w:p>
        </w:tc>
        <w:tc>
          <w:tcPr>
            <w:tcW w:type="dxa" w:w="2189"/>
          </w:tcPr>
          <w:p>
            <w:r>
              <w:t>nan</w:t>
            </w:r>
          </w:p>
        </w:tc>
      </w:tr>
      <w:tr>
        <w:tc>
          <w:tcPr>
            <w:tcW w:type="dxa" w:w="2189"/>
          </w:tcPr>
          <w:p>
            <w:r>
              <w:t>fusformer</w:t>
            </w:r>
          </w:p>
        </w:tc>
        <w:tc>
          <w:tcPr>
            <w:tcW w:type="dxa" w:w="2189"/>
          </w:tcPr>
          <w:p>
            <w:r>
              <w:t>clock_jitter</w:t>
            </w:r>
          </w:p>
        </w:tc>
        <w:tc>
          <w:tcPr>
            <w:tcW w:type="dxa" w:w="2189"/>
          </w:tcPr>
          <w:p>
            <w:r>
              <w:t>88.40%</w:t>
            </w:r>
          </w:p>
        </w:tc>
        <w:tc>
          <w:tcPr>
            <w:tcW w:type="dxa" w:w="2189"/>
          </w:tcPr>
          <w:p>
            <w:r>
              <w:t>61.65%</w:t>
            </w:r>
          </w:p>
        </w:tc>
        <w:tc>
          <w:tcPr>
            <w:tcW w:type="dxa" w:w="2189"/>
          </w:tcPr>
          <w:p>
            <w:r>
              <w:t>nan</w:t>
            </w:r>
          </w:p>
        </w:tc>
      </w:tr>
      <w:tr>
        <w:tc>
          <w:tcPr>
            <w:tcW w:type="dxa" w:w="2189"/>
          </w:tcPr>
          <w:p>
            <w:r>
              <w:t>fusformer</w:t>
            </w:r>
          </w:p>
        </w:tc>
        <w:tc>
          <w:tcPr>
            <w:tcW w:type="dxa" w:w="2189"/>
          </w:tcPr>
          <w:p>
            <w:r>
              <w:t>missing</w:t>
            </w:r>
          </w:p>
        </w:tc>
        <w:tc>
          <w:tcPr>
            <w:tcW w:type="dxa" w:w="2189"/>
          </w:tcPr>
          <w:p>
            <w:r>
              <w:t>88.40%</w:t>
            </w:r>
          </w:p>
        </w:tc>
        <w:tc>
          <w:tcPr>
            <w:tcW w:type="dxa" w:w="2189"/>
          </w:tcPr>
          <w:p>
            <w:r>
              <w:t>61.65%</w:t>
            </w:r>
          </w:p>
        </w:tc>
        <w:tc>
          <w:tcPr>
            <w:tcW w:type="dxa" w:w="2189"/>
          </w:tcPr>
          <w:p>
            <w:r>
              <w:t>nan</w:t>
            </w:r>
          </w:p>
        </w:tc>
      </w:tr>
      <w:tr>
        <w:tc>
          <w:tcPr>
            <w:tcW w:type="dxa" w:w="2189"/>
          </w:tcPr>
          <w:p>
            <w:r>
              <w:t>fusformer</w:t>
            </w:r>
          </w:p>
        </w:tc>
        <w:tc>
          <w:tcPr>
            <w:tcW w:type="dxa" w:w="2189"/>
          </w:tcPr>
          <w:p>
            <w:r>
              <w:t>noise</w:t>
            </w:r>
          </w:p>
        </w:tc>
        <w:tc>
          <w:tcPr>
            <w:tcW w:type="dxa" w:w="2189"/>
          </w:tcPr>
          <w:p>
            <w:r>
              <w:t>88.40%</w:t>
            </w:r>
          </w:p>
        </w:tc>
        <w:tc>
          <w:tcPr>
            <w:tcW w:type="dxa" w:w="2189"/>
          </w:tcPr>
          <w:p>
            <w:r>
              <w:t>61.78%</w:t>
            </w:r>
          </w:p>
        </w:tc>
        <w:tc>
          <w:tcPr>
            <w:tcW w:type="dxa" w:w="2189"/>
          </w:tcPr>
          <w:p>
            <w:r>
              <w:t>nan</w:t>
            </w:r>
          </w:p>
        </w:tc>
      </w:tr>
      <w:tr>
        <w:tc>
          <w:tcPr>
            <w:tcW w:type="dxa" w:w="2189"/>
          </w:tcPr>
          <w:p>
            <w:r>
              <w:t>fusformer</w:t>
            </w:r>
          </w:p>
        </w:tc>
        <w:tc>
          <w:tcPr>
            <w:tcW w:type="dxa" w:w="2189"/>
          </w:tcPr>
          <w:p>
            <w:r>
              <w:t>window_size_100</w:t>
            </w:r>
          </w:p>
        </w:tc>
        <w:tc>
          <w:tcPr>
            <w:tcW w:type="dxa" w:w="2189"/>
          </w:tcPr>
          <w:p>
            <w:r>
              <w:t>87.20%</w:t>
            </w:r>
          </w:p>
        </w:tc>
        <w:tc>
          <w:tcPr>
            <w:tcW w:type="dxa" w:w="2189"/>
          </w:tcPr>
          <w:p>
            <w:r>
              <w:t>57.38%</w:t>
            </w:r>
          </w:p>
        </w:tc>
        <w:tc>
          <w:tcPr>
            <w:tcW w:type="dxa" w:w="2189"/>
          </w:tcPr>
          <w:p>
            <w:r>
              <w:t>100.0000</w:t>
            </w:r>
          </w:p>
        </w:tc>
      </w:tr>
      <w:tr>
        <w:tc>
          <w:tcPr>
            <w:tcW w:type="dxa" w:w="2189"/>
          </w:tcPr>
          <w:p>
            <w:r>
              <w:t>fusformer</w:t>
            </w:r>
          </w:p>
        </w:tc>
        <w:tc>
          <w:tcPr>
            <w:tcW w:type="dxa" w:w="2189"/>
          </w:tcPr>
          <w:p>
            <w:r>
              <w:t>window_size_128</w:t>
            </w:r>
          </w:p>
        </w:tc>
        <w:tc>
          <w:tcPr>
            <w:tcW w:type="dxa" w:w="2189"/>
          </w:tcPr>
          <w:p>
            <w:r>
              <w:t>88.00%</w:t>
            </w:r>
          </w:p>
        </w:tc>
        <w:tc>
          <w:tcPr>
            <w:tcW w:type="dxa" w:w="2189"/>
          </w:tcPr>
          <w:p>
            <w:r>
              <w:t>60.69%</w:t>
            </w:r>
          </w:p>
        </w:tc>
        <w:tc>
          <w:tcPr>
            <w:tcW w:type="dxa" w:w="2189"/>
          </w:tcPr>
          <w:p>
            <w:r>
              <w:t>128.0000</w:t>
            </w:r>
          </w:p>
        </w:tc>
      </w:tr>
      <w:tr>
        <w:tc>
          <w:tcPr>
            <w:tcW w:type="dxa" w:w="2189"/>
          </w:tcPr>
          <w:p>
            <w:r>
              <w:t>fusformer</w:t>
            </w:r>
          </w:p>
        </w:tc>
        <w:tc>
          <w:tcPr>
            <w:tcW w:type="dxa" w:w="2189"/>
          </w:tcPr>
          <w:p>
            <w:r>
              <w:t>window_size_156</w:t>
            </w:r>
          </w:p>
        </w:tc>
        <w:tc>
          <w:tcPr>
            <w:tcW w:type="dxa" w:w="2189"/>
          </w:tcPr>
          <w:p>
            <w:r>
              <w:t>88.40%</w:t>
            </w:r>
          </w:p>
        </w:tc>
        <w:tc>
          <w:tcPr>
            <w:tcW w:type="dxa" w:w="2189"/>
          </w:tcPr>
          <w:p>
            <w:r>
              <w:t>61.65%</w:t>
            </w:r>
          </w:p>
        </w:tc>
        <w:tc>
          <w:tcPr>
            <w:tcW w:type="dxa" w:w="2189"/>
          </w:tcPr>
          <w:p>
            <w:r>
              <w:t>156.0000</w:t>
            </w:r>
          </w:p>
        </w:tc>
      </w:tr>
      <w:tr>
        <w:tc>
          <w:tcPr>
            <w:tcW w:type="dxa" w:w="2189"/>
          </w:tcPr>
          <w:p>
            <w:r>
              <w:t>fusformer</w:t>
            </w:r>
          </w:p>
        </w:tc>
        <w:tc>
          <w:tcPr>
            <w:tcW w:type="dxa" w:w="2189"/>
          </w:tcPr>
          <w:p>
            <w:r>
              <w:t>window_size_200</w:t>
            </w:r>
          </w:p>
        </w:tc>
        <w:tc>
          <w:tcPr>
            <w:tcW w:type="dxa" w:w="2189"/>
          </w:tcPr>
          <w:p>
            <w:r>
              <w:t>89.20%</w:t>
            </w:r>
          </w:p>
        </w:tc>
        <w:tc>
          <w:tcPr>
            <w:tcW w:type="dxa" w:w="2189"/>
          </w:tcPr>
          <w:p>
            <w:r>
              <w:t>66.59%</w:t>
            </w:r>
          </w:p>
        </w:tc>
        <w:tc>
          <w:tcPr>
            <w:tcW w:type="dxa" w:w="2189"/>
          </w:tcPr>
          <w:p>
            <w:r>
              <w:t>200.0000</w:t>
            </w:r>
          </w:p>
        </w:tc>
      </w:tr>
      <w:tr>
        <w:tc>
          <w:tcPr>
            <w:tcW w:type="dxa" w:w="2189"/>
          </w:tcPr>
          <w:p>
            <w:r>
              <w:t>mega</w:t>
            </w:r>
          </w:p>
        </w:tc>
        <w:tc>
          <w:tcPr>
            <w:tcW w:type="dxa" w:w="2189"/>
          </w:tcPr>
          <w:p>
            <w:r>
              <w:t>channel_dropout</w:t>
            </w:r>
          </w:p>
        </w:tc>
        <w:tc>
          <w:tcPr>
            <w:tcW w:type="dxa" w:w="2189"/>
          </w:tcPr>
          <w:p>
            <w:r>
              <w:t>89.20%</w:t>
            </w:r>
          </w:p>
        </w:tc>
        <w:tc>
          <w:tcPr>
            <w:tcW w:type="dxa" w:w="2189"/>
          </w:tcPr>
          <w:p>
            <w:r>
              <w:t>66.79%</w:t>
            </w:r>
          </w:p>
        </w:tc>
        <w:tc>
          <w:tcPr>
            <w:tcW w:type="dxa" w:w="2189"/>
          </w:tcPr>
          <w:p>
            <w:r>
              <w:t>nan</w:t>
            </w:r>
          </w:p>
        </w:tc>
      </w:tr>
      <w:tr>
        <w:tc>
          <w:tcPr>
            <w:tcW w:type="dxa" w:w="2189"/>
          </w:tcPr>
          <w:p>
            <w:r>
              <w:t>mega</w:t>
            </w:r>
          </w:p>
        </w:tc>
        <w:tc>
          <w:tcPr>
            <w:tcW w:type="dxa" w:w="2189"/>
          </w:tcPr>
          <w:p>
            <w:r>
              <w:t>clock_jitter</w:t>
            </w:r>
          </w:p>
        </w:tc>
        <w:tc>
          <w:tcPr>
            <w:tcW w:type="dxa" w:w="2189"/>
          </w:tcPr>
          <w:p>
            <w:r>
              <w:t>88.40%</w:t>
            </w:r>
          </w:p>
        </w:tc>
        <w:tc>
          <w:tcPr>
            <w:tcW w:type="dxa" w:w="2189"/>
          </w:tcPr>
          <w:p>
            <w:r>
              <w:t>62.95%</w:t>
            </w:r>
          </w:p>
        </w:tc>
        <w:tc>
          <w:tcPr>
            <w:tcW w:type="dxa" w:w="2189"/>
          </w:tcPr>
          <w:p>
            <w:r>
              <w:t>nan</w:t>
            </w:r>
          </w:p>
        </w:tc>
      </w:tr>
      <w:tr>
        <w:tc>
          <w:tcPr>
            <w:tcW w:type="dxa" w:w="2189"/>
          </w:tcPr>
          <w:p>
            <w:r>
              <w:t>mega</w:t>
            </w:r>
          </w:p>
        </w:tc>
        <w:tc>
          <w:tcPr>
            <w:tcW w:type="dxa" w:w="2189"/>
          </w:tcPr>
          <w:p>
            <w:r>
              <w:t>missing</w:t>
            </w:r>
          </w:p>
        </w:tc>
        <w:tc>
          <w:tcPr>
            <w:tcW w:type="dxa" w:w="2189"/>
          </w:tcPr>
          <w:p>
            <w:r>
              <w:t>88.40%</w:t>
            </w:r>
          </w:p>
        </w:tc>
        <w:tc>
          <w:tcPr>
            <w:tcW w:type="dxa" w:w="2189"/>
          </w:tcPr>
          <w:p>
            <w:r>
              <w:t>62.56%</w:t>
            </w:r>
          </w:p>
        </w:tc>
        <w:tc>
          <w:tcPr>
            <w:tcW w:type="dxa" w:w="2189"/>
          </w:tcPr>
          <w:p>
            <w:r>
              <w:t>nan</w:t>
            </w:r>
          </w:p>
        </w:tc>
      </w:tr>
      <w:tr>
        <w:tc>
          <w:tcPr>
            <w:tcW w:type="dxa" w:w="2189"/>
          </w:tcPr>
          <w:p>
            <w:r>
              <w:t>mega</w:t>
            </w:r>
          </w:p>
        </w:tc>
        <w:tc>
          <w:tcPr>
            <w:tcW w:type="dxa" w:w="2189"/>
          </w:tcPr>
          <w:p>
            <w:r>
              <w:t>noise</w:t>
            </w:r>
          </w:p>
        </w:tc>
        <w:tc>
          <w:tcPr>
            <w:tcW w:type="dxa" w:w="2189"/>
          </w:tcPr>
          <w:p>
            <w:r>
              <w:t>88.40%</w:t>
            </w:r>
          </w:p>
        </w:tc>
        <w:tc>
          <w:tcPr>
            <w:tcW w:type="dxa" w:w="2189"/>
          </w:tcPr>
          <w:p>
            <w:r>
              <w:t>62.95%</w:t>
            </w:r>
          </w:p>
        </w:tc>
        <w:tc>
          <w:tcPr>
            <w:tcW w:type="dxa" w:w="2189"/>
          </w:tcPr>
          <w:p>
            <w:r>
              <w:t>nan</w:t>
            </w:r>
          </w:p>
        </w:tc>
      </w:tr>
      <w:tr>
        <w:tc>
          <w:tcPr>
            <w:tcW w:type="dxa" w:w="2189"/>
          </w:tcPr>
          <w:p>
            <w:r>
              <w:t>mega</w:t>
            </w:r>
          </w:p>
        </w:tc>
        <w:tc>
          <w:tcPr>
            <w:tcW w:type="dxa" w:w="2189"/>
          </w:tcPr>
          <w:p>
            <w:r>
              <w:t>window_size_100</w:t>
            </w:r>
          </w:p>
        </w:tc>
        <w:tc>
          <w:tcPr>
            <w:tcW w:type="dxa" w:w="2189"/>
          </w:tcPr>
          <w:p>
            <w:r>
              <w:t>87.20%</w:t>
            </w:r>
          </w:p>
        </w:tc>
        <w:tc>
          <w:tcPr>
            <w:tcW w:type="dxa" w:w="2189"/>
          </w:tcPr>
          <w:p>
            <w:r>
              <w:t>61.65%</w:t>
            </w:r>
          </w:p>
        </w:tc>
        <w:tc>
          <w:tcPr>
            <w:tcW w:type="dxa" w:w="2189"/>
          </w:tcPr>
          <w:p>
            <w:r>
              <w:t>100.0000</w:t>
            </w:r>
          </w:p>
        </w:tc>
      </w:tr>
      <w:tr>
        <w:tc>
          <w:tcPr>
            <w:tcW w:type="dxa" w:w="2189"/>
          </w:tcPr>
          <w:p>
            <w:r>
              <w:t>mega</w:t>
            </w:r>
          </w:p>
        </w:tc>
        <w:tc>
          <w:tcPr>
            <w:tcW w:type="dxa" w:w="2189"/>
          </w:tcPr>
          <w:p>
            <w:r>
              <w:t>window_size_128</w:t>
            </w:r>
          </w:p>
        </w:tc>
        <w:tc>
          <w:tcPr>
            <w:tcW w:type="dxa" w:w="2189"/>
          </w:tcPr>
          <w:p>
            <w:r>
              <w:t>88.40%</w:t>
            </w:r>
          </w:p>
        </w:tc>
        <w:tc>
          <w:tcPr>
            <w:tcW w:type="dxa" w:w="2189"/>
          </w:tcPr>
          <w:p>
            <w:r>
              <w:t>63.44%</w:t>
            </w:r>
          </w:p>
        </w:tc>
        <w:tc>
          <w:tcPr>
            <w:tcW w:type="dxa" w:w="2189"/>
          </w:tcPr>
          <w:p>
            <w:r>
              <w:t>128.0000</w:t>
            </w:r>
          </w:p>
        </w:tc>
      </w:tr>
      <w:tr>
        <w:tc>
          <w:tcPr>
            <w:tcW w:type="dxa" w:w="2189"/>
          </w:tcPr>
          <w:p>
            <w:r>
              <w:t>mega</w:t>
            </w:r>
          </w:p>
        </w:tc>
        <w:tc>
          <w:tcPr>
            <w:tcW w:type="dxa" w:w="2189"/>
          </w:tcPr>
          <w:p>
            <w:r>
              <w:t>window_size_156</w:t>
            </w:r>
          </w:p>
        </w:tc>
        <w:tc>
          <w:tcPr>
            <w:tcW w:type="dxa" w:w="2189"/>
          </w:tcPr>
          <w:p>
            <w:r>
              <w:t>88.60%</w:t>
            </w:r>
          </w:p>
        </w:tc>
        <w:tc>
          <w:tcPr>
            <w:tcW w:type="dxa" w:w="2189"/>
          </w:tcPr>
          <w:p>
            <w:r>
              <w:t>63.15%</w:t>
            </w:r>
          </w:p>
        </w:tc>
        <w:tc>
          <w:tcPr>
            <w:tcW w:type="dxa" w:w="2189"/>
          </w:tcPr>
          <w:p>
            <w:r>
              <w:t>156.0000</w:t>
            </w:r>
          </w:p>
        </w:tc>
      </w:tr>
      <w:tr>
        <w:tc>
          <w:tcPr>
            <w:tcW w:type="dxa" w:w="2189"/>
          </w:tcPr>
          <w:p>
            <w:r>
              <w:t>mega</w:t>
            </w:r>
          </w:p>
        </w:tc>
        <w:tc>
          <w:tcPr>
            <w:tcW w:type="dxa" w:w="2189"/>
          </w:tcPr>
          <w:p>
            <w:r>
              <w:t>window_size_200</w:t>
            </w:r>
          </w:p>
        </w:tc>
        <w:tc>
          <w:tcPr>
            <w:tcW w:type="dxa" w:w="2189"/>
          </w:tcPr>
          <w:p>
            <w:r>
              <w:t>88.80%</w:t>
            </w:r>
          </w:p>
        </w:tc>
        <w:tc>
          <w:tcPr>
            <w:tcW w:type="dxa" w:w="2189"/>
          </w:tcPr>
          <w:p>
            <w:r>
              <w:t>65.48%</w:t>
            </w:r>
          </w:p>
        </w:tc>
        <w:tc>
          <w:tcPr>
            <w:tcW w:type="dxa" w:w="2189"/>
          </w:tcPr>
          <w:p>
            <w:r>
              <w:t>200.0000</w:t>
            </w:r>
          </w:p>
        </w:tc>
      </w:tr>
      <w:tr>
        <w:tc>
          <w:tcPr>
            <w:tcW w:type="dxa" w:w="2189"/>
          </w:tcPr>
          <w:p>
            <w:r>
              <w:t>convnet_har</w:t>
            </w:r>
          </w:p>
        </w:tc>
        <w:tc>
          <w:tcPr>
            <w:tcW w:type="dxa" w:w="2189"/>
          </w:tcPr>
          <w:p>
            <w:r>
              <w:t>channel_dropout</w:t>
            </w:r>
          </w:p>
        </w:tc>
        <w:tc>
          <w:tcPr>
            <w:tcW w:type="dxa" w:w="2189"/>
          </w:tcPr>
          <w:p>
            <w:r>
              <w:t>87.60%</w:t>
            </w:r>
          </w:p>
        </w:tc>
        <w:tc>
          <w:tcPr>
            <w:tcW w:type="dxa" w:w="2189"/>
          </w:tcPr>
          <w:p>
            <w:r>
              <w:t>66.85%</w:t>
            </w:r>
          </w:p>
        </w:tc>
        <w:tc>
          <w:tcPr>
            <w:tcW w:type="dxa" w:w="2189"/>
          </w:tcPr>
          <w:p>
            <w:r>
              <w:t>nan</w:t>
            </w:r>
          </w:p>
        </w:tc>
      </w:tr>
      <w:tr>
        <w:tc>
          <w:tcPr>
            <w:tcW w:type="dxa" w:w="2189"/>
          </w:tcPr>
          <w:p>
            <w:r>
              <w:t>convnet_har</w:t>
            </w:r>
          </w:p>
        </w:tc>
        <w:tc>
          <w:tcPr>
            <w:tcW w:type="dxa" w:w="2189"/>
          </w:tcPr>
          <w:p>
            <w:r>
              <w:t>clock_jitter</w:t>
            </w:r>
          </w:p>
        </w:tc>
        <w:tc>
          <w:tcPr>
            <w:tcW w:type="dxa" w:w="2189"/>
          </w:tcPr>
          <w:p>
            <w:r>
              <w:t>88.40%</w:t>
            </w:r>
          </w:p>
        </w:tc>
        <w:tc>
          <w:tcPr>
            <w:tcW w:type="dxa" w:w="2189"/>
          </w:tcPr>
          <w:p>
            <w:r>
              <w:t>68.52%</w:t>
            </w:r>
          </w:p>
        </w:tc>
        <w:tc>
          <w:tcPr>
            <w:tcW w:type="dxa" w:w="2189"/>
          </w:tcPr>
          <w:p>
            <w:r>
              <w:t>nan</w:t>
            </w:r>
          </w:p>
        </w:tc>
      </w:tr>
      <w:tr>
        <w:tc>
          <w:tcPr>
            <w:tcW w:type="dxa" w:w="2189"/>
          </w:tcPr>
          <w:p>
            <w:r>
              <w:t>convnet_har</w:t>
            </w:r>
          </w:p>
        </w:tc>
        <w:tc>
          <w:tcPr>
            <w:tcW w:type="dxa" w:w="2189"/>
          </w:tcPr>
          <w:p>
            <w:r>
              <w:t>missing</w:t>
            </w:r>
          </w:p>
        </w:tc>
        <w:tc>
          <w:tcPr>
            <w:tcW w:type="dxa" w:w="2189"/>
          </w:tcPr>
          <w:p>
            <w:r>
              <w:t>85.60%</w:t>
            </w:r>
          </w:p>
        </w:tc>
        <w:tc>
          <w:tcPr>
            <w:tcW w:type="dxa" w:w="2189"/>
          </w:tcPr>
          <w:p>
            <w:r>
              <w:t>64.60%</w:t>
            </w:r>
          </w:p>
        </w:tc>
        <w:tc>
          <w:tcPr>
            <w:tcW w:type="dxa" w:w="2189"/>
          </w:tcPr>
          <w:p>
            <w:r>
              <w:t>nan</w:t>
            </w:r>
          </w:p>
        </w:tc>
      </w:tr>
      <w:tr>
        <w:tc>
          <w:tcPr>
            <w:tcW w:type="dxa" w:w="2189"/>
          </w:tcPr>
          <w:p>
            <w:r>
              <w:t>convnet_har</w:t>
            </w:r>
          </w:p>
        </w:tc>
        <w:tc>
          <w:tcPr>
            <w:tcW w:type="dxa" w:w="2189"/>
          </w:tcPr>
          <w:p>
            <w:r>
              <w:t>noise</w:t>
            </w:r>
          </w:p>
        </w:tc>
        <w:tc>
          <w:tcPr>
            <w:tcW w:type="dxa" w:w="2189"/>
          </w:tcPr>
          <w:p>
            <w:r>
              <w:t>87.20%</w:t>
            </w:r>
          </w:p>
        </w:tc>
        <w:tc>
          <w:tcPr>
            <w:tcW w:type="dxa" w:w="2189"/>
          </w:tcPr>
          <w:p>
            <w:r>
              <w:t>67.10%</w:t>
            </w:r>
          </w:p>
        </w:tc>
        <w:tc>
          <w:tcPr>
            <w:tcW w:type="dxa" w:w="2189"/>
          </w:tcPr>
          <w:p>
            <w:r>
              <w:t>nan</w:t>
            </w:r>
          </w:p>
        </w:tc>
      </w:tr>
      <w:tr>
        <w:tc>
          <w:tcPr>
            <w:tcW w:type="dxa" w:w="2189"/>
          </w:tcPr>
          <w:p>
            <w:r>
              <w:t>convnet_har</w:t>
            </w:r>
          </w:p>
        </w:tc>
        <w:tc>
          <w:tcPr>
            <w:tcW w:type="dxa" w:w="2189"/>
          </w:tcPr>
          <w:p>
            <w:r>
              <w:t>window_size_100</w:t>
            </w:r>
          </w:p>
        </w:tc>
        <w:tc>
          <w:tcPr>
            <w:tcW w:type="dxa" w:w="2189"/>
          </w:tcPr>
          <w:p>
            <w:r>
              <w:t>86.20%</w:t>
            </w:r>
          </w:p>
        </w:tc>
        <w:tc>
          <w:tcPr>
            <w:tcW w:type="dxa" w:w="2189"/>
          </w:tcPr>
          <w:p>
            <w:r>
              <w:t>64.59%</w:t>
            </w:r>
          </w:p>
        </w:tc>
        <w:tc>
          <w:tcPr>
            <w:tcW w:type="dxa" w:w="2189"/>
          </w:tcPr>
          <w:p>
            <w:r>
              <w:t>100.0000</w:t>
            </w:r>
          </w:p>
        </w:tc>
      </w:tr>
      <w:tr>
        <w:tc>
          <w:tcPr>
            <w:tcW w:type="dxa" w:w="2189"/>
          </w:tcPr>
          <w:p>
            <w:r>
              <w:t>convnet_har</w:t>
            </w:r>
          </w:p>
        </w:tc>
        <w:tc>
          <w:tcPr>
            <w:tcW w:type="dxa" w:w="2189"/>
          </w:tcPr>
          <w:p>
            <w:r>
              <w:t>window_size_128</w:t>
            </w:r>
          </w:p>
        </w:tc>
        <w:tc>
          <w:tcPr>
            <w:tcW w:type="dxa" w:w="2189"/>
          </w:tcPr>
          <w:p>
            <w:r>
              <w:t>87.40%</w:t>
            </w:r>
          </w:p>
        </w:tc>
        <w:tc>
          <w:tcPr>
            <w:tcW w:type="dxa" w:w="2189"/>
          </w:tcPr>
          <w:p>
            <w:r>
              <w:t>65.57%</w:t>
            </w:r>
          </w:p>
        </w:tc>
        <w:tc>
          <w:tcPr>
            <w:tcW w:type="dxa" w:w="2189"/>
          </w:tcPr>
          <w:p>
            <w:r>
              <w:t>128.0000</w:t>
            </w:r>
          </w:p>
        </w:tc>
      </w:tr>
      <w:tr>
        <w:tc>
          <w:tcPr>
            <w:tcW w:type="dxa" w:w="2189"/>
          </w:tcPr>
          <w:p>
            <w:r>
              <w:t>convnet_har</w:t>
            </w:r>
          </w:p>
        </w:tc>
        <w:tc>
          <w:tcPr>
            <w:tcW w:type="dxa" w:w="2189"/>
          </w:tcPr>
          <w:p>
            <w:r>
              <w:t>window_size_156</w:t>
            </w:r>
          </w:p>
        </w:tc>
        <w:tc>
          <w:tcPr>
            <w:tcW w:type="dxa" w:w="2189"/>
          </w:tcPr>
          <w:p>
            <w:r>
              <w:t>88.40%</w:t>
            </w:r>
          </w:p>
        </w:tc>
        <w:tc>
          <w:tcPr>
            <w:tcW w:type="dxa" w:w="2189"/>
          </w:tcPr>
          <w:p>
            <w:r>
              <w:t>68.52%</w:t>
            </w:r>
          </w:p>
        </w:tc>
        <w:tc>
          <w:tcPr>
            <w:tcW w:type="dxa" w:w="2189"/>
          </w:tcPr>
          <w:p>
            <w:r>
              <w:t>156.0000</w:t>
            </w:r>
          </w:p>
        </w:tc>
      </w:tr>
      <w:tr>
        <w:tc>
          <w:tcPr>
            <w:tcW w:type="dxa" w:w="2189"/>
          </w:tcPr>
          <w:p>
            <w:r>
              <w:t>convnet_har</w:t>
            </w:r>
          </w:p>
        </w:tc>
        <w:tc>
          <w:tcPr>
            <w:tcW w:type="dxa" w:w="2189"/>
          </w:tcPr>
          <w:p>
            <w:r>
              <w:t>window_size_200</w:t>
            </w:r>
          </w:p>
        </w:tc>
        <w:tc>
          <w:tcPr>
            <w:tcW w:type="dxa" w:w="2189"/>
          </w:tcPr>
          <w:p>
            <w:r>
              <w:t>88.40%</w:t>
            </w:r>
          </w:p>
        </w:tc>
        <w:tc>
          <w:tcPr>
            <w:tcW w:type="dxa" w:w="2189"/>
          </w:tcPr>
          <w:p>
            <w:r>
              <w:t>70.21%</w:t>
            </w:r>
          </w:p>
        </w:tc>
        <w:tc>
          <w:tcPr>
            <w:tcW w:type="dxa" w:w="2189"/>
          </w:tcPr>
          <w:p>
            <w:r>
              <w:t>200.0000</w:t>
            </w:r>
          </w:p>
        </w:tc>
      </w:tr>
      <w:tr>
        <w:tc>
          <w:tcPr>
            <w:tcW w:type="dxa" w:w="2189"/>
          </w:tcPr>
          <w:p>
            <w:r>
              <w:t>tcnca_v3</w:t>
            </w:r>
          </w:p>
        </w:tc>
        <w:tc>
          <w:tcPr>
            <w:tcW w:type="dxa" w:w="2189"/>
          </w:tcPr>
          <w:p>
            <w:r>
              <w:t>channel_dropout</w:t>
            </w:r>
          </w:p>
        </w:tc>
        <w:tc>
          <w:tcPr>
            <w:tcW w:type="dxa" w:w="2189"/>
          </w:tcPr>
          <w:p>
            <w:r>
              <w:t>73.00%</w:t>
            </w:r>
          </w:p>
        </w:tc>
        <w:tc>
          <w:tcPr>
            <w:tcW w:type="dxa" w:w="2189"/>
          </w:tcPr>
          <w:p>
            <w:r>
              <w:t>48.61%</w:t>
            </w:r>
          </w:p>
        </w:tc>
        <w:tc>
          <w:tcPr>
            <w:tcW w:type="dxa" w:w="2189"/>
          </w:tcPr>
          <w:p>
            <w:r>
              <w:t>nan</w:t>
            </w:r>
          </w:p>
        </w:tc>
      </w:tr>
      <w:tr>
        <w:tc>
          <w:tcPr>
            <w:tcW w:type="dxa" w:w="2189"/>
          </w:tcPr>
          <w:p>
            <w:r>
              <w:t>tcnca_v3</w:t>
            </w:r>
          </w:p>
        </w:tc>
        <w:tc>
          <w:tcPr>
            <w:tcW w:type="dxa" w:w="2189"/>
          </w:tcPr>
          <w:p>
            <w:r>
              <w:t>clock_jitter</w:t>
            </w:r>
          </w:p>
        </w:tc>
        <w:tc>
          <w:tcPr>
            <w:tcW w:type="dxa" w:w="2189"/>
          </w:tcPr>
          <w:p>
            <w:r>
              <w:t>72.20%</w:t>
            </w:r>
          </w:p>
        </w:tc>
        <w:tc>
          <w:tcPr>
            <w:tcW w:type="dxa" w:w="2189"/>
          </w:tcPr>
          <w:p>
            <w:r>
              <w:t>48.71%</w:t>
            </w:r>
          </w:p>
        </w:tc>
        <w:tc>
          <w:tcPr>
            <w:tcW w:type="dxa" w:w="2189"/>
          </w:tcPr>
          <w:p>
            <w:r>
              <w:t>nan</w:t>
            </w:r>
          </w:p>
        </w:tc>
      </w:tr>
      <w:tr>
        <w:tc>
          <w:tcPr>
            <w:tcW w:type="dxa" w:w="2189"/>
          </w:tcPr>
          <w:p>
            <w:r>
              <w:t>tcnca_v3</w:t>
            </w:r>
          </w:p>
        </w:tc>
        <w:tc>
          <w:tcPr>
            <w:tcW w:type="dxa" w:w="2189"/>
          </w:tcPr>
          <w:p>
            <w:r>
              <w:t>missing</w:t>
            </w:r>
          </w:p>
        </w:tc>
        <w:tc>
          <w:tcPr>
            <w:tcW w:type="dxa" w:w="2189"/>
          </w:tcPr>
          <w:p>
            <w:r>
              <w:t>72.40%</w:t>
            </w:r>
          </w:p>
        </w:tc>
        <w:tc>
          <w:tcPr>
            <w:tcW w:type="dxa" w:w="2189"/>
          </w:tcPr>
          <w:p>
            <w:r>
              <w:t>45.13%</w:t>
            </w:r>
          </w:p>
        </w:tc>
        <w:tc>
          <w:tcPr>
            <w:tcW w:type="dxa" w:w="2189"/>
          </w:tcPr>
          <w:p>
            <w:r>
              <w:t>nan</w:t>
            </w:r>
          </w:p>
        </w:tc>
      </w:tr>
      <w:tr>
        <w:tc>
          <w:tcPr>
            <w:tcW w:type="dxa" w:w="2189"/>
          </w:tcPr>
          <w:p>
            <w:r>
              <w:t>tcnca_v3</w:t>
            </w:r>
          </w:p>
        </w:tc>
        <w:tc>
          <w:tcPr>
            <w:tcW w:type="dxa" w:w="2189"/>
          </w:tcPr>
          <w:p>
            <w:r>
              <w:t>noise</w:t>
            </w:r>
          </w:p>
        </w:tc>
        <w:tc>
          <w:tcPr>
            <w:tcW w:type="dxa" w:w="2189"/>
          </w:tcPr>
          <w:p>
            <w:r>
              <w:t>71.80%</w:t>
            </w:r>
          </w:p>
        </w:tc>
        <w:tc>
          <w:tcPr>
            <w:tcW w:type="dxa" w:w="2189"/>
          </w:tcPr>
          <w:p>
            <w:r>
              <w:t>45.84%</w:t>
            </w:r>
          </w:p>
        </w:tc>
        <w:tc>
          <w:tcPr>
            <w:tcW w:type="dxa" w:w="2189"/>
          </w:tcPr>
          <w:p>
            <w:r>
              <w:t>nan</w:t>
            </w:r>
          </w:p>
        </w:tc>
      </w:tr>
      <w:tr>
        <w:tc>
          <w:tcPr>
            <w:tcW w:type="dxa" w:w="2189"/>
          </w:tcPr>
          <w:p>
            <w:r>
              <w:t>tcnca_v3</w:t>
            </w:r>
          </w:p>
        </w:tc>
        <w:tc>
          <w:tcPr>
            <w:tcW w:type="dxa" w:w="2189"/>
          </w:tcPr>
          <w:p>
            <w:r>
              <w:t>window_size_100</w:t>
            </w:r>
          </w:p>
        </w:tc>
        <w:tc>
          <w:tcPr>
            <w:tcW w:type="dxa" w:w="2189"/>
          </w:tcPr>
          <w:p>
            <w:r>
              <w:t>70.60%</w:t>
            </w:r>
          </w:p>
        </w:tc>
        <w:tc>
          <w:tcPr>
            <w:tcW w:type="dxa" w:w="2189"/>
          </w:tcPr>
          <w:p>
            <w:r>
              <w:t>46.64%</w:t>
            </w:r>
          </w:p>
        </w:tc>
        <w:tc>
          <w:tcPr>
            <w:tcW w:type="dxa" w:w="2189"/>
          </w:tcPr>
          <w:p>
            <w:r>
              <w:t>100.0000</w:t>
            </w:r>
          </w:p>
        </w:tc>
      </w:tr>
      <w:tr>
        <w:tc>
          <w:tcPr>
            <w:tcW w:type="dxa" w:w="2189"/>
          </w:tcPr>
          <w:p>
            <w:r>
              <w:t>tcnca_v3</w:t>
            </w:r>
          </w:p>
        </w:tc>
        <w:tc>
          <w:tcPr>
            <w:tcW w:type="dxa" w:w="2189"/>
          </w:tcPr>
          <w:p>
            <w:r>
              <w:t>window_size_128</w:t>
            </w:r>
          </w:p>
        </w:tc>
        <w:tc>
          <w:tcPr>
            <w:tcW w:type="dxa" w:w="2189"/>
          </w:tcPr>
          <w:p>
            <w:r>
              <w:t>75.00%</w:t>
            </w:r>
          </w:p>
        </w:tc>
        <w:tc>
          <w:tcPr>
            <w:tcW w:type="dxa" w:w="2189"/>
          </w:tcPr>
          <w:p>
            <w:r>
              <w:t>50.02%</w:t>
            </w:r>
          </w:p>
        </w:tc>
        <w:tc>
          <w:tcPr>
            <w:tcW w:type="dxa" w:w="2189"/>
          </w:tcPr>
          <w:p>
            <w:r>
              <w:t>128.0000</w:t>
            </w:r>
          </w:p>
        </w:tc>
      </w:tr>
      <w:tr>
        <w:tc>
          <w:tcPr>
            <w:tcW w:type="dxa" w:w="2189"/>
          </w:tcPr>
          <w:p>
            <w:r>
              <w:t>tcnca_v3</w:t>
            </w:r>
          </w:p>
        </w:tc>
        <w:tc>
          <w:tcPr>
            <w:tcW w:type="dxa" w:w="2189"/>
          </w:tcPr>
          <w:p>
            <w:r>
              <w:t>window_size_156</w:t>
            </w:r>
          </w:p>
        </w:tc>
        <w:tc>
          <w:tcPr>
            <w:tcW w:type="dxa" w:w="2189"/>
          </w:tcPr>
          <w:p>
            <w:r>
              <w:t>73.80%</w:t>
            </w:r>
          </w:p>
        </w:tc>
        <w:tc>
          <w:tcPr>
            <w:tcW w:type="dxa" w:w="2189"/>
          </w:tcPr>
          <w:p>
            <w:r>
              <w:t>48.32%</w:t>
            </w:r>
          </w:p>
        </w:tc>
        <w:tc>
          <w:tcPr>
            <w:tcW w:type="dxa" w:w="2189"/>
          </w:tcPr>
          <w:p>
            <w:r>
              <w:t>156.0000</w:t>
            </w:r>
          </w:p>
        </w:tc>
      </w:tr>
      <w:tr>
        <w:tc>
          <w:tcPr>
            <w:tcW w:type="dxa" w:w="2189"/>
          </w:tcPr>
          <w:p>
            <w:r>
              <w:t>tcnca_v3</w:t>
            </w:r>
          </w:p>
        </w:tc>
        <w:tc>
          <w:tcPr>
            <w:tcW w:type="dxa" w:w="2189"/>
          </w:tcPr>
          <w:p>
            <w:r>
              <w:t>window_size_200</w:t>
            </w:r>
          </w:p>
        </w:tc>
        <w:tc>
          <w:tcPr>
            <w:tcW w:type="dxa" w:w="2189"/>
          </w:tcPr>
          <w:p>
            <w:r>
              <w:t>75.20%</w:t>
            </w:r>
          </w:p>
        </w:tc>
        <w:tc>
          <w:tcPr>
            <w:tcW w:type="dxa" w:w="2189"/>
          </w:tcPr>
          <w:p>
            <w:r>
              <w:t>51.31%</w:t>
            </w:r>
          </w:p>
        </w:tc>
        <w:tc>
          <w:tcPr>
            <w:tcW w:type="dxa" w:w="2189"/>
          </w:tcPr>
          <w:p>
            <w:r>
              <w:t>200.0000</w:t>
            </w:r>
          </w:p>
        </w:tc>
      </w:tr>
      <w:tr>
        <w:tc>
          <w:tcPr>
            <w:tcW w:type="dxa" w:w="2189"/>
          </w:tcPr>
          <w:p>
            <w:r>
              <w:t>rbf_svm</w:t>
            </w:r>
          </w:p>
        </w:tc>
        <w:tc>
          <w:tcPr>
            <w:tcW w:type="dxa" w:w="2189"/>
          </w:tcPr>
          <w:p>
            <w:r>
              <w:t>channel_dropout</w:t>
            </w:r>
          </w:p>
        </w:tc>
        <w:tc>
          <w:tcPr>
            <w:tcW w:type="dxa" w:w="2189"/>
          </w:tcPr>
          <w:p>
            <w:r>
              <w:t>40.00%</w:t>
            </w:r>
          </w:p>
        </w:tc>
        <w:tc>
          <w:tcPr>
            <w:tcW w:type="dxa" w:w="2189"/>
          </w:tcPr>
          <w:p>
            <w:r>
              <w:t>43.04%</w:t>
            </w:r>
          </w:p>
        </w:tc>
        <w:tc>
          <w:tcPr>
            <w:tcW w:type="dxa" w:w="2189"/>
          </w:tcPr>
          <w:p>
            <w:r>
              <w:t>nan</w:t>
            </w:r>
          </w:p>
        </w:tc>
      </w:tr>
      <w:tr>
        <w:tc>
          <w:tcPr>
            <w:tcW w:type="dxa" w:w="2189"/>
          </w:tcPr>
          <w:p>
            <w:r>
              <w:t>rbf_svm</w:t>
            </w:r>
          </w:p>
        </w:tc>
        <w:tc>
          <w:tcPr>
            <w:tcW w:type="dxa" w:w="2189"/>
          </w:tcPr>
          <w:p>
            <w:r>
              <w:t>clock_jitter</w:t>
            </w:r>
          </w:p>
        </w:tc>
        <w:tc>
          <w:tcPr>
            <w:tcW w:type="dxa" w:w="2189"/>
          </w:tcPr>
          <w:p>
            <w:r>
              <w:t>43.00%</w:t>
            </w:r>
          </w:p>
        </w:tc>
        <w:tc>
          <w:tcPr>
            <w:tcW w:type="dxa" w:w="2189"/>
          </w:tcPr>
          <w:p>
            <w:r>
              <w:t>44.86%</w:t>
            </w:r>
          </w:p>
        </w:tc>
        <w:tc>
          <w:tcPr>
            <w:tcW w:type="dxa" w:w="2189"/>
          </w:tcPr>
          <w:p>
            <w:r>
              <w:t>nan</w:t>
            </w:r>
          </w:p>
        </w:tc>
      </w:tr>
      <w:tr>
        <w:tc>
          <w:tcPr>
            <w:tcW w:type="dxa" w:w="2189"/>
          </w:tcPr>
          <w:p>
            <w:r>
              <w:t>rbf_svm</w:t>
            </w:r>
          </w:p>
        </w:tc>
        <w:tc>
          <w:tcPr>
            <w:tcW w:type="dxa" w:w="2189"/>
          </w:tcPr>
          <w:p>
            <w:r>
              <w:t>missing</w:t>
            </w:r>
          </w:p>
        </w:tc>
        <w:tc>
          <w:tcPr>
            <w:tcW w:type="dxa" w:w="2189"/>
          </w:tcPr>
          <w:p>
            <w:r>
              <w:t>38.80%</w:t>
            </w:r>
          </w:p>
        </w:tc>
        <w:tc>
          <w:tcPr>
            <w:tcW w:type="dxa" w:w="2189"/>
          </w:tcPr>
          <w:p>
            <w:r>
              <w:t>42.61%</w:t>
            </w:r>
          </w:p>
        </w:tc>
        <w:tc>
          <w:tcPr>
            <w:tcW w:type="dxa" w:w="2189"/>
          </w:tcPr>
          <w:p>
            <w:r>
              <w:t>nan</w:t>
            </w:r>
          </w:p>
        </w:tc>
      </w:tr>
      <w:tr>
        <w:tc>
          <w:tcPr>
            <w:tcW w:type="dxa" w:w="2189"/>
          </w:tcPr>
          <w:p>
            <w:r>
              <w:t>rbf_svm</w:t>
            </w:r>
          </w:p>
        </w:tc>
        <w:tc>
          <w:tcPr>
            <w:tcW w:type="dxa" w:w="2189"/>
          </w:tcPr>
          <w:p>
            <w:r>
              <w:t>noise</w:t>
            </w:r>
          </w:p>
        </w:tc>
        <w:tc>
          <w:tcPr>
            <w:tcW w:type="dxa" w:w="2189"/>
          </w:tcPr>
          <w:p>
            <w:r>
              <w:t>41.00%</w:t>
            </w:r>
          </w:p>
        </w:tc>
        <w:tc>
          <w:tcPr>
            <w:tcW w:type="dxa" w:w="2189"/>
          </w:tcPr>
          <w:p>
            <w:r>
              <w:t>43.12%</w:t>
            </w:r>
          </w:p>
        </w:tc>
        <w:tc>
          <w:tcPr>
            <w:tcW w:type="dxa" w:w="2189"/>
          </w:tcPr>
          <w:p>
            <w:r>
              <w:t>nan</w:t>
            </w:r>
          </w:p>
        </w:tc>
      </w:tr>
      <w:tr>
        <w:tc>
          <w:tcPr>
            <w:tcW w:type="dxa" w:w="2189"/>
          </w:tcPr>
          <w:p>
            <w:r>
              <w:t>rbf_svm</w:t>
            </w:r>
          </w:p>
        </w:tc>
        <w:tc>
          <w:tcPr>
            <w:tcW w:type="dxa" w:w="2189"/>
          </w:tcPr>
          <w:p>
            <w:r>
              <w:t>window_size_100</w:t>
            </w:r>
          </w:p>
        </w:tc>
        <w:tc>
          <w:tcPr>
            <w:tcW w:type="dxa" w:w="2189"/>
          </w:tcPr>
          <w:p>
            <w:r>
              <w:t>39.20%</w:t>
            </w:r>
          </w:p>
        </w:tc>
        <w:tc>
          <w:tcPr>
            <w:tcW w:type="dxa" w:w="2189"/>
          </w:tcPr>
          <w:p>
            <w:r>
              <w:t>42.12%</w:t>
            </w:r>
          </w:p>
        </w:tc>
        <w:tc>
          <w:tcPr>
            <w:tcW w:type="dxa" w:w="2189"/>
          </w:tcPr>
          <w:p>
            <w:r>
              <w:t>100.0000</w:t>
            </w:r>
          </w:p>
        </w:tc>
      </w:tr>
      <w:tr>
        <w:tc>
          <w:tcPr>
            <w:tcW w:type="dxa" w:w="2189"/>
          </w:tcPr>
          <w:p>
            <w:r>
              <w:t>rbf_svm</w:t>
            </w:r>
          </w:p>
        </w:tc>
        <w:tc>
          <w:tcPr>
            <w:tcW w:type="dxa" w:w="2189"/>
          </w:tcPr>
          <w:p>
            <w:r>
              <w:t>window_size_128</w:t>
            </w:r>
          </w:p>
        </w:tc>
        <w:tc>
          <w:tcPr>
            <w:tcW w:type="dxa" w:w="2189"/>
          </w:tcPr>
          <w:p>
            <w:r>
              <w:t>41.60%</w:t>
            </w:r>
          </w:p>
        </w:tc>
        <w:tc>
          <w:tcPr>
            <w:tcW w:type="dxa" w:w="2189"/>
          </w:tcPr>
          <w:p>
            <w:r>
              <w:t>43.94%</w:t>
            </w:r>
          </w:p>
        </w:tc>
        <w:tc>
          <w:tcPr>
            <w:tcW w:type="dxa" w:w="2189"/>
          </w:tcPr>
          <w:p>
            <w:r>
              <w:t>128.0000</w:t>
            </w:r>
          </w:p>
        </w:tc>
      </w:tr>
      <w:tr>
        <w:tc>
          <w:tcPr>
            <w:tcW w:type="dxa" w:w="2189"/>
          </w:tcPr>
          <w:p>
            <w:r>
              <w:t>rbf_svm</w:t>
            </w:r>
          </w:p>
        </w:tc>
        <w:tc>
          <w:tcPr>
            <w:tcW w:type="dxa" w:w="2189"/>
          </w:tcPr>
          <w:p>
            <w:r>
              <w:t>window_size_156</w:t>
            </w:r>
          </w:p>
        </w:tc>
        <w:tc>
          <w:tcPr>
            <w:tcW w:type="dxa" w:w="2189"/>
          </w:tcPr>
          <w:p>
            <w:r>
              <w:t>41.00%</w:t>
            </w:r>
          </w:p>
        </w:tc>
        <w:tc>
          <w:tcPr>
            <w:tcW w:type="dxa" w:w="2189"/>
          </w:tcPr>
          <w:p>
            <w:r>
              <w:t>43.33%</w:t>
            </w:r>
          </w:p>
        </w:tc>
        <w:tc>
          <w:tcPr>
            <w:tcW w:type="dxa" w:w="2189"/>
          </w:tcPr>
          <w:p>
            <w:r>
              <w:t>156.0000</w:t>
            </w:r>
          </w:p>
        </w:tc>
      </w:tr>
      <w:tr>
        <w:tc>
          <w:tcPr>
            <w:tcW w:type="dxa" w:w="2189"/>
          </w:tcPr>
          <w:p>
            <w:r>
              <w:t>rbf_svm</w:t>
            </w:r>
          </w:p>
        </w:tc>
        <w:tc>
          <w:tcPr>
            <w:tcW w:type="dxa" w:w="2189"/>
          </w:tcPr>
          <w:p>
            <w:r>
              <w:t>window_size_200</w:t>
            </w:r>
          </w:p>
        </w:tc>
        <w:tc>
          <w:tcPr>
            <w:tcW w:type="dxa" w:w="2189"/>
          </w:tcPr>
          <w:p>
            <w:r>
              <w:t>41.00%</w:t>
            </w:r>
          </w:p>
        </w:tc>
        <w:tc>
          <w:tcPr>
            <w:tcW w:type="dxa" w:w="2189"/>
          </w:tcPr>
          <w:p>
            <w:r>
              <w:t>43.22%</w:t>
            </w:r>
          </w:p>
        </w:tc>
        <w:tc>
          <w:tcPr>
            <w:tcW w:type="dxa" w:w="2189"/>
          </w:tcPr>
          <w:p>
            <w:r>
              <w:t>200.0000</w:t>
            </w:r>
          </w:p>
        </w:tc>
      </w:tr>
      <w:tr>
        <w:tc>
          <w:tcPr>
            <w:tcW w:type="dxa" w:w="2189"/>
          </w:tcPr>
          <w:p>
            <w:r>
              <w:t>tcnca_v2</w:t>
            </w:r>
          </w:p>
        </w:tc>
        <w:tc>
          <w:tcPr>
            <w:tcW w:type="dxa" w:w="2189"/>
          </w:tcPr>
          <w:p>
            <w:r>
              <w:t>channel_dropout</w:t>
            </w:r>
          </w:p>
        </w:tc>
        <w:tc>
          <w:tcPr>
            <w:tcW w:type="dxa" w:w="2189"/>
          </w:tcPr>
          <w:p>
            <w:r>
              <w:t>77.00%</w:t>
            </w:r>
          </w:p>
        </w:tc>
        <w:tc>
          <w:tcPr>
            <w:tcW w:type="dxa" w:w="2189"/>
          </w:tcPr>
          <w:p>
            <w:r>
              <w:t>49.58%</w:t>
            </w:r>
          </w:p>
        </w:tc>
        <w:tc>
          <w:tcPr>
            <w:tcW w:type="dxa" w:w="2189"/>
          </w:tcPr>
          <w:p>
            <w:r>
              <w:t>nan</w:t>
            </w:r>
          </w:p>
        </w:tc>
      </w:tr>
      <w:tr>
        <w:tc>
          <w:tcPr>
            <w:tcW w:type="dxa" w:w="2189"/>
          </w:tcPr>
          <w:p>
            <w:r>
              <w:t>tcnca_v2</w:t>
            </w:r>
          </w:p>
        </w:tc>
        <w:tc>
          <w:tcPr>
            <w:tcW w:type="dxa" w:w="2189"/>
          </w:tcPr>
          <w:p>
            <w:r>
              <w:t>clock_jitter</w:t>
            </w:r>
          </w:p>
        </w:tc>
        <w:tc>
          <w:tcPr>
            <w:tcW w:type="dxa" w:w="2189"/>
          </w:tcPr>
          <w:p>
            <w:r>
              <w:t>80.00%</w:t>
            </w:r>
          </w:p>
        </w:tc>
        <w:tc>
          <w:tcPr>
            <w:tcW w:type="dxa" w:w="2189"/>
          </w:tcPr>
          <w:p>
            <w:r>
              <w:t>56.20%</w:t>
            </w:r>
          </w:p>
        </w:tc>
        <w:tc>
          <w:tcPr>
            <w:tcW w:type="dxa" w:w="2189"/>
          </w:tcPr>
          <w:p>
            <w:r>
              <w:t>nan</w:t>
            </w:r>
          </w:p>
        </w:tc>
      </w:tr>
      <w:tr>
        <w:tc>
          <w:tcPr>
            <w:tcW w:type="dxa" w:w="2189"/>
          </w:tcPr>
          <w:p>
            <w:r>
              <w:t>tcnca_v2</w:t>
            </w:r>
          </w:p>
        </w:tc>
        <w:tc>
          <w:tcPr>
            <w:tcW w:type="dxa" w:w="2189"/>
          </w:tcPr>
          <w:p>
            <w:r>
              <w:t>missing</w:t>
            </w:r>
          </w:p>
        </w:tc>
        <w:tc>
          <w:tcPr>
            <w:tcW w:type="dxa" w:w="2189"/>
          </w:tcPr>
          <w:p>
            <w:r>
              <w:t>76.00%</w:t>
            </w:r>
          </w:p>
        </w:tc>
        <w:tc>
          <w:tcPr>
            <w:tcW w:type="dxa" w:w="2189"/>
          </w:tcPr>
          <w:p>
            <w:r>
              <w:t>47.52%</w:t>
            </w:r>
          </w:p>
        </w:tc>
        <w:tc>
          <w:tcPr>
            <w:tcW w:type="dxa" w:w="2189"/>
          </w:tcPr>
          <w:p>
            <w:r>
              <w:t>nan</w:t>
            </w:r>
          </w:p>
        </w:tc>
      </w:tr>
      <w:tr>
        <w:tc>
          <w:tcPr>
            <w:tcW w:type="dxa" w:w="2189"/>
          </w:tcPr>
          <w:p>
            <w:r>
              <w:t>tcnca_v2</w:t>
            </w:r>
          </w:p>
        </w:tc>
        <w:tc>
          <w:tcPr>
            <w:tcW w:type="dxa" w:w="2189"/>
          </w:tcPr>
          <w:p>
            <w:r>
              <w:t>noise</w:t>
            </w:r>
          </w:p>
        </w:tc>
        <w:tc>
          <w:tcPr>
            <w:tcW w:type="dxa" w:w="2189"/>
          </w:tcPr>
          <w:p>
            <w:r>
              <w:t>77.20%</w:t>
            </w:r>
          </w:p>
        </w:tc>
        <w:tc>
          <w:tcPr>
            <w:tcW w:type="dxa" w:w="2189"/>
          </w:tcPr>
          <w:p>
            <w:r>
              <w:t>49.23%</w:t>
            </w:r>
          </w:p>
        </w:tc>
        <w:tc>
          <w:tcPr>
            <w:tcW w:type="dxa" w:w="2189"/>
          </w:tcPr>
          <w:p>
            <w:r>
              <w:t>nan</w:t>
            </w:r>
          </w:p>
        </w:tc>
      </w:tr>
      <w:tr>
        <w:tc>
          <w:tcPr>
            <w:tcW w:type="dxa" w:w="2189"/>
          </w:tcPr>
          <w:p>
            <w:r>
              <w:t>tcnca_v2</w:t>
            </w:r>
          </w:p>
        </w:tc>
        <w:tc>
          <w:tcPr>
            <w:tcW w:type="dxa" w:w="2189"/>
          </w:tcPr>
          <w:p>
            <w:r>
              <w:t>window_size_100</w:t>
            </w:r>
          </w:p>
        </w:tc>
        <w:tc>
          <w:tcPr>
            <w:tcW w:type="dxa" w:w="2189"/>
          </w:tcPr>
          <w:p>
            <w:r>
              <w:t>76.60%</w:t>
            </w:r>
          </w:p>
        </w:tc>
        <w:tc>
          <w:tcPr>
            <w:tcW w:type="dxa" w:w="2189"/>
          </w:tcPr>
          <w:p>
            <w:r>
              <w:t>52.56%</w:t>
            </w:r>
          </w:p>
        </w:tc>
        <w:tc>
          <w:tcPr>
            <w:tcW w:type="dxa" w:w="2189"/>
          </w:tcPr>
          <w:p>
            <w:r>
              <w:t>100.0000</w:t>
            </w:r>
          </w:p>
        </w:tc>
      </w:tr>
      <w:tr>
        <w:tc>
          <w:tcPr>
            <w:tcW w:type="dxa" w:w="2189"/>
          </w:tcPr>
          <w:p>
            <w:r>
              <w:t>tcnca_v2</w:t>
            </w:r>
          </w:p>
        </w:tc>
        <w:tc>
          <w:tcPr>
            <w:tcW w:type="dxa" w:w="2189"/>
          </w:tcPr>
          <w:p>
            <w:r>
              <w:t>window_size_128</w:t>
            </w:r>
          </w:p>
        </w:tc>
        <w:tc>
          <w:tcPr>
            <w:tcW w:type="dxa" w:w="2189"/>
          </w:tcPr>
          <w:p>
            <w:r>
              <w:t>81.60%</w:t>
            </w:r>
          </w:p>
        </w:tc>
        <w:tc>
          <w:tcPr>
            <w:tcW w:type="dxa" w:w="2189"/>
          </w:tcPr>
          <w:p>
            <w:r>
              <w:t>55.18%</w:t>
            </w:r>
          </w:p>
        </w:tc>
        <w:tc>
          <w:tcPr>
            <w:tcW w:type="dxa" w:w="2189"/>
          </w:tcPr>
          <w:p>
            <w:r>
              <w:t>128.0000</w:t>
            </w:r>
          </w:p>
        </w:tc>
      </w:tr>
      <w:tr>
        <w:tc>
          <w:tcPr>
            <w:tcW w:type="dxa" w:w="2189"/>
          </w:tcPr>
          <w:p>
            <w:r>
              <w:t>tcnca_v2</w:t>
            </w:r>
          </w:p>
        </w:tc>
        <w:tc>
          <w:tcPr>
            <w:tcW w:type="dxa" w:w="2189"/>
          </w:tcPr>
          <w:p>
            <w:r>
              <w:t>window_size_156</w:t>
            </w:r>
          </w:p>
        </w:tc>
        <w:tc>
          <w:tcPr>
            <w:tcW w:type="dxa" w:w="2189"/>
          </w:tcPr>
          <w:p>
            <w:r>
              <w:t>77.40%</w:t>
            </w:r>
          </w:p>
        </w:tc>
        <w:tc>
          <w:tcPr>
            <w:tcW w:type="dxa" w:w="2189"/>
          </w:tcPr>
          <w:p>
            <w:r>
              <w:t>49.30%</w:t>
            </w:r>
          </w:p>
        </w:tc>
        <w:tc>
          <w:tcPr>
            <w:tcW w:type="dxa" w:w="2189"/>
          </w:tcPr>
          <w:p>
            <w:r>
              <w:t>156.0000</w:t>
            </w:r>
          </w:p>
        </w:tc>
      </w:tr>
      <w:tr>
        <w:tc>
          <w:tcPr>
            <w:tcW w:type="dxa" w:w="2189"/>
          </w:tcPr>
          <w:p>
            <w:r>
              <w:t>tcnca_v2</w:t>
            </w:r>
          </w:p>
        </w:tc>
        <w:tc>
          <w:tcPr>
            <w:tcW w:type="dxa" w:w="2189"/>
          </w:tcPr>
          <w:p>
            <w:r>
              <w:t>window_size_200</w:t>
            </w:r>
          </w:p>
        </w:tc>
        <w:tc>
          <w:tcPr>
            <w:tcW w:type="dxa" w:w="2189"/>
          </w:tcPr>
          <w:p>
            <w:r>
              <w:t>79.40%</w:t>
            </w:r>
          </w:p>
        </w:tc>
        <w:tc>
          <w:tcPr>
            <w:tcW w:type="dxa" w:w="2189"/>
          </w:tcPr>
          <w:p>
            <w:r>
              <w:t>54.43%</w:t>
            </w:r>
          </w:p>
        </w:tc>
        <w:tc>
          <w:tcPr>
            <w:tcW w:type="dxa" w:w="2189"/>
          </w:tcPr>
          <w:p>
            <w:r>
              <w:t>200.0000</w:t>
            </w:r>
          </w:p>
        </w:tc>
      </w:tr>
      <w:tr>
        <w:tc>
          <w:tcPr>
            <w:tcW w:type="dxa" w:w="2189"/>
          </w:tcPr>
          <w:p>
            <w:r>
              <w:t>tcnca_v1</w:t>
            </w:r>
          </w:p>
        </w:tc>
        <w:tc>
          <w:tcPr>
            <w:tcW w:type="dxa" w:w="2189"/>
          </w:tcPr>
          <w:p>
            <w:r>
              <w:t>channel_dropout</w:t>
            </w:r>
          </w:p>
        </w:tc>
        <w:tc>
          <w:tcPr>
            <w:tcW w:type="dxa" w:w="2189"/>
          </w:tcPr>
          <w:p>
            <w:r>
              <w:t>88.40%</w:t>
            </w:r>
          </w:p>
        </w:tc>
        <w:tc>
          <w:tcPr>
            <w:tcW w:type="dxa" w:w="2189"/>
          </w:tcPr>
          <w:p>
            <w:r>
              <w:t>63.31%</w:t>
            </w:r>
          </w:p>
        </w:tc>
        <w:tc>
          <w:tcPr>
            <w:tcW w:type="dxa" w:w="2189"/>
          </w:tcPr>
          <w:p>
            <w:r>
              <w:t>nan</w:t>
            </w:r>
          </w:p>
        </w:tc>
      </w:tr>
      <w:tr>
        <w:tc>
          <w:tcPr>
            <w:tcW w:type="dxa" w:w="2189"/>
          </w:tcPr>
          <w:p>
            <w:r>
              <w:t>tcnca_v1</w:t>
            </w:r>
          </w:p>
        </w:tc>
        <w:tc>
          <w:tcPr>
            <w:tcW w:type="dxa" w:w="2189"/>
          </w:tcPr>
          <w:p>
            <w:r>
              <w:t>clock_jitter</w:t>
            </w:r>
          </w:p>
        </w:tc>
        <w:tc>
          <w:tcPr>
            <w:tcW w:type="dxa" w:w="2189"/>
          </w:tcPr>
          <w:p>
            <w:r>
              <w:t>88.40%</w:t>
            </w:r>
          </w:p>
        </w:tc>
        <w:tc>
          <w:tcPr>
            <w:tcW w:type="dxa" w:w="2189"/>
          </w:tcPr>
          <w:p>
            <w:r>
              <w:t>62.71%</w:t>
            </w:r>
          </w:p>
        </w:tc>
        <w:tc>
          <w:tcPr>
            <w:tcW w:type="dxa" w:w="2189"/>
          </w:tcPr>
          <w:p>
            <w:r>
              <w:t>nan</w:t>
            </w:r>
          </w:p>
        </w:tc>
      </w:tr>
      <w:tr>
        <w:tc>
          <w:tcPr>
            <w:tcW w:type="dxa" w:w="2189"/>
          </w:tcPr>
          <w:p>
            <w:r>
              <w:t>tcnca_v1</w:t>
            </w:r>
          </w:p>
        </w:tc>
        <w:tc>
          <w:tcPr>
            <w:tcW w:type="dxa" w:w="2189"/>
          </w:tcPr>
          <w:p>
            <w:r>
              <w:t>missing</w:t>
            </w:r>
          </w:p>
        </w:tc>
        <w:tc>
          <w:tcPr>
            <w:tcW w:type="dxa" w:w="2189"/>
          </w:tcPr>
          <w:p>
            <w:r>
              <w:t>87.80%</w:t>
            </w:r>
          </w:p>
        </w:tc>
        <w:tc>
          <w:tcPr>
            <w:tcW w:type="dxa" w:w="2189"/>
          </w:tcPr>
          <w:p>
            <w:r>
              <w:t>59.32%</w:t>
            </w:r>
          </w:p>
        </w:tc>
        <w:tc>
          <w:tcPr>
            <w:tcW w:type="dxa" w:w="2189"/>
          </w:tcPr>
          <w:p>
            <w:r>
              <w:t>nan</w:t>
            </w:r>
          </w:p>
        </w:tc>
      </w:tr>
      <w:tr>
        <w:tc>
          <w:tcPr>
            <w:tcW w:type="dxa" w:w="2189"/>
          </w:tcPr>
          <w:p>
            <w:r>
              <w:t>tcnca_v1</w:t>
            </w:r>
          </w:p>
        </w:tc>
        <w:tc>
          <w:tcPr>
            <w:tcW w:type="dxa" w:w="2189"/>
          </w:tcPr>
          <w:p>
            <w:r>
              <w:t>noise</w:t>
            </w:r>
          </w:p>
        </w:tc>
        <w:tc>
          <w:tcPr>
            <w:tcW w:type="dxa" w:w="2189"/>
          </w:tcPr>
          <w:p>
            <w:r>
              <w:t>88.20%</w:t>
            </w:r>
          </w:p>
        </w:tc>
        <w:tc>
          <w:tcPr>
            <w:tcW w:type="dxa" w:w="2189"/>
          </w:tcPr>
          <w:p>
            <w:r>
              <w:t>62.51%</w:t>
            </w:r>
          </w:p>
        </w:tc>
        <w:tc>
          <w:tcPr>
            <w:tcW w:type="dxa" w:w="2189"/>
          </w:tcPr>
          <w:p>
            <w:r>
              <w:t>nan</w:t>
            </w:r>
          </w:p>
        </w:tc>
      </w:tr>
      <w:tr>
        <w:tc>
          <w:tcPr>
            <w:tcW w:type="dxa" w:w="2189"/>
          </w:tcPr>
          <w:p>
            <w:r>
              <w:t>tcnca_v1</w:t>
            </w:r>
          </w:p>
        </w:tc>
        <w:tc>
          <w:tcPr>
            <w:tcW w:type="dxa" w:w="2189"/>
          </w:tcPr>
          <w:p>
            <w:r>
              <w:t>window_size_100</w:t>
            </w:r>
          </w:p>
        </w:tc>
        <w:tc>
          <w:tcPr>
            <w:tcW w:type="dxa" w:w="2189"/>
          </w:tcPr>
          <w:p>
            <w:r>
              <w:t>86.00%</w:t>
            </w:r>
          </w:p>
        </w:tc>
        <w:tc>
          <w:tcPr>
            <w:tcW w:type="dxa" w:w="2189"/>
          </w:tcPr>
          <w:p>
            <w:r>
              <w:t>58.12%</w:t>
            </w:r>
          </w:p>
        </w:tc>
        <w:tc>
          <w:tcPr>
            <w:tcW w:type="dxa" w:w="2189"/>
          </w:tcPr>
          <w:p>
            <w:r>
              <w:t>100.0000</w:t>
            </w:r>
          </w:p>
        </w:tc>
      </w:tr>
      <w:tr>
        <w:tc>
          <w:tcPr>
            <w:tcW w:type="dxa" w:w="2189"/>
          </w:tcPr>
          <w:p>
            <w:r>
              <w:t>tcnca_v1</w:t>
            </w:r>
          </w:p>
        </w:tc>
        <w:tc>
          <w:tcPr>
            <w:tcW w:type="dxa" w:w="2189"/>
          </w:tcPr>
          <w:p>
            <w:r>
              <w:t>window_size_128</w:t>
            </w:r>
          </w:p>
        </w:tc>
        <w:tc>
          <w:tcPr>
            <w:tcW w:type="dxa" w:w="2189"/>
          </w:tcPr>
          <w:p>
            <w:r>
              <w:t>87.00%</w:t>
            </w:r>
          </w:p>
        </w:tc>
        <w:tc>
          <w:tcPr>
            <w:tcW w:type="dxa" w:w="2189"/>
          </w:tcPr>
          <w:p>
            <w:r>
              <w:t>60.70%</w:t>
            </w:r>
          </w:p>
        </w:tc>
        <w:tc>
          <w:tcPr>
            <w:tcW w:type="dxa" w:w="2189"/>
          </w:tcPr>
          <w:p>
            <w:r>
              <w:t>128.0000</w:t>
            </w:r>
          </w:p>
        </w:tc>
      </w:tr>
      <w:tr>
        <w:tc>
          <w:tcPr>
            <w:tcW w:type="dxa" w:w="2189"/>
          </w:tcPr>
          <w:p>
            <w:r>
              <w:t>tcnca_v1</w:t>
            </w:r>
          </w:p>
        </w:tc>
        <w:tc>
          <w:tcPr>
            <w:tcW w:type="dxa" w:w="2189"/>
          </w:tcPr>
          <w:p>
            <w:r>
              <w:t>window_size_156</w:t>
            </w:r>
          </w:p>
        </w:tc>
        <w:tc>
          <w:tcPr>
            <w:tcW w:type="dxa" w:w="2189"/>
          </w:tcPr>
          <w:p>
            <w:r>
              <w:t>88.40%</w:t>
            </w:r>
          </w:p>
        </w:tc>
        <w:tc>
          <w:tcPr>
            <w:tcW w:type="dxa" w:w="2189"/>
          </w:tcPr>
          <w:p>
            <w:r>
              <w:t>62.71%</w:t>
            </w:r>
          </w:p>
        </w:tc>
        <w:tc>
          <w:tcPr>
            <w:tcW w:type="dxa" w:w="2189"/>
          </w:tcPr>
          <w:p>
            <w:r>
              <w:t>156.0000</w:t>
            </w:r>
          </w:p>
        </w:tc>
      </w:tr>
      <w:tr>
        <w:tc>
          <w:tcPr>
            <w:tcW w:type="dxa" w:w="2189"/>
          </w:tcPr>
          <w:p>
            <w:r>
              <w:t>tcnca_v1</w:t>
            </w:r>
          </w:p>
        </w:tc>
        <w:tc>
          <w:tcPr>
            <w:tcW w:type="dxa" w:w="2189"/>
          </w:tcPr>
          <w:p>
            <w:r>
              <w:t>window_size_200</w:t>
            </w:r>
          </w:p>
        </w:tc>
        <w:tc>
          <w:tcPr>
            <w:tcW w:type="dxa" w:w="2189"/>
          </w:tcPr>
          <w:p>
            <w:r>
              <w:t>88.40%</w:t>
            </w:r>
          </w:p>
        </w:tc>
        <w:tc>
          <w:tcPr>
            <w:tcW w:type="dxa" w:w="2189"/>
          </w:tcPr>
          <w:p>
            <w:r>
              <w:t>62.77%</w:t>
            </w:r>
          </w:p>
        </w:tc>
        <w:tc>
          <w:tcPr>
            <w:tcW w:type="dxa" w:w="2189"/>
          </w:tcPr>
          <w:p>
            <w:r>
              <w:t>200.0000</w:t>
            </w:r>
          </w:p>
        </w:tc>
      </w:tr>
      <w:tr>
        <w:tc>
          <w:tcPr>
            <w:tcW w:type="dxa" w:w="2189"/>
          </w:tcPr>
          <w:p>
            <w:r>
              <w:t>tst</w:t>
            </w:r>
          </w:p>
        </w:tc>
        <w:tc>
          <w:tcPr>
            <w:tcW w:type="dxa" w:w="2189"/>
          </w:tcPr>
          <w:p>
            <w:r>
              <w:t>channel_dropout</w:t>
            </w:r>
          </w:p>
        </w:tc>
        <w:tc>
          <w:tcPr>
            <w:tcW w:type="dxa" w:w="2189"/>
          </w:tcPr>
          <w:p>
            <w:r>
              <w:t>85.60%</w:t>
            </w:r>
          </w:p>
        </w:tc>
        <w:tc>
          <w:tcPr>
            <w:tcW w:type="dxa" w:w="2189"/>
          </w:tcPr>
          <w:p>
            <w:r>
              <w:t>40.58%</w:t>
            </w:r>
          </w:p>
        </w:tc>
        <w:tc>
          <w:tcPr>
            <w:tcW w:type="dxa" w:w="2189"/>
          </w:tcPr>
          <w:p>
            <w:r>
              <w:t>nan</w:t>
            </w:r>
          </w:p>
        </w:tc>
      </w:tr>
      <w:tr>
        <w:tc>
          <w:tcPr>
            <w:tcW w:type="dxa" w:w="2189"/>
          </w:tcPr>
          <w:p>
            <w:r>
              <w:t>tst</w:t>
            </w:r>
          </w:p>
        </w:tc>
        <w:tc>
          <w:tcPr>
            <w:tcW w:type="dxa" w:w="2189"/>
          </w:tcPr>
          <w:p>
            <w:r>
              <w:t>clock_jitter</w:t>
            </w:r>
          </w:p>
        </w:tc>
        <w:tc>
          <w:tcPr>
            <w:tcW w:type="dxa" w:w="2189"/>
          </w:tcPr>
          <w:p>
            <w:r>
              <w:t>85.60%</w:t>
            </w:r>
          </w:p>
        </w:tc>
        <w:tc>
          <w:tcPr>
            <w:tcW w:type="dxa" w:w="2189"/>
          </w:tcPr>
          <w:p>
            <w:r>
              <w:t>40.58%</w:t>
            </w:r>
          </w:p>
        </w:tc>
        <w:tc>
          <w:tcPr>
            <w:tcW w:type="dxa" w:w="2189"/>
          </w:tcPr>
          <w:p>
            <w:r>
              <w:t>nan</w:t>
            </w:r>
          </w:p>
        </w:tc>
      </w:tr>
      <w:tr>
        <w:tc>
          <w:tcPr>
            <w:tcW w:type="dxa" w:w="2189"/>
          </w:tcPr>
          <w:p>
            <w:r>
              <w:t>tst</w:t>
            </w:r>
          </w:p>
        </w:tc>
        <w:tc>
          <w:tcPr>
            <w:tcW w:type="dxa" w:w="2189"/>
          </w:tcPr>
          <w:p>
            <w:r>
              <w:t>missing</w:t>
            </w:r>
          </w:p>
        </w:tc>
        <w:tc>
          <w:tcPr>
            <w:tcW w:type="dxa" w:w="2189"/>
          </w:tcPr>
          <w:p>
            <w:r>
              <w:t>85.60%</w:t>
            </w:r>
          </w:p>
        </w:tc>
        <w:tc>
          <w:tcPr>
            <w:tcW w:type="dxa" w:w="2189"/>
          </w:tcPr>
          <w:p>
            <w:r>
              <w:t>40.58%</w:t>
            </w:r>
          </w:p>
        </w:tc>
        <w:tc>
          <w:tcPr>
            <w:tcW w:type="dxa" w:w="2189"/>
          </w:tcPr>
          <w:p>
            <w:r>
              <w:t>nan</w:t>
            </w:r>
          </w:p>
        </w:tc>
      </w:tr>
      <w:tr>
        <w:tc>
          <w:tcPr>
            <w:tcW w:type="dxa" w:w="2189"/>
          </w:tcPr>
          <w:p>
            <w:r>
              <w:t>tst</w:t>
            </w:r>
          </w:p>
        </w:tc>
        <w:tc>
          <w:tcPr>
            <w:tcW w:type="dxa" w:w="2189"/>
          </w:tcPr>
          <w:p>
            <w:r>
              <w:t>noise</w:t>
            </w:r>
          </w:p>
        </w:tc>
        <w:tc>
          <w:tcPr>
            <w:tcW w:type="dxa" w:w="2189"/>
          </w:tcPr>
          <w:p>
            <w:r>
              <w:t>85.40%</w:t>
            </w:r>
          </w:p>
        </w:tc>
        <w:tc>
          <w:tcPr>
            <w:tcW w:type="dxa" w:w="2189"/>
          </w:tcPr>
          <w:p>
            <w:r>
              <w:t>40.37%</w:t>
            </w:r>
          </w:p>
        </w:tc>
        <w:tc>
          <w:tcPr>
            <w:tcW w:type="dxa" w:w="2189"/>
          </w:tcPr>
          <w:p>
            <w:r>
              <w:t>nan</w:t>
            </w:r>
          </w:p>
        </w:tc>
      </w:tr>
      <w:tr>
        <w:tc>
          <w:tcPr>
            <w:tcW w:type="dxa" w:w="2189"/>
          </w:tcPr>
          <w:p>
            <w:r>
              <w:t>tst</w:t>
            </w:r>
          </w:p>
        </w:tc>
        <w:tc>
          <w:tcPr>
            <w:tcW w:type="dxa" w:w="2189"/>
          </w:tcPr>
          <w:p>
            <w:r>
              <w:t>window_size_100</w:t>
            </w:r>
          </w:p>
        </w:tc>
        <w:tc>
          <w:tcPr>
            <w:tcW w:type="dxa" w:w="2189"/>
          </w:tcPr>
          <w:p>
            <w:r>
              <w:t>85.60%</w:t>
            </w:r>
          </w:p>
        </w:tc>
        <w:tc>
          <w:tcPr>
            <w:tcW w:type="dxa" w:w="2189"/>
          </w:tcPr>
          <w:p>
            <w:r>
              <w:t>42.43%</w:t>
            </w:r>
          </w:p>
        </w:tc>
        <w:tc>
          <w:tcPr>
            <w:tcW w:type="dxa" w:w="2189"/>
          </w:tcPr>
          <w:p>
            <w:r>
              <w:t>100.0000</w:t>
            </w:r>
          </w:p>
        </w:tc>
      </w:tr>
      <w:tr>
        <w:tc>
          <w:tcPr>
            <w:tcW w:type="dxa" w:w="2189"/>
          </w:tcPr>
          <w:p>
            <w:r>
              <w:t>tst</w:t>
            </w:r>
          </w:p>
        </w:tc>
        <w:tc>
          <w:tcPr>
            <w:tcW w:type="dxa" w:w="2189"/>
          </w:tcPr>
          <w:p>
            <w:r>
              <w:t>window_size_128</w:t>
            </w:r>
          </w:p>
        </w:tc>
        <w:tc>
          <w:tcPr>
            <w:tcW w:type="dxa" w:w="2189"/>
          </w:tcPr>
          <w:p>
            <w:r>
              <w:t>85.80%</w:t>
            </w:r>
          </w:p>
        </w:tc>
        <w:tc>
          <w:tcPr>
            <w:tcW w:type="dxa" w:w="2189"/>
          </w:tcPr>
          <w:p>
            <w:r>
              <w:t>42.75%</w:t>
            </w:r>
          </w:p>
        </w:tc>
        <w:tc>
          <w:tcPr>
            <w:tcW w:type="dxa" w:w="2189"/>
          </w:tcPr>
          <w:p>
            <w:r>
              <w:t>128.0000</w:t>
            </w:r>
          </w:p>
        </w:tc>
      </w:tr>
      <w:tr>
        <w:tc>
          <w:tcPr>
            <w:tcW w:type="dxa" w:w="2189"/>
          </w:tcPr>
          <w:p>
            <w:r>
              <w:t>tst</w:t>
            </w:r>
          </w:p>
        </w:tc>
        <w:tc>
          <w:tcPr>
            <w:tcW w:type="dxa" w:w="2189"/>
          </w:tcPr>
          <w:p>
            <w:r>
              <w:t>window_size_156</w:t>
            </w:r>
          </w:p>
        </w:tc>
        <w:tc>
          <w:tcPr>
            <w:tcW w:type="dxa" w:w="2189"/>
          </w:tcPr>
          <w:p>
            <w:r>
              <w:t>85.60%</w:t>
            </w:r>
          </w:p>
        </w:tc>
        <w:tc>
          <w:tcPr>
            <w:tcW w:type="dxa" w:w="2189"/>
          </w:tcPr>
          <w:p>
            <w:r>
              <w:t>40.58%</w:t>
            </w:r>
          </w:p>
        </w:tc>
        <w:tc>
          <w:tcPr>
            <w:tcW w:type="dxa" w:w="2189"/>
          </w:tcPr>
          <w:p>
            <w:r>
              <w:t>156.0000</w:t>
            </w:r>
          </w:p>
        </w:tc>
      </w:tr>
      <w:tr>
        <w:tc>
          <w:tcPr>
            <w:tcW w:type="dxa" w:w="2189"/>
          </w:tcPr>
          <w:p>
            <w:r>
              <w:t>tst</w:t>
            </w:r>
          </w:p>
        </w:tc>
        <w:tc>
          <w:tcPr>
            <w:tcW w:type="dxa" w:w="2189"/>
          </w:tcPr>
          <w:p>
            <w:r>
              <w:t>window_size_200</w:t>
            </w:r>
          </w:p>
        </w:tc>
        <w:tc>
          <w:tcPr>
            <w:tcW w:type="dxa" w:w="2189"/>
          </w:tcPr>
          <w:p>
            <w:r>
              <w:t>86.20%</w:t>
            </w:r>
          </w:p>
        </w:tc>
        <w:tc>
          <w:tcPr>
            <w:tcW w:type="dxa" w:w="2189"/>
          </w:tcPr>
          <w:p>
            <w:r>
              <w:t>43.95%</w:t>
            </w:r>
          </w:p>
        </w:tc>
        <w:tc>
          <w:tcPr>
            <w:tcW w:type="dxa" w:w="2189"/>
          </w:tcPr>
          <w:p>
            <w:r>
              <w:t>200.0000</w:t>
            </w:r>
          </w:p>
        </w:tc>
      </w:tr>
      <w:tr>
        <w:tc>
          <w:tcPr>
            <w:tcW w:type="dxa" w:w="2189"/>
          </w:tcPr>
          <w:p>
            <w:r>
              <w:t>s4d</w:t>
            </w:r>
          </w:p>
        </w:tc>
        <w:tc>
          <w:tcPr>
            <w:tcW w:type="dxa" w:w="2189"/>
          </w:tcPr>
          <w:p>
            <w:r>
              <w:t>channel_dropout</w:t>
            </w:r>
          </w:p>
        </w:tc>
        <w:tc>
          <w:tcPr>
            <w:tcW w:type="dxa" w:w="2189"/>
          </w:tcPr>
          <w:p>
            <w:r>
              <w:t>40.60%</w:t>
            </w:r>
          </w:p>
        </w:tc>
        <w:tc>
          <w:tcPr>
            <w:tcW w:type="dxa" w:w="2189"/>
          </w:tcPr>
          <w:p>
            <w:r>
              <w:t>24.53%</w:t>
            </w:r>
          </w:p>
        </w:tc>
        <w:tc>
          <w:tcPr>
            <w:tcW w:type="dxa" w:w="2189"/>
          </w:tcPr>
          <w:p>
            <w:r>
              <w:t>nan</w:t>
            </w:r>
          </w:p>
        </w:tc>
      </w:tr>
      <w:tr>
        <w:tc>
          <w:tcPr>
            <w:tcW w:type="dxa" w:w="2189"/>
          </w:tcPr>
          <w:p>
            <w:r>
              <w:t>s4d</w:t>
            </w:r>
          </w:p>
        </w:tc>
        <w:tc>
          <w:tcPr>
            <w:tcW w:type="dxa" w:w="2189"/>
          </w:tcPr>
          <w:p>
            <w:r>
              <w:t>clock_jitter</w:t>
            </w:r>
          </w:p>
        </w:tc>
        <w:tc>
          <w:tcPr>
            <w:tcW w:type="dxa" w:w="2189"/>
          </w:tcPr>
          <w:p>
            <w:r>
              <w:t>39.00%</w:t>
            </w:r>
          </w:p>
        </w:tc>
        <w:tc>
          <w:tcPr>
            <w:tcW w:type="dxa" w:w="2189"/>
          </w:tcPr>
          <w:p>
            <w:r>
              <w:t>22.43%</w:t>
            </w:r>
          </w:p>
        </w:tc>
        <w:tc>
          <w:tcPr>
            <w:tcW w:type="dxa" w:w="2189"/>
          </w:tcPr>
          <w:p>
            <w:r>
              <w:t>nan</w:t>
            </w:r>
          </w:p>
        </w:tc>
      </w:tr>
      <w:tr>
        <w:tc>
          <w:tcPr>
            <w:tcW w:type="dxa" w:w="2189"/>
          </w:tcPr>
          <w:p>
            <w:r>
              <w:t>s4d</w:t>
            </w:r>
          </w:p>
        </w:tc>
        <w:tc>
          <w:tcPr>
            <w:tcW w:type="dxa" w:w="2189"/>
          </w:tcPr>
          <w:p>
            <w:r>
              <w:t>missing</w:t>
            </w:r>
          </w:p>
        </w:tc>
        <w:tc>
          <w:tcPr>
            <w:tcW w:type="dxa" w:w="2189"/>
          </w:tcPr>
          <w:p>
            <w:r>
              <w:t>37.40%</w:t>
            </w:r>
          </w:p>
        </w:tc>
        <w:tc>
          <w:tcPr>
            <w:tcW w:type="dxa" w:w="2189"/>
          </w:tcPr>
          <w:p>
            <w:r>
              <w:t>23.88%</w:t>
            </w:r>
          </w:p>
        </w:tc>
        <w:tc>
          <w:tcPr>
            <w:tcW w:type="dxa" w:w="2189"/>
          </w:tcPr>
          <w:p>
            <w:r>
              <w:t>nan</w:t>
            </w:r>
          </w:p>
        </w:tc>
      </w:tr>
      <w:tr>
        <w:tc>
          <w:tcPr>
            <w:tcW w:type="dxa" w:w="2189"/>
          </w:tcPr>
          <w:p>
            <w:r>
              <w:t>s4d</w:t>
            </w:r>
          </w:p>
        </w:tc>
        <w:tc>
          <w:tcPr>
            <w:tcW w:type="dxa" w:w="2189"/>
          </w:tcPr>
          <w:p>
            <w:r>
              <w:t>noise</w:t>
            </w:r>
          </w:p>
        </w:tc>
        <w:tc>
          <w:tcPr>
            <w:tcW w:type="dxa" w:w="2189"/>
          </w:tcPr>
          <w:p>
            <w:r>
              <w:t>41.60%</w:t>
            </w:r>
          </w:p>
        </w:tc>
        <w:tc>
          <w:tcPr>
            <w:tcW w:type="dxa" w:w="2189"/>
          </w:tcPr>
          <w:p>
            <w:r>
              <w:t>27.39%</w:t>
            </w:r>
          </w:p>
        </w:tc>
        <w:tc>
          <w:tcPr>
            <w:tcW w:type="dxa" w:w="2189"/>
          </w:tcPr>
          <w:p>
            <w:r>
              <w:t>nan</w:t>
            </w:r>
          </w:p>
        </w:tc>
      </w:tr>
      <w:tr>
        <w:tc>
          <w:tcPr>
            <w:tcW w:type="dxa" w:w="2189"/>
          </w:tcPr>
          <w:p>
            <w:r>
              <w:t>s4d</w:t>
            </w:r>
          </w:p>
        </w:tc>
        <w:tc>
          <w:tcPr>
            <w:tcW w:type="dxa" w:w="2189"/>
          </w:tcPr>
          <w:p>
            <w:r>
              <w:t>window_size_100</w:t>
            </w:r>
          </w:p>
        </w:tc>
        <w:tc>
          <w:tcPr>
            <w:tcW w:type="dxa" w:w="2189"/>
          </w:tcPr>
          <w:p>
            <w:r>
              <w:t>38.60%</w:t>
            </w:r>
          </w:p>
        </w:tc>
        <w:tc>
          <w:tcPr>
            <w:tcW w:type="dxa" w:w="2189"/>
          </w:tcPr>
          <w:p>
            <w:r>
              <w:t>26.39%</w:t>
            </w:r>
          </w:p>
        </w:tc>
        <w:tc>
          <w:tcPr>
            <w:tcW w:type="dxa" w:w="2189"/>
          </w:tcPr>
          <w:p>
            <w:r>
              <w:t>100.0000</w:t>
            </w:r>
          </w:p>
        </w:tc>
      </w:tr>
      <w:tr>
        <w:tc>
          <w:tcPr>
            <w:tcW w:type="dxa" w:w="2189"/>
          </w:tcPr>
          <w:p>
            <w:r>
              <w:t>s4d</w:t>
            </w:r>
          </w:p>
        </w:tc>
        <w:tc>
          <w:tcPr>
            <w:tcW w:type="dxa" w:w="2189"/>
          </w:tcPr>
          <w:p>
            <w:r>
              <w:t>window_size_128</w:t>
            </w:r>
          </w:p>
        </w:tc>
        <w:tc>
          <w:tcPr>
            <w:tcW w:type="dxa" w:w="2189"/>
          </w:tcPr>
          <w:p>
            <w:r>
              <w:t>38.80%</w:t>
            </w:r>
          </w:p>
        </w:tc>
        <w:tc>
          <w:tcPr>
            <w:tcW w:type="dxa" w:w="2189"/>
          </w:tcPr>
          <w:p>
            <w:r>
              <w:t>24.56%</w:t>
            </w:r>
          </w:p>
        </w:tc>
        <w:tc>
          <w:tcPr>
            <w:tcW w:type="dxa" w:w="2189"/>
          </w:tcPr>
          <w:p>
            <w:r>
              <w:t>128.0000</w:t>
            </w:r>
          </w:p>
        </w:tc>
      </w:tr>
      <w:tr>
        <w:tc>
          <w:tcPr>
            <w:tcW w:type="dxa" w:w="2189"/>
          </w:tcPr>
          <w:p>
            <w:r>
              <w:t>s4d</w:t>
            </w:r>
          </w:p>
        </w:tc>
        <w:tc>
          <w:tcPr>
            <w:tcW w:type="dxa" w:w="2189"/>
          </w:tcPr>
          <w:p>
            <w:r>
              <w:t>window_size_156</w:t>
            </w:r>
          </w:p>
        </w:tc>
        <w:tc>
          <w:tcPr>
            <w:tcW w:type="dxa" w:w="2189"/>
          </w:tcPr>
          <w:p>
            <w:r>
              <w:t>39.60%</w:t>
            </w:r>
          </w:p>
        </w:tc>
        <w:tc>
          <w:tcPr>
            <w:tcW w:type="dxa" w:w="2189"/>
          </w:tcPr>
          <w:p>
            <w:r>
              <w:t>24.80%</w:t>
            </w:r>
          </w:p>
        </w:tc>
        <w:tc>
          <w:tcPr>
            <w:tcW w:type="dxa" w:w="2189"/>
          </w:tcPr>
          <w:p>
            <w:r>
              <w:t>156.0000</w:t>
            </w:r>
          </w:p>
        </w:tc>
      </w:tr>
      <w:tr>
        <w:tc>
          <w:tcPr>
            <w:tcW w:type="dxa" w:w="2189"/>
          </w:tcPr>
          <w:p>
            <w:r>
              <w:t>s4d</w:t>
            </w:r>
          </w:p>
        </w:tc>
        <w:tc>
          <w:tcPr>
            <w:tcW w:type="dxa" w:w="2189"/>
          </w:tcPr>
          <w:p>
            <w:r>
              <w:t>window_size_200</w:t>
            </w:r>
          </w:p>
        </w:tc>
        <w:tc>
          <w:tcPr>
            <w:tcW w:type="dxa" w:w="2189"/>
          </w:tcPr>
          <w:p>
            <w:r>
              <w:t>39.40%</w:t>
            </w:r>
          </w:p>
        </w:tc>
        <w:tc>
          <w:tcPr>
            <w:tcW w:type="dxa" w:w="2189"/>
          </w:tcPr>
          <w:p>
            <w:r>
              <w:t>24.28%</w:t>
            </w:r>
          </w:p>
        </w:tc>
        <w:tc>
          <w:tcPr>
            <w:tcW w:type="dxa" w:w="2189"/>
          </w:tcPr>
          <w:p>
            <w:r>
              <w:t>200.0000</w:t>
            </w:r>
          </w:p>
        </w:tc>
      </w:tr>
      <w:tr>
        <w:tc>
          <w:tcPr>
            <w:tcW w:type="dxa" w:w="2189"/>
          </w:tcPr>
          <w:p>
            <w:r>
              <w:t>s5_onnx</w:t>
            </w:r>
          </w:p>
        </w:tc>
        <w:tc>
          <w:tcPr>
            <w:tcW w:type="dxa" w:w="2189"/>
          </w:tcPr>
          <w:p>
            <w:r>
              <w:t>channel_dropout</w:t>
            </w:r>
          </w:p>
        </w:tc>
        <w:tc>
          <w:tcPr>
            <w:tcW w:type="dxa" w:w="2189"/>
          </w:tcPr>
          <w:p>
            <w:r>
              <w:t>40.60%</w:t>
            </w:r>
          </w:p>
        </w:tc>
        <w:tc>
          <w:tcPr>
            <w:tcW w:type="dxa" w:w="2189"/>
          </w:tcPr>
          <w:p>
            <w:r>
              <w:t>24.53%</w:t>
            </w:r>
          </w:p>
        </w:tc>
        <w:tc>
          <w:tcPr>
            <w:tcW w:type="dxa" w:w="2189"/>
          </w:tcPr>
          <w:p>
            <w:r>
              <w:t>nan</w:t>
            </w:r>
          </w:p>
        </w:tc>
      </w:tr>
      <w:tr>
        <w:tc>
          <w:tcPr>
            <w:tcW w:type="dxa" w:w="2189"/>
          </w:tcPr>
          <w:p>
            <w:r>
              <w:t>s5_onnx</w:t>
            </w:r>
          </w:p>
        </w:tc>
        <w:tc>
          <w:tcPr>
            <w:tcW w:type="dxa" w:w="2189"/>
          </w:tcPr>
          <w:p>
            <w:r>
              <w:t>clock_jitter</w:t>
            </w:r>
          </w:p>
        </w:tc>
        <w:tc>
          <w:tcPr>
            <w:tcW w:type="dxa" w:w="2189"/>
          </w:tcPr>
          <w:p>
            <w:r>
              <w:t>39.00%</w:t>
            </w:r>
          </w:p>
        </w:tc>
        <w:tc>
          <w:tcPr>
            <w:tcW w:type="dxa" w:w="2189"/>
          </w:tcPr>
          <w:p>
            <w:r>
              <w:t>22.43%</w:t>
            </w:r>
          </w:p>
        </w:tc>
        <w:tc>
          <w:tcPr>
            <w:tcW w:type="dxa" w:w="2189"/>
          </w:tcPr>
          <w:p>
            <w:r>
              <w:t>nan</w:t>
            </w:r>
          </w:p>
        </w:tc>
      </w:tr>
      <w:tr>
        <w:tc>
          <w:tcPr>
            <w:tcW w:type="dxa" w:w="2189"/>
          </w:tcPr>
          <w:p>
            <w:r>
              <w:t>s5_onnx</w:t>
            </w:r>
          </w:p>
        </w:tc>
        <w:tc>
          <w:tcPr>
            <w:tcW w:type="dxa" w:w="2189"/>
          </w:tcPr>
          <w:p>
            <w:r>
              <w:t>missing</w:t>
            </w:r>
          </w:p>
        </w:tc>
        <w:tc>
          <w:tcPr>
            <w:tcW w:type="dxa" w:w="2189"/>
          </w:tcPr>
          <w:p>
            <w:r>
              <w:t>37.60%</w:t>
            </w:r>
          </w:p>
        </w:tc>
        <w:tc>
          <w:tcPr>
            <w:tcW w:type="dxa" w:w="2189"/>
          </w:tcPr>
          <w:p>
            <w:r>
              <w:t>23.89%</w:t>
            </w:r>
          </w:p>
        </w:tc>
        <w:tc>
          <w:tcPr>
            <w:tcW w:type="dxa" w:w="2189"/>
          </w:tcPr>
          <w:p>
            <w:r>
              <w:t>nan</w:t>
            </w:r>
          </w:p>
        </w:tc>
      </w:tr>
      <w:tr>
        <w:tc>
          <w:tcPr>
            <w:tcW w:type="dxa" w:w="2189"/>
          </w:tcPr>
          <w:p>
            <w:r>
              <w:t>s5_onnx</w:t>
            </w:r>
          </w:p>
        </w:tc>
        <w:tc>
          <w:tcPr>
            <w:tcW w:type="dxa" w:w="2189"/>
          </w:tcPr>
          <w:p>
            <w:r>
              <w:t>noise</w:t>
            </w:r>
          </w:p>
        </w:tc>
        <w:tc>
          <w:tcPr>
            <w:tcW w:type="dxa" w:w="2189"/>
          </w:tcPr>
          <w:p>
            <w:r>
              <w:t>40.00%</w:t>
            </w:r>
          </w:p>
        </w:tc>
        <w:tc>
          <w:tcPr>
            <w:tcW w:type="dxa" w:w="2189"/>
          </w:tcPr>
          <w:p>
            <w:r>
              <w:t>25.09%</w:t>
            </w:r>
          </w:p>
        </w:tc>
        <w:tc>
          <w:tcPr>
            <w:tcW w:type="dxa" w:w="2189"/>
          </w:tcPr>
          <w:p>
            <w:r>
              <w:t>nan</w:t>
            </w:r>
          </w:p>
        </w:tc>
      </w:tr>
      <w:tr>
        <w:tc>
          <w:tcPr>
            <w:tcW w:type="dxa" w:w="2189"/>
          </w:tcPr>
          <w:p>
            <w:r>
              <w:t>s5_onnx</w:t>
            </w:r>
          </w:p>
        </w:tc>
        <w:tc>
          <w:tcPr>
            <w:tcW w:type="dxa" w:w="2189"/>
          </w:tcPr>
          <w:p>
            <w:r>
              <w:t>window_size_100</w:t>
            </w:r>
          </w:p>
        </w:tc>
        <w:tc>
          <w:tcPr>
            <w:tcW w:type="dxa" w:w="2189"/>
          </w:tcPr>
          <w:p>
            <w:r>
              <w:t>38.60%</w:t>
            </w:r>
          </w:p>
        </w:tc>
        <w:tc>
          <w:tcPr>
            <w:tcW w:type="dxa" w:w="2189"/>
          </w:tcPr>
          <w:p>
            <w:r>
              <w:t>26.39%</w:t>
            </w:r>
          </w:p>
        </w:tc>
        <w:tc>
          <w:tcPr>
            <w:tcW w:type="dxa" w:w="2189"/>
          </w:tcPr>
          <w:p>
            <w:r>
              <w:t>100.0000</w:t>
            </w:r>
          </w:p>
        </w:tc>
      </w:tr>
      <w:tr>
        <w:tc>
          <w:tcPr>
            <w:tcW w:type="dxa" w:w="2189"/>
          </w:tcPr>
          <w:p>
            <w:r>
              <w:t>s5_onnx</w:t>
            </w:r>
          </w:p>
        </w:tc>
        <w:tc>
          <w:tcPr>
            <w:tcW w:type="dxa" w:w="2189"/>
          </w:tcPr>
          <w:p>
            <w:r>
              <w:t>window_size_128</w:t>
            </w:r>
          </w:p>
        </w:tc>
        <w:tc>
          <w:tcPr>
            <w:tcW w:type="dxa" w:w="2189"/>
          </w:tcPr>
          <w:p>
            <w:r>
              <w:t>38.80%</w:t>
            </w:r>
          </w:p>
        </w:tc>
        <w:tc>
          <w:tcPr>
            <w:tcW w:type="dxa" w:w="2189"/>
          </w:tcPr>
          <w:p>
            <w:r>
              <w:t>24.56%</w:t>
            </w:r>
          </w:p>
        </w:tc>
        <w:tc>
          <w:tcPr>
            <w:tcW w:type="dxa" w:w="2189"/>
          </w:tcPr>
          <w:p>
            <w:r>
              <w:t>128.0000</w:t>
            </w:r>
          </w:p>
        </w:tc>
      </w:tr>
      <w:tr>
        <w:tc>
          <w:tcPr>
            <w:tcW w:type="dxa" w:w="2189"/>
          </w:tcPr>
          <w:p>
            <w:r>
              <w:t>s5_onnx</w:t>
            </w:r>
          </w:p>
        </w:tc>
        <w:tc>
          <w:tcPr>
            <w:tcW w:type="dxa" w:w="2189"/>
          </w:tcPr>
          <w:p>
            <w:r>
              <w:t>window_size_156</w:t>
            </w:r>
          </w:p>
        </w:tc>
        <w:tc>
          <w:tcPr>
            <w:tcW w:type="dxa" w:w="2189"/>
          </w:tcPr>
          <w:p>
            <w:r>
              <w:t>39.60%</w:t>
            </w:r>
          </w:p>
        </w:tc>
        <w:tc>
          <w:tcPr>
            <w:tcW w:type="dxa" w:w="2189"/>
          </w:tcPr>
          <w:p>
            <w:r>
              <w:t>24.80%</w:t>
            </w:r>
          </w:p>
        </w:tc>
        <w:tc>
          <w:tcPr>
            <w:tcW w:type="dxa" w:w="2189"/>
          </w:tcPr>
          <w:p>
            <w:r>
              <w:t>156.0000</w:t>
            </w:r>
          </w:p>
        </w:tc>
      </w:tr>
      <w:tr>
        <w:tc>
          <w:tcPr>
            <w:tcW w:type="dxa" w:w="2189"/>
          </w:tcPr>
          <w:p>
            <w:r>
              <w:t>s5_onnx</w:t>
            </w:r>
          </w:p>
        </w:tc>
        <w:tc>
          <w:tcPr>
            <w:tcW w:type="dxa" w:w="2189"/>
          </w:tcPr>
          <w:p>
            <w:r>
              <w:t>window_size_200</w:t>
            </w:r>
          </w:p>
        </w:tc>
        <w:tc>
          <w:tcPr>
            <w:tcW w:type="dxa" w:w="2189"/>
          </w:tcPr>
          <w:p>
            <w:r>
              <w:t>39.40%</w:t>
            </w:r>
          </w:p>
        </w:tc>
        <w:tc>
          <w:tcPr>
            <w:tcW w:type="dxa" w:w="2189"/>
          </w:tcPr>
          <w:p>
            <w:r>
              <w:t>24.28%</w:t>
            </w:r>
          </w:p>
        </w:tc>
        <w:tc>
          <w:tcPr>
            <w:tcW w:type="dxa" w:w="2189"/>
          </w:tcPr>
          <w:p>
            <w:r>
              <w:t>200.0000</w:t>
            </w:r>
          </w:p>
        </w:tc>
      </w:tr>
      <w:tr>
        <w:tc>
          <w:tcPr>
            <w:tcW w:type="dxa" w:w="2189"/>
          </w:tcPr>
          <w:p>
            <w:r>
              <w:t>lru</w:t>
            </w:r>
          </w:p>
        </w:tc>
        <w:tc>
          <w:tcPr>
            <w:tcW w:type="dxa" w:w="2189"/>
          </w:tcPr>
          <w:p>
            <w:r>
              <w:t>channel_dropout</w:t>
            </w:r>
          </w:p>
        </w:tc>
        <w:tc>
          <w:tcPr>
            <w:tcW w:type="dxa" w:w="2189"/>
          </w:tcPr>
          <w:p>
            <w:r>
              <w:t>40.60%</w:t>
            </w:r>
          </w:p>
        </w:tc>
        <w:tc>
          <w:tcPr>
            <w:tcW w:type="dxa" w:w="2189"/>
          </w:tcPr>
          <w:p>
            <w:r>
              <w:t>24.53%</w:t>
            </w:r>
          </w:p>
        </w:tc>
        <w:tc>
          <w:tcPr>
            <w:tcW w:type="dxa" w:w="2189"/>
          </w:tcPr>
          <w:p>
            <w:r>
              <w:t>nan</w:t>
            </w:r>
          </w:p>
        </w:tc>
      </w:tr>
      <w:tr>
        <w:tc>
          <w:tcPr>
            <w:tcW w:type="dxa" w:w="2189"/>
          </w:tcPr>
          <w:p>
            <w:r>
              <w:t>lru</w:t>
            </w:r>
          </w:p>
        </w:tc>
        <w:tc>
          <w:tcPr>
            <w:tcW w:type="dxa" w:w="2189"/>
          </w:tcPr>
          <w:p>
            <w:r>
              <w:t>clock_jitter</w:t>
            </w:r>
          </w:p>
        </w:tc>
        <w:tc>
          <w:tcPr>
            <w:tcW w:type="dxa" w:w="2189"/>
          </w:tcPr>
          <w:p>
            <w:r>
              <w:t>39.00%</w:t>
            </w:r>
          </w:p>
        </w:tc>
        <w:tc>
          <w:tcPr>
            <w:tcW w:type="dxa" w:w="2189"/>
          </w:tcPr>
          <w:p>
            <w:r>
              <w:t>22.43%</w:t>
            </w:r>
          </w:p>
        </w:tc>
        <w:tc>
          <w:tcPr>
            <w:tcW w:type="dxa" w:w="2189"/>
          </w:tcPr>
          <w:p>
            <w:r>
              <w:t>nan</w:t>
            </w:r>
          </w:p>
        </w:tc>
      </w:tr>
      <w:tr>
        <w:tc>
          <w:tcPr>
            <w:tcW w:type="dxa" w:w="2189"/>
          </w:tcPr>
          <w:p>
            <w:r>
              <w:t>lru</w:t>
            </w:r>
          </w:p>
        </w:tc>
        <w:tc>
          <w:tcPr>
            <w:tcW w:type="dxa" w:w="2189"/>
          </w:tcPr>
          <w:p>
            <w:r>
              <w:t>missing</w:t>
            </w:r>
          </w:p>
        </w:tc>
        <w:tc>
          <w:tcPr>
            <w:tcW w:type="dxa" w:w="2189"/>
          </w:tcPr>
          <w:p>
            <w:r>
              <w:t>37.00%</w:t>
            </w:r>
          </w:p>
        </w:tc>
        <w:tc>
          <w:tcPr>
            <w:tcW w:type="dxa" w:w="2189"/>
          </w:tcPr>
          <w:p>
            <w:r>
              <w:t>24.80%</w:t>
            </w:r>
          </w:p>
        </w:tc>
        <w:tc>
          <w:tcPr>
            <w:tcW w:type="dxa" w:w="2189"/>
          </w:tcPr>
          <w:p>
            <w:r>
              <w:t>nan</w:t>
            </w:r>
          </w:p>
        </w:tc>
      </w:tr>
      <w:tr>
        <w:tc>
          <w:tcPr>
            <w:tcW w:type="dxa" w:w="2189"/>
          </w:tcPr>
          <w:p>
            <w:r>
              <w:t>lru</w:t>
            </w:r>
          </w:p>
        </w:tc>
        <w:tc>
          <w:tcPr>
            <w:tcW w:type="dxa" w:w="2189"/>
          </w:tcPr>
          <w:p>
            <w:r>
              <w:t>noise</w:t>
            </w:r>
          </w:p>
        </w:tc>
        <w:tc>
          <w:tcPr>
            <w:tcW w:type="dxa" w:w="2189"/>
          </w:tcPr>
          <w:p>
            <w:r>
              <w:t>38.80%</w:t>
            </w:r>
          </w:p>
        </w:tc>
        <w:tc>
          <w:tcPr>
            <w:tcW w:type="dxa" w:w="2189"/>
          </w:tcPr>
          <w:p>
            <w:r>
              <w:t>23.88%</w:t>
            </w:r>
          </w:p>
        </w:tc>
        <w:tc>
          <w:tcPr>
            <w:tcW w:type="dxa" w:w="2189"/>
          </w:tcPr>
          <w:p>
            <w:r>
              <w:t>nan</w:t>
            </w:r>
          </w:p>
        </w:tc>
      </w:tr>
      <w:tr>
        <w:tc>
          <w:tcPr>
            <w:tcW w:type="dxa" w:w="2189"/>
          </w:tcPr>
          <w:p>
            <w:r>
              <w:t>lru</w:t>
            </w:r>
          </w:p>
        </w:tc>
        <w:tc>
          <w:tcPr>
            <w:tcW w:type="dxa" w:w="2189"/>
          </w:tcPr>
          <w:p>
            <w:r>
              <w:t>window_size_100</w:t>
            </w:r>
          </w:p>
        </w:tc>
        <w:tc>
          <w:tcPr>
            <w:tcW w:type="dxa" w:w="2189"/>
          </w:tcPr>
          <w:p>
            <w:r>
              <w:t>38.60%</w:t>
            </w:r>
          </w:p>
        </w:tc>
        <w:tc>
          <w:tcPr>
            <w:tcW w:type="dxa" w:w="2189"/>
          </w:tcPr>
          <w:p>
            <w:r>
              <w:t>26.39%</w:t>
            </w:r>
          </w:p>
        </w:tc>
        <w:tc>
          <w:tcPr>
            <w:tcW w:type="dxa" w:w="2189"/>
          </w:tcPr>
          <w:p>
            <w:r>
              <w:t>100.0000</w:t>
            </w:r>
          </w:p>
        </w:tc>
      </w:tr>
      <w:tr>
        <w:tc>
          <w:tcPr>
            <w:tcW w:type="dxa" w:w="2189"/>
          </w:tcPr>
          <w:p>
            <w:r>
              <w:t>lru</w:t>
            </w:r>
          </w:p>
        </w:tc>
        <w:tc>
          <w:tcPr>
            <w:tcW w:type="dxa" w:w="2189"/>
          </w:tcPr>
          <w:p>
            <w:r>
              <w:t>window_size_128</w:t>
            </w:r>
          </w:p>
        </w:tc>
        <w:tc>
          <w:tcPr>
            <w:tcW w:type="dxa" w:w="2189"/>
          </w:tcPr>
          <w:p>
            <w:r>
              <w:t>38.80%</w:t>
            </w:r>
          </w:p>
        </w:tc>
        <w:tc>
          <w:tcPr>
            <w:tcW w:type="dxa" w:w="2189"/>
          </w:tcPr>
          <w:p>
            <w:r>
              <w:t>24.56%</w:t>
            </w:r>
          </w:p>
        </w:tc>
        <w:tc>
          <w:tcPr>
            <w:tcW w:type="dxa" w:w="2189"/>
          </w:tcPr>
          <w:p>
            <w:r>
              <w:t>128.0000</w:t>
            </w:r>
          </w:p>
        </w:tc>
      </w:tr>
      <w:tr>
        <w:tc>
          <w:tcPr>
            <w:tcW w:type="dxa" w:w="2189"/>
          </w:tcPr>
          <w:p>
            <w:r>
              <w:t>lru</w:t>
            </w:r>
          </w:p>
        </w:tc>
        <w:tc>
          <w:tcPr>
            <w:tcW w:type="dxa" w:w="2189"/>
          </w:tcPr>
          <w:p>
            <w:r>
              <w:t>window_size_156</w:t>
            </w:r>
          </w:p>
        </w:tc>
        <w:tc>
          <w:tcPr>
            <w:tcW w:type="dxa" w:w="2189"/>
          </w:tcPr>
          <w:p>
            <w:r>
              <w:t>39.60%</w:t>
            </w:r>
          </w:p>
        </w:tc>
        <w:tc>
          <w:tcPr>
            <w:tcW w:type="dxa" w:w="2189"/>
          </w:tcPr>
          <w:p>
            <w:r>
              <w:t>24.80%</w:t>
            </w:r>
          </w:p>
        </w:tc>
        <w:tc>
          <w:tcPr>
            <w:tcW w:type="dxa" w:w="2189"/>
          </w:tcPr>
          <w:p>
            <w:r>
              <w:t>156.0000</w:t>
            </w:r>
          </w:p>
        </w:tc>
      </w:tr>
      <w:tr>
        <w:tc>
          <w:tcPr>
            <w:tcW w:type="dxa" w:w="2189"/>
          </w:tcPr>
          <w:p>
            <w:r>
              <w:t>lru</w:t>
            </w:r>
          </w:p>
        </w:tc>
        <w:tc>
          <w:tcPr>
            <w:tcW w:type="dxa" w:w="2189"/>
          </w:tcPr>
          <w:p>
            <w:r>
              <w:t>window_size_200</w:t>
            </w:r>
          </w:p>
        </w:tc>
        <w:tc>
          <w:tcPr>
            <w:tcW w:type="dxa" w:w="2189"/>
          </w:tcPr>
          <w:p>
            <w:r>
              <w:t>39.40%</w:t>
            </w:r>
          </w:p>
        </w:tc>
        <w:tc>
          <w:tcPr>
            <w:tcW w:type="dxa" w:w="2189"/>
          </w:tcPr>
          <w:p>
            <w:r>
              <w:t>24.28%</w:t>
            </w:r>
          </w:p>
        </w:tc>
        <w:tc>
          <w:tcPr>
            <w:tcW w:type="dxa" w:w="2189"/>
          </w:tcPr>
          <w:p>
            <w:r>
              <w:t>200.0000</w:t>
            </w:r>
          </w:p>
        </w:tc>
      </w:tr>
      <w:tr>
        <w:tc>
          <w:tcPr>
            <w:tcW w:type="dxa" w:w="2189"/>
          </w:tcPr>
          <w:p>
            <w:r>
              <w:t>sgconv</w:t>
            </w:r>
          </w:p>
        </w:tc>
        <w:tc>
          <w:tcPr>
            <w:tcW w:type="dxa" w:w="2189"/>
          </w:tcPr>
          <w:p>
            <w:r>
              <w:t>channel_dropout</w:t>
            </w:r>
          </w:p>
        </w:tc>
        <w:tc>
          <w:tcPr>
            <w:tcW w:type="dxa" w:w="2189"/>
          </w:tcPr>
          <w:p>
            <w:r>
              <w:t>16.80%</w:t>
            </w:r>
          </w:p>
        </w:tc>
        <w:tc>
          <w:tcPr>
            <w:tcW w:type="dxa" w:w="2189"/>
          </w:tcPr>
          <w:p>
            <w:r>
              <w:t>21.33%</w:t>
            </w:r>
          </w:p>
        </w:tc>
        <w:tc>
          <w:tcPr>
            <w:tcW w:type="dxa" w:w="2189"/>
          </w:tcPr>
          <w:p>
            <w:r>
              <w:t>nan</w:t>
            </w:r>
          </w:p>
        </w:tc>
      </w:tr>
      <w:tr>
        <w:tc>
          <w:tcPr>
            <w:tcW w:type="dxa" w:w="2189"/>
          </w:tcPr>
          <w:p>
            <w:r>
              <w:t>sgconv</w:t>
            </w:r>
          </w:p>
        </w:tc>
        <w:tc>
          <w:tcPr>
            <w:tcW w:type="dxa" w:w="2189"/>
          </w:tcPr>
          <w:p>
            <w:r>
              <w:t>clock_jitter</w:t>
            </w:r>
          </w:p>
        </w:tc>
        <w:tc>
          <w:tcPr>
            <w:tcW w:type="dxa" w:w="2189"/>
          </w:tcPr>
          <w:p>
            <w:r>
              <w:t>16.60%</w:t>
            </w:r>
          </w:p>
        </w:tc>
        <w:tc>
          <w:tcPr>
            <w:tcW w:type="dxa" w:w="2189"/>
          </w:tcPr>
          <w:p>
            <w:r>
              <w:t>20.87%</w:t>
            </w:r>
          </w:p>
        </w:tc>
        <w:tc>
          <w:tcPr>
            <w:tcW w:type="dxa" w:w="2189"/>
          </w:tcPr>
          <w:p>
            <w:r>
              <w:t>nan</w:t>
            </w:r>
          </w:p>
        </w:tc>
      </w:tr>
      <w:tr>
        <w:tc>
          <w:tcPr>
            <w:tcW w:type="dxa" w:w="2189"/>
          </w:tcPr>
          <w:p>
            <w:r>
              <w:t>sgconv</w:t>
            </w:r>
          </w:p>
        </w:tc>
        <w:tc>
          <w:tcPr>
            <w:tcW w:type="dxa" w:w="2189"/>
          </w:tcPr>
          <w:p>
            <w:r>
              <w:t>missing</w:t>
            </w:r>
          </w:p>
        </w:tc>
        <w:tc>
          <w:tcPr>
            <w:tcW w:type="dxa" w:w="2189"/>
          </w:tcPr>
          <w:p>
            <w:r>
              <w:t>16.60%</w:t>
            </w:r>
          </w:p>
        </w:tc>
        <w:tc>
          <w:tcPr>
            <w:tcW w:type="dxa" w:w="2189"/>
          </w:tcPr>
          <w:p>
            <w:r>
              <w:t>21.43%</w:t>
            </w:r>
          </w:p>
        </w:tc>
        <w:tc>
          <w:tcPr>
            <w:tcW w:type="dxa" w:w="2189"/>
          </w:tcPr>
          <w:p>
            <w:r>
              <w:t>nan</w:t>
            </w:r>
          </w:p>
        </w:tc>
      </w:tr>
      <w:tr>
        <w:tc>
          <w:tcPr>
            <w:tcW w:type="dxa" w:w="2189"/>
          </w:tcPr>
          <w:p>
            <w:r>
              <w:t>sgconv</w:t>
            </w:r>
          </w:p>
        </w:tc>
        <w:tc>
          <w:tcPr>
            <w:tcW w:type="dxa" w:w="2189"/>
          </w:tcPr>
          <w:p>
            <w:r>
              <w:t>noise</w:t>
            </w:r>
          </w:p>
        </w:tc>
        <w:tc>
          <w:tcPr>
            <w:tcW w:type="dxa" w:w="2189"/>
          </w:tcPr>
          <w:p>
            <w:r>
              <w:t>16.60%</w:t>
            </w:r>
          </w:p>
        </w:tc>
        <w:tc>
          <w:tcPr>
            <w:tcW w:type="dxa" w:w="2189"/>
          </w:tcPr>
          <w:p>
            <w:r>
              <w:t>21.02%</w:t>
            </w:r>
          </w:p>
        </w:tc>
        <w:tc>
          <w:tcPr>
            <w:tcW w:type="dxa" w:w="2189"/>
          </w:tcPr>
          <w:p>
            <w:r>
              <w:t>nan</w:t>
            </w:r>
          </w:p>
        </w:tc>
      </w:tr>
      <w:tr>
        <w:tc>
          <w:tcPr>
            <w:tcW w:type="dxa" w:w="2189"/>
          </w:tcPr>
          <w:p>
            <w:r>
              <w:t>sgconv</w:t>
            </w:r>
          </w:p>
        </w:tc>
        <w:tc>
          <w:tcPr>
            <w:tcW w:type="dxa" w:w="2189"/>
          </w:tcPr>
          <w:p>
            <w:r>
              <w:t>window_size_100</w:t>
            </w:r>
          </w:p>
        </w:tc>
        <w:tc>
          <w:tcPr>
            <w:tcW w:type="dxa" w:w="2189"/>
          </w:tcPr>
          <w:p>
            <w:r>
              <w:t>16.20%</w:t>
            </w:r>
          </w:p>
        </w:tc>
        <w:tc>
          <w:tcPr>
            <w:tcW w:type="dxa" w:w="2189"/>
          </w:tcPr>
          <w:p>
            <w:r>
              <w:t>20.69%</w:t>
            </w:r>
          </w:p>
        </w:tc>
        <w:tc>
          <w:tcPr>
            <w:tcW w:type="dxa" w:w="2189"/>
          </w:tcPr>
          <w:p>
            <w:r>
              <w:t>100.0000</w:t>
            </w:r>
          </w:p>
        </w:tc>
      </w:tr>
      <w:tr>
        <w:tc>
          <w:tcPr>
            <w:tcW w:type="dxa" w:w="2189"/>
          </w:tcPr>
          <w:p>
            <w:r>
              <w:t>sgconv</w:t>
            </w:r>
          </w:p>
        </w:tc>
        <w:tc>
          <w:tcPr>
            <w:tcW w:type="dxa" w:w="2189"/>
          </w:tcPr>
          <w:p>
            <w:r>
              <w:t>window_size_128</w:t>
            </w:r>
          </w:p>
        </w:tc>
        <w:tc>
          <w:tcPr>
            <w:tcW w:type="dxa" w:w="2189"/>
          </w:tcPr>
          <w:p>
            <w:r>
              <w:t>16.60%</w:t>
            </w:r>
          </w:p>
        </w:tc>
        <w:tc>
          <w:tcPr>
            <w:tcW w:type="dxa" w:w="2189"/>
          </w:tcPr>
          <w:p>
            <w:r>
              <w:t>21.01%</w:t>
            </w:r>
          </w:p>
        </w:tc>
        <w:tc>
          <w:tcPr>
            <w:tcW w:type="dxa" w:w="2189"/>
          </w:tcPr>
          <w:p>
            <w:r>
              <w:t>128.0000</w:t>
            </w:r>
          </w:p>
        </w:tc>
      </w:tr>
      <w:tr>
        <w:tc>
          <w:tcPr>
            <w:tcW w:type="dxa" w:w="2189"/>
          </w:tcPr>
          <w:p>
            <w:r>
              <w:t>sgconv</w:t>
            </w:r>
          </w:p>
        </w:tc>
        <w:tc>
          <w:tcPr>
            <w:tcW w:type="dxa" w:w="2189"/>
          </w:tcPr>
          <w:p>
            <w:r>
              <w:t>window_size_156</w:t>
            </w:r>
          </w:p>
        </w:tc>
        <w:tc>
          <w:tcPr>
            <w:tcW w:type="dxa" w:w="2189"/>
          </w:tcPr>
          <w:p>
            <w:r>
              <w:t>16.60%</w:t>
            </w:r>
          </w:p>
        </w:tc>
        <w:tc>
          <w:tcPr>
            <w:tcW w:type="dxa" w:w="2189"/>
          </w:tcPr>
          <w:p>
            <w:r>
              <w:t>20.87%</w:t>
            </w:r>
          </w:p>
        </w:tc>
        <w:tc>
          <w:tcPr>
            <w:tcW w:type="dxa" w:w="2189"/>
          </w:tcPr>
          <w:p>
            <w:r>
              <w:t>156.0000</w:t>
            </w:r>
          </w:p>
        </w:tc>
      </w:tr>
      <w:tr>
        <w:tc>
          <w:tcPr>
            <w:tcW w:type="dxa" w:w="2189"/>
          </w:tcPr>
          <w:p>
            <w:r>
              <w:t>sgconv</w:t>
            </w:r>
          </w:p>
        </w:tc>
        <w:tc>
          <w:tcPr>
            <w:tcW w:type="dxa" w:w="2189"/>
          </w:tcPr>
          <w:p>
            <w:r>
              <w:t>window_size_200</w:t>
            </w:r>
          </w:p>
        </w:tc>
        <w:tc>
          <w:tcPr>
            <w:tcW w:type="dxa" w:w="2189"/>
          </w:tcPr>
          <w:p>
            <w:r>
              <w:t>16.00%</w:t>
            </w:r>
          </w:p>
        </w:tc>
        <w:tc>
          <w:tcPr>
            <w:tcW w:type="dxa" w:w="2189"/>
          </w:tcPr>
          <w:p>
            <w:r>
              <w:t>20.45%</w:t>
            </w:r>
          </w:p>
        </w:tc>
        <w:tc>
          <w:tcPr>
            <w:tcW w:type="dxa" w:w="2189"/>
          </w:tcPr>
          <w:p>
            <w:r>
              <w:t>200.0000</w:t>
            </w:r>
          </w:p>
        </w:tc>
      </w:tr>
      <w:tr>
        <w:tc>
          <w:tcPr>
            <w:tcW w:type="dxa" w:w="2189"/>
          </w:tcPr>
          <w:p>
            <w:r>
              <w:t>resnet1d</w:t>
            </w:r>
          </w:p>
        </w:tc>
        <w:tc>
          <w:tcPr>
            <w:tcW w:type="dxa" w:w="2189"/>
          </w:tcPr>
          <w:p>
            <w:r>
              <w:t>channel_dropout</w:t>
            </w:r>
          </w:p>
        </w:tc>
        <w:tc>
          <w:tcPr>
            <w:tcW w:type="dxa" w:w="2189"/>
          </w:tcPr>
          <w:p>
            <w:r>
              <w:t>58.20%</w:t>
            </w:r>
          </w:p>
        </w:tc>
        <w:tc>
          <w:tcPr>
            <w:tcW w:type="dxa" w:w="2189"/>
          </w:tcPr>
          <w:p>
            <w:r>
              <w:t>14.83%</w:t>
            </w:r>
          </w:p>
        </w:tc>
        <w:tc>
          <w:tcPr>
            <w:tcW w:type="dxa" w:w="2189"/>
          </w:tcPr>
          <w:p>
            <w:r>
              <w:t>nan</w:t>
            </w:r>
          </w:p>
        </w:tc>
      </w:tr>
      <w:tr>
        <w:tc>
          <w:tcPr>
            <w:tcW w:type="dxa" w:w="2189"/>
          </w:tcPr>
          <w:p>
            <w:r>
              <w:t>resnet1d</w:t>
            </w:r>
          </w:p>
        </w:tc>
        <w:tc>
          <w:tcPr>
            <w:tcW w:type="dxa" w:w="2189"/>
          </w:tcPr>
          <w:p>
            <w:r>
              <w:t>clock_jitter</w:t>
            </w:r>
          </w:p>
        </w:tc>
        <w:tc>
          <w:tcPr>
            <w:tcW w:type="dxa" w:w="2189"/>
          </w:tcPr>
          <w:p>
            <w:r>
              <w:t>58.60%</w:t>
            </w:r>
          </w:p>
        </w:tc>
        <w:tc>
          <w:tcPr>
            <w:tcW w:type="dxa" w:w="2189"/>
          </w:tcPr>
          <w:p>
            <w:r>
              <w:t>14.89%</w:t>
            </w:r>
          </w:p>
        </w:tc>
        <w:tc>
          <w:tcPr>
            <w:tcW w:type="dxa" w:w="2189"/>
          </w:tcPr>
          <w:p>
            <w:r>
              <w:t>nan</w:t>
            </w:r>
          </w:p>
        </w:tc>
      </w:tr>
      <w:tr>
        <w:tc>
          <w:tcPr>
            <w:tcW w:type="dxa" w:w="2189"/>
          </w:tcPr>
          <w:p>
            <w:r>
              <w:t>resnet1d</w:t>
            </w:r>
          </w:p>
        </w:tc>
        <w:tc>
          <w:tcPr>
            <w:tcW w:type="dxa" w:w="2189"/>
          </w:tcPr>
          <w:p>
            <w:r>
              <w:t>missing</w:t>
            </w:r>
          </w:p>
        </w:tc>
        <w:tc>
          <w:tcPr>
            <w:tcW w:type="dxa" w:w="2189"/>
          </w:tcPr>
          <w:p>
            <w:r>
              <w:t>64.20%</w:t>
            </w:r>
          </w:p>
        </w:tc>
        <w:tc>
          <w:tcPr>
            <w:tcW w:type="dxa" w:w="2189"/>
          </w:tcPr>
          <w:p>
            <w:r>
              <w:t>15.68%</w:t>
            </w:r>
          </w:p>
        </w:tc>
        <w:tc>
          <w:tcPr>
            <w:tcW w:type="dxa" w:w="2189"/>
          </w:tcPr>
          <w:p>
            <w:r>
              <w:t>nan</w:t>
            </w:r>
          </w:p>
        </w:tc>
      </w:tr>
      <w:tr>
        <w:tc>
          <w:tcPr>
            <w:tcW w:type="dxa" w:w="2189"/>
          </w:tcPr>
          <w:p>
            <w:r>
              <w:t>resnet1d</w:t>
            </w:r>
          </w:p>
        </w:tc>
        <w:tc>
          <w:tcPr>
            <w:tcW w:type="dxa" w:w="2189"/>
          </w:tcPr>
          <w:p>
            <w:r>
              <w:t>noise</w:t>
            </w:r>
          </w:p>
        </w:tc>
        <w:tc>
          <w:tcPr>
            <w:tcW w:type="dxa" w:w="2189"/>
          </w:tcPr>
          <w:p>
            <w:r>
              <w:t>58.60%</w:t>
            </w:r>
          </w:p>
        </w:tc>
        <w:tc>
          <w:tcPr>
            <w:tcW w:type="dxa" w:w="2189"/>
          </w:tcPr>
          <w:p>
            <w:r>
              <w:t>14.89%</w:t>
            </w:r>
          </w:p>
        </w:tc>
        <w:tc>
          <w:tcPr>
            <w:tcW w:type="dxa" w:w="2189"/>
          </w:tcPr>
          <w:p>
            <w:r>
              <w:t>nan</w:t>
            </w:r>
          </w:p>
        </w:tc>
      </w:tr>
      <w:tr>
        <w:tc>
          <w:tcPr>
            <w:tcW w:type="dxa" w:w="2189"/>
          </w:tcPr>
          <w:p>
            <w:r>
              <w:t>resnet1d</w:t>
            </w:r>
          </w:p>
        </w:tc>
        <w:tc>
          <w:tcPr>
            <w:tcW w:type="dxa" w:w="2189"/>
          </w:tcPr>
          <w:p>
            <w:r>
              <w:t>window_size_100</w:t>
            </w:r>
          </w:p>
        </w:tc>
        <w:tc>
          <w:tcPr>
            <w:tcW w:type="dxa" w:w="2189"/>
          </w:tcPr>
          <w:p>
            <w:r>
              <w:t>59.60%</w:t>
            </w:r>
          </w:p>
        </w:tc>
        <w:tc>
          <w:tcPr>
            <w:tcW w:type="dxa" w:w="2189"/>
          </w:tcPr>
          <w:p>
            <w:r>
              <w:t>15.09%</w:t>
            </w:r>
          </w:p>
        </w:tc>
        <w:tc>
          <w:tcPr>
            <w:tcW w:type="dxa" w:w="2189"/>
          </w:tcPr>
          <w:p>
            <w:r>
              <w:t>100.0000</w:t>
            </w:r>
          </w:p>
        </w:tc>
      </w:tr>
      <w:tr>
        <w:tc>
          <w:tcPr>
            <w:tcW w:type="dxa" w:w="2189"/>
          </w:tcPr>
          <w:p>
            <w:r>
              <w:t>resnet1d</w:t>
            </w:r>
          </w:p>
        </w:tc>
        <w:tc>
          <w:tcPr>
            <w:tcW w:type="dxa" w:w="2189"/>
          </w:tcPr>
          <w:p>
            <w:r>
              <w:t>window_size_128</w:t>
            </w:r>
          </w:p>
        </w:tc>
        <w:tc>
          <w:tcPr>
            <w:tcW w:type="dxa" w:w="2189"/>
          </w:tcPr>
          <w:p>
            <w:r>
              <w:t>59.40%</w:t>
            </w:r>
          </w:p>
        </w:tc>
        <w:tc>
          <w:tcPr>
            <w:tcW w:type="dxa" w:w="2189"/>
          </w:tcPr>
          <w:p>
            <w:r>
              <w:t>15.04%</w:t>
            </w:r>
          </w:p>
        </w:tc>
        <w:tc>
          <w:tcPr>
            <w:tcW w:type="dxa" w:w="2189"/>
          </w:tcPr>
          <w:p>
            <w:r>
              <w:t>128.0000</w:t>
            </w:r>
          </w:p>
        </w:tc>
      </w:tr>
      <w:tr>
        <w:tc>
          <w:tcPr>
            <w:tcW w:type="dxa" w:w="2189"/>
          </w:tcPr>
          <w:p>
            <w:r>
              <w:t>resnet1d</w:t>
            </w:r>
          </w:p>
        </w:tc>
        <w:tc>
          <w:tcPr>
            <w:tcW w:type="dxa" w:w="2189"/>
          </w:tcPr>
          <w:p>
            <w:r>
              <w:t>window_size_156</w:t>
            </w:r>
          </w:p>
        </w:tc>
        <w:tc>
          <w:tcPr>
            <w:tcW w:type="dxa" w:w="2189"/>
          </w:tcPr>
          <w:p>
            <w:r>
              <w:t>58.60%</w:t>
            </w:r>
          </w:p>
        </w:tc>
        <w:tc>
          <w:tcPr>
            <w:tcW w:type="dxa" w:w="2189"/>
          </w:tcPr>
          <w:p>
            <w:r>
              <w:t>14.89%</w:t>
            </w:r>
          </w:p>
        </w:tc>
        <w:tc>
          <w:tcPr>
            <w:tcW w:type="dxa" w:w="2189"/>
          </w:tcPr>
          <w:p>
            <w:r>
              <w:t>156.0000</w:t>
            </w:r>
          </w:p>
        </w:tc>
      </w:tr>
      <w:tr>
        <w:tc>
          <w:tcPr>
            <w:tcW w:type="dxa" w:w="2189"/>
          </w:tcPr>
          <w:p>
            <w:r>
              <w:t>resnet1d</w:t>
            </w:r>
          </w:p>
        </w:tc>
        <w:tc>
          <w:tcPr>
            <w:tcW w:type="dxa" w:w="2189"/>
          </w:tcPr>
          <w:p>
            <w:r>
              <w:t>window_size_200</w:t>
            </w:r>
          </w:p>
        </w:tc>
        <w:tc>
          <w:tcPr>
            <w:tcW w:type="dxa" w:w="2189"/>
          </w:tcPr>
          <w:p>
            <w:r>
              <w:t>60.20%</w:t>
            </w:r>
          </w:p>
        </w:tc>
        <w:tc>
          <w:tcPr>
            <w:tcW w:type="dxa" w:w="2189"/>
          </w:tcPr>
          <w:p>
            <w:r>
              <w:t>15.14%</w:t>
            </w:r>
          </w:p>
        </w:tc>
        <w:tc>
          <w:tcPr>
            <w:tcW w:type="dxa" w:w="2189"/>
          </w:tcPr>
          <w:p>
            <w:r>
              <w:t>200.0000</w:t>
            </w:r>
          </w:p>
        </w:tc>
      </w:tr>
    </w:tbl>
    <w:p/>
    <w:p>
      <w:pPr>
        <w:pStyle w:val="Heading2"/>
      </w:pPr>
      <w:r>
        <w:t>Benchmark results</w:t>
      </w:r>
    </w:p>
    <w:tbl>
      <w:tblPr>
        <w:tblStyle w:val="TableGrid"/>
        <w:tblW w:type="auto" w:w="0"/>
        <w:tblLook w:firstColumn="1" w:firstRow="1" w:lastColumn="0" w:lastRow="0" w:noHBand="0" w:noVBand="1" w:val="04A0"/>
      </w:tblPr>
      <w:tblGrid>
        <w:gridCol w:w="995"/>
        <w:gridCol w:w="995"/>
        <w:gridCol w:w="995"/>
        <w:gridCol w:w="995"/>
        <w:gridCol w:w="995"/>
        <w:gridCol w:w="995"/>
        <w:gridCol w:w="995"/>
        <w:gridCol w:w="995"/>
        <w:gridCol w:w="995"/>
        <w:gridCol w:w="995"/>
        <w:gridCol w:w="995"/>
      </w:tblGrid>
      <w:tr>
        <w:tc>
          <w:tcPr>
            <w:tcW w:type="dxa" w:w="995"/>
          </w:tcPr>
          <w:p>
            <w:r>
              <w:t>model</w:t>
            </w:r>
          </w:p>
        </w:tc>
        <w:tc>
          <w:tcPr>
            <w:tcW w:type="dxa" w:w="995"/>
          </w:tcPr>
          <w:p>
            <w:r>
              <w:t>status</w:t>
            </w:r>
          </w:p>
        </w:tc>
        <w:tc>
          <w:tcPr>
            <w:tcW w:type="dxa" w:w="995"/>
          </w:tcPr>
          <w:p>
            <w:r>
              <w:t>accuracy</w:t>
            </w:r>
          </w:p>
        </w:tc>
        <w:tc>
          <w:tcPr>
            <w:tcW w:type="dxa" w:w="995"/>
          </w:tcPr>
          <w:p>
            <w:r>
              <w:t>macro_f1</w:t>
            </w:r>
          </w:p>
        </w:tc>
        <w:tc>
          <w:tcPr>
            <w:tcW w:type="dxa" w:w="995"/>
          </w:tcPr>
          <w:p>
            <w:r>
              <w:t>per_class_f1</w:t>
            </w:r>
          </w:p>
        </w:tc>
        <w:tc>
          <w:tcPr>
            <w:tcW w:type="dxa" w:w="995"/>
          </w:tcPr>
          <w:p>
            <w:r>
              <w:t>params</w:t>
            </w:r>
          </w:p>
        </w:tc>
        <w:tc>
          <w:tcPr>
            <w:tcW w:type="dxa" w:w="995"/>
          </w:tcPr>
          <w:p>
            <w:r>
              <w:t>latency_mean_ms</w:t>
            </w:r>
          </w:p>
        </w:tc>
        <w:tc>
          <w:tcPr>
            <w:tcW w:type="dxa" w:w="995"/>
          </w:tcPr>
          <w:p>
            <w:r>
              <w:t>latency_p95_ms</w:t>
            </w:r>
          </w:p>
        </w:tc>
        <w:tc>
          <w:tcPr>
            <w:tcW w:type="dxa" w:w="995"/>
          </w:tcPr>
          <w:p>
            <w:r>
              <w:t>mean_novelty_score</w:t>
            </w:r>
          </w:p>
        </w:tc>
        <w:tc>
          <w:tcPr>
            <w:tcW w:type="dxa" w:w="995"/>
          </w:tcPr>
          <w:p>
            <w:r>
              <w:t>benchmark_source</w:t>
            </w:r>
          </w:p>
        </w:tc>
        <w:tc>
          <w:tcPr>
            <w:tcW w:type="dxa" w:w="995"/>
          </w:tcPr>
          <w:p>
            <w:r>
              <w:t>window_count</w:t>
            </w:r>
          </w:p>
        </w:tc>
      </w:tr>
      <w:tr>
        <w:tc>
          <w:tcPr>
            <w:tcW w:type="dxa" w:w="995"/>
          </w:tcPr>
          <w:p>
            <w:r>
              <w:t>logistic_regression</w:t>
            </w:r>
          </w:p>
        </w:tc>
        <w:tc>
          <w:tcPr>
            <w:tcW w:type="dxa" w:w="995"/>
          </w:tcPr>
          <w:p>
            <w:r>
              <w:t>benchmarked</w:t>
            </w:r>
          </w:p>
        </w:tc>
        <w:tc>
          <w:tcPr>
            <w:tcW w:type="dxa" w:w="995"/>
          </w:tcPr>
          <w:p>
            <w:r>
              <w:t>87.40%</w:t>
            </w:r>
          </w:p>
        </w:tc>
        <w:tc>
          <w:tcPr>
            <w:tcW w:type="dxa" w:w="995"/>
          </w:tcPr>
          <w:p>
            <w:r>
              <w:t>86.30%</w:t>
            </w:r>
          </w:p>
        </w:tc>
        <w:tc>
          <w:tcPr>
            <w:tcW w:type="dxa" w:w="995"/>
          </w:tcPr>
          <w:p>
            <w:r>
              <w:t>{"BUMP": 0.8745762711864407, "LEFT": 0.8433734939759037, "RIGHT": 0.9032258064516129, "STOP": 0.8041237113402062, "STRAIGHT": 0.8898488120950324}</w:t>
            </w:r>
          </w:p>
        </w:tc>
        <w:tc>
          <w:tcPr>
            <w:tcW w:type="dxa" w:w="995"/>
          </w:tcPr>
          <w:p>
            <w:r>
              <w:t>5471</w:t>
            </w:r>
          </w:p>
        </w:tc>
        <w:tc>
          <w:tcPr>
            <w:tcW w:type="dxa" w:w="995"/>
          </w:tcPr>
          <w:p>
            <w:r>
              <w:t>0.7564</w:t>
            </w:r>
          </w:p>
        </w:tc>
        <w:tc>
          <w:tcPr>
            <w:tcW w:type="dxa" w:w="995"/>
          </w:tcPr>
          <w:p>
            <w:r>
              <w:t>1.1771</w:t>
            </w:r>
          </w:p>
        </w:tc>
        <w:tc>
          <w:tcPr>
            <w:tcW w:type="dxa" w:w="995"/>
          </w:tcPr>
          <w:p>
            <w:r>
              <w:t>nan</w:t>
            </w:r>
          </w:p>
        </w:tc>
        <w:tc>
          <w:tcPr>
            <w:tcW w:type="dxa" w:w="995"/>
          </w:tcPr>
          <w:p>
            <w:r>
              <w:t>full_windows_fallback</w:t>
            </w:r>
          </w:p>
        </w:tc>
        <w:tc>
          <w:tcPr>
            <w:tcW w:type="dxa" w:w="995"/>
          </w:tcPr>
          <w:p>
            <w:r>
              <w:t>500</w:t>
            </w:r>
          </w:p>
        </w:tc>
      </w:tr>
      <w:tr>
        <w:tc>
          <w:tcPr>
            <w:tcW w:type="dxa" w:w="995"/>
          </w:tcPr>
          <w:p>
            <w:r>
              <w:t>linear_svm</w:t>
            </w:r>
          </w:p>
        </w:tc>
        <w:tc>
          <w:tcPr>
            <w:tcW w:type="dxa" w:w="995"/>
          </w:tcPr>
          <w:p>
            <w:r>
              <w:t>benchmarked</w:t>
            </w:r>
          </w:p>
        </w:tc>
        <w:tc>
          <w:tcPr>
            <w:tcW w:type="dxa" w:w="995"/>
          </w:tcPr>
          <w:p>
            <w:r>
              <w:t>84.40%</w:t>
            </w:r>
          </w:p>
        </w:tc>
        <w:tc>
          <w:tcPr>
            <w:tcW w:type="dxa" w:w="995"/>
          </w:tcPr>
          <w:p>
            <w:r>
              <w:t>82.80%</w:t>
            </w:r>
          </w:p>
        </w:tc>
        <w:tc>
          <w:tcPr>
            <w:tcW w:type="dxa" w:w="995"/>
          </w:tcPr>
          <w:p>
            <w:r>
              <w:t>{"BUMP": 0.852233676975945, "LEFT": 0.8395061728395061, "RIGHT": 0.896551724137931, "STOP": 0.6785714285714286, "STRAIGHT": 0.8733624454148472}</w:t>
            </w:r>
          </w:p>
        </w:tc>
        <w:tc>
          <w:tcPr>
            <w:tcW w:type="dxa" w:w="995"/>
          </w:tcPr>
          <w:p>
            <w:r>
              <w:t>5470</w:t>
            </w:r>
          </w:p>
        </w:tc>
        <w:tc>
          <w:tcPr>
            <w:tcW w:type="dxa" w:w="995"/>
          </w:tcPr>
          <w:p>
            <w:r>
              <w:t>0.5763</w:t>
            </w:r>
          </w:p>
        </w:tc>
        <w:tc>
          <w:tcPr>
            <w:tcW w:type="dxa" w:w="995"/>
          </w:tcPr>
          <w:p>
            <w:r>
              <w:t>1.2555</w:t>
            </w:r>
          </w:p>
        </w:tc>
        <w:tc>
          <w:tcPr>
            <w:tcW w:type="dxa" w:w="995"/>
          </w:tcPr>
          <w:p>
            <w:r>
              <w:t>nan</w:t>
            </w:r>
          </w:p>
        </w:tc>
        <w:tc>
          <w:tcPr>
            <w:tcW w:type="dxa" w:w="995"/>
          </w:tcPr>
          <w:p>
            <w:r>
              <w:t>full_windows_fallback</w:t>
            </w:r>
          </w:p>
        </w:tc>
        <w:tc>
          <w:tcPr>
            <w:tcW w:type="dxa" w:w="995"/>
          </w:tcPr>
          <w:p>
            <w:r>
              <w:t>500</w:t>
            </w:r>
          </w:p>
        </w:tc>
      </w:tr>
      <w:tr>
        <w:tc>
          <w:tcPr>
            <w:tcW w:type="dxa" w:w="995"/>
          </w:tcPr>
          <w:p>
            <w:r>
              <w:t>rbf_svm</w:t>
            </w:r>
          </w:p>
        </w:tc>
        <w:tc>
          <w:tcPr>
            <w:tcW w:type="dxa" w:w="995"/>
          </w:tcPr>
          <w:p>
            <w:r>
              <w:t>benchmarked</w:t>
            </w:r>
          </w:p>
        </w:tc>
        <w:tc>
          <w:tcPr>
            <w:tcW w:type="dxa" w:w="995"/>
          </w:tcPr>
          <w:p>
            <w:r>
              <w:t>59.40%</w:t>
            </w:r>
          </w:p>
        </w:tc>
        <w:tc>
          <w:tcPr>
            <w:tcW w:type="dxa" w:w="995"/>
          </w:tcPr>
          <w:p>
            <w:r>
              <w:t>56.35%</w:t>
            </w:r>
          </w:p>
        </w:tc>
        <w:tc>
          <w:tcPr>
            <w:tcW w:type="dxa" w:w="995"/>
          </w:tcPr>
          <w:p>
            <w:r>
              <w:t>{"BUMP": 0.19653179190751446, "LEFT": 0.7654320987654321, "RIGHT": 0.5714285714285714, "STOP": 0.5945945945945946, "STRAIGHT": 0.689419795221843}</w:t>
            </w:r>
          </w:p>
        </w:tc>
        <w:tc>
          <w:tcPr>
            <w:tcW w:type="dxa" w:w="995"/>
          </w:tcPr>
          <w:p>
            <w:r>
              <w:t>741048</w:t>
            </w:r>
          </w:p>
        </w:tc>
        <w:tc>
          <w:tcPr>
            <w:tcW w:type="dxa" w:w="995"/>
          </w:tcPr>
          <w:p>
            <w:r>
              <w:t>3.4982</w:t>
            </w:r>
          </w:p>
        </w:tc>
        <w:tc>
          <w:tcPr>
            <w:tcW w:type="dxa" w:w="995"/>
          </w:tcPr>
          <w:p>
            <w:r>
              <w:t>5.4295</w:t>
            </w:r>
          </w:p>
        </w:tc>
        <w:tc>
          <w:tcPr>
            <w:tcW w:type="dxa" w:w="995"/>
          </w:tcPr>
          <w:p>
            <w:r>
              <w:t>nan</w:t>
            </w:r>
          </w:p>
        </w:tc>
        <w:tc>
          <w:tcPr>
            <w:tcW w:type="dxa" w:w="995"/>
          </w:tcPr>
          <w:p>
            <w:r>
              <w:t>full_windows_fallback</w:t>
            </w:r>
          </w:p>
        </w:tc>
        <w:tc>
          <w:tcPr>
            <w:tcW w:type="dxa" w:w="995"/>
          </w:tcPr>
          <w:p>
            <w:r>
              <w:t>500</w:t>
            </w:r>
          </w:p>
        </w:tc>
      </w:tr>
      <w:tr>
        <w:tc>
          <w:tcPr>
            <w:tcW w:type="dxa" w:w="995"/>
          </w:tcPr>
          <w:p>
            <w:r>
              <w:t>random_forest</w:t>
            </w:r>
          </w:p>
        </w:tc>
        <w:tc>
          <w:tcPr>
            <w:tcW w:type="dxa" w:w="995"/>
          </w:tcPr>
          <w:p>
            <w:r>
              <w:t>benchmarked</w:t>
            </w:r>
          </w:p>
        </w:tc>
        <w:tc>
          <w:tcPr>
            <w:tcW w:type="dxa" w:w="995"/>
          </w:tcPr>
          <w:p>
            <w:r>
              <w:t>93.80%</w:t>
            </w:r>
          </w:p>
        </w:tc>
        <w:tc>
          <w:tcPr>
            <w:tcW w:type="dxa" w:w="995"/>
          </w:tcPr>
          <w:p>
            <w:r>
              <w:t>94.15%</w:t>
            </w:r>
          </w:p>
        </w:tc>
        <w:tc>
          <w:tcPr>
            <w:tcW w:type="dxa" w:w="995"/>
          </w:tcPr>
          <w:p>
            <w:r>
              <w:t>{"BUMP": 0.9264705882352942, "LEFT": 0.963855421686747, "RIGHT": 0.9666666666666667, "STOP": 0.9090909090909091, "STRAIGHT": 0.9416498993963782}</w:t>
            </w:r>
          </w:p>
        </w:tc>
        <w:tc>
          <w:tcPr>
            <w:tcW w:type="dxa" w:w="995"/>
          </w:tcPr>
          <w:p>
            <w:r>
              <w:t>5</w:t>
            </w:r>
          </w:p>
        </w:tc>
        <w:tc>
          <w:tcPr>
            <w:tcW w:type="dxa" w:w="995"/>
          </w:tcPr>
          <w:p>
            <w:r>
              <w:t>71.4838</w:t>
            </w:r>
          </w:p>
        </w:tc>
        <w:tc>
          <w:tcPr>
            <w:tcW w:type="dxa" w:w="995"/>
          </w:tcPr>
          <w:p>
            <w:r>
              <w:t>93.2339</w:t>
            </w:r>
          </w:p>
        </w:tc>
        <w:tc>
          <w:tcPr>
            <w:tcW w:type="dxa" w:w="995"/>
          </w:tcPr>
          <w:p>
            <w:r>
              <w:t>nan</w:t>
            </w:r>
          </w:p>
        </w:tc>
        <w:tc>
          <w:tcPr>
            <w:tcW w:type="dxa" w:w="995"/>
          </w:tcPr>
          <w:p>
            <w:r>
              <w:t>full_windows_fallback</w:t>
            </w:r>
          </w:p>
        </w:tc>
        <w:tc>
          <w:tcPr>
            <w:tcW w:type="dxa" w:w="995"/>
          </w:tcPr>
          <w:p>
            <w:r>
              <w:t>500</w:t>
            </w:r>
          </w:p>
        </w:tc>
      </w:tr>
      <w:tr>
        <w:tc>
          <w:tcPr>
            <w:tcW w:type="dxa" w:w="995"/>
          </w:tcPr>
          <w:p>
            <w:r>
              <w:t>histgradientboosting</w:t>
            </w:r>
          </w:p>
        </w:tc>
        <w:tc>
          <w:tcPr>
            <w:tcW w:type="dxa" w:w="995"/>
          </w:tcPr>
          <w:p>
            <w:r>
              <w:t>benchmarked</w:t>
            </w:r>
          </w:p>
        </w:tc>
        <w:tc>
          <w:tcPr>
            <w:tcW w:type="dxa" w:w="995"/>
          </w:tcPr>
          <w:p>
            <w:r>
              <w:t>94.60%</w:t>
            </w:r>
          </w:p>
        </w:tc>
        <w:tc>
          <w:tcPr>
            <w:tcW w:type="dxa" w:w="995"/>
          </w:tcPr>
          <w:p>
            <w:r>
              <w:t>94.61%</w:t>
            </w:r>
          </w:p>
        </w:tc>
        <w:tc>
          <w:tcPr>
            <w:tcW w:type="dxa" w:w="995"/>
          </w:tcPr>
          <w:p>
            <w:r>
              <w:t>{"BUMP": 0.9428571428571428, "LEFT": 0.963855421686747, "RIGHT": 0.9354838709677419, "STOP": 0.9411764705882353, "STRAIGHT": 0.9469387755102041}</w:t>
            </w:r>
          </w:p>
        </w:tc>
        <w:tc>
          <w:tcPr>
            <w:tcW w:type="dxa" w:w="995"/>
          </w:tcPr>
          <w:p>
            <w:r>
              <w:t>10</w:t>
            </w:r>
          </w:p>
        </w:tc>
        <w:tc>
          <w:tcPr>
            <w:tcW w:type="dxa" w:w="995"/>
          </w:tcPr>
          <w:p>
            <w:r>
              <w:t>37.9675</w:t>
            </w:r>
          </w:p>
        </w:tc>
        <w:tc>
          <w:tcPr>
            <w:tcW w:type="dxa" w:w="995"/>
          </w:tcPr>
          <w:p>
            <w:r>
              <w:t>34.0814</w:t>
            </w:r>
          </w:p>
        </w:tc>
        <w:tc>
          <w:tcPr>
            <w:tcW w:type="dxa" w:w="995"/>
          </w:tcPr>
          <w:p>
            <w:r>
              <w:t>nan</w:t>
            </w:r>
          </w:p>
        </w:tc>
        <w:tc>
          <w:tcPr>
            <w:tcW w:type="dxa" w:w="995"/>
          </w:tcPr>
          <w:p>
            <w:r>
              <w:t>full_windows_fallback</w:t>
            </w:r>
          </w:p>
        </w:tc>
        <w:tc>
          <w:tcPr>
            <w:tcW w:type="dxa" w:w="995"/>
          </w:tcPr>
          <w:p>
            <w:r>
              <w:t>500</w:t>
            </w:r>
          </w:p>
        </w:tc>
      </w:tr>
      <w:tr>
        <w:tc>
          <w:tcPr>
            <w:tcW w:type="dxa" w:w="995"/>
          </w:tcPr>
          <w:p>
            <w:r>
              <w:t>lightgbm</w:t>
            </w:r>
          </w:p>
        </w:tc>
        <w:tc>
          <w:tcPr>
            <w:tcW w:type="dxa" w:w="995"/>
          </w:tcPr>
          <w:p>
            <w:r>
              <w:t>benchmarked</w:t>
            </w:r>
          </w:p>
        </w:tc>
        <w:tc>
          <w:tcPr>
            <w:tcW w:type="dxa" w:w="995"/>
          </w:tcPr>
          <w:p>
            <w:r>
              <w:t>94.40%</w:t>
            </w:r>
          </w:p>
        </w:tc>
        <w:tc>
          <w:tcPr>
            <w:tcW w:type="dxa" w:w="995"/>
          </w:tcPr>
          <w:p>
            <w:r>
              <w:t>94.43%</w:t>
            </w:r>
          </w:p>
        </w:tc>
        <w:tc>
          <w:tcPr>
            <w:tcW w:type="dxa" w:w="995"/>
          </w:tcPr>
          <w:p>
            <w:r>
              <w:t>{"BUMP": 0.9424460431654677, "LEFT": 0.963855421686747, "RIGHT": 0.9508196721311475, "STOP": 0.9195402298850575, "STRAIGHT": 0.945010183299389}</w:t>
            </w:r>
          </w:p>
        </w:tc>
        <w:tc>
          <w:tcPr>
            <w:tcW w:type="dxa" w:w="995"/>
          </w:tcPr>
          <w:p>
            <w:r>
              <w:t>5</w:t>
            </w:r>
          </w:p>
        </w:tc>
        <w:tc>
          <w:tcPr>
            <w:tcW w:type="dxa" w:w="995"/>
          </w:tcPr>
          <w:p>
            <w:r>
              <w:t>1.4132</w:t>
            </w:r>
          </w:p>
        </w:tc>
        <w:tc>
          <w:tcPr>
            <w:tcW w:type="dxa" w:w="995"/>
          </w:tcPr>
          <w:p>
            <w:r>
              <w:t>2.0145</w:t>
            </w:r>
          </w:p>
        </w:tc>
        <w:tc>
          <w:tcPr>
            <w:tcW w:type="dxa" w:w="995"/>
          </w:tcPr>
          <w:p>
            <w:r>
              <w:t>nan</w:t>
            </w:r>
          </w:p>
        </w:tc>
        <w:tc>
          <w:tcPr>
            <w:tcW w:type="dxa" w:w="995"/>
          </w:tcPr>
          <w:p>
            <w:r>
              <w:t>full_windows_fallback</w:t>
            </w:r>
          </w:p>
        </w:tc>
        <w:tc>
          <w:tcPr>
            <w:tcW w:type="dxa" w:w="995"/>
          </w:tcPr>
          <w:p>
            <w:r>
              <w:t>500</w:t>
            </w:r>
          </w:p>
        </w:tc>
      </w:tr>
      <w:tr>
        <w:tc>
          <w:tcPr>
            <w:tcW w:type="dxa" w:w="995"/>
          </w:tcPr>
          <w:p>
            <w:r>
              <w:t>xgboost</w:t>
            </w:r>
          </w:p>
        </w:tc>
        <w:tc>
          <w:tcPr>
            <w:tcW w:type="dxa" w:w="995"/>
          </w:tcPr>
          <w:p>
            <w:r>
              <w:t>benchmarked</w:t>
            </w:r>
          </w:p>
        </w:tc>
        <w:tc>
          <w:tcPr>
            <w:tcW w:type="dxa" w:w="995"/>
          </w:tcPr>
          <w:p>
            <w:r>
              <w:t>94.00%</w:t>
            </w:r>
          </w:p>
        </w:tc>
        <w:tc>
          <w:tcPr>
            <w:tcW w:type="dxa" w:w="995"/>
          </w:tcPr>
          <w:p>
            <w:r>
              <w:t>94.12%</w:t>
            </w:r>
          </w:p>
        </w:tc>
        <w:tc>
          <w:tcPr>
            <w:tcW w:type="dxa" w:w="995"/>
          </w:tcPr>
          <w:p>
            <w:r>
              <w:t>{"BUMP": 0.9361702127659575, "LEFT": 0.963855421686747, "RIGHT": 0.9354838709677419, "STOP": 0.9302325581395349, "STRAIGHT": 0.9404517453798767}</w:t>
            </w:r>
          </w:p>
        </w:tc>
        <w:tc>
          <w:tcPr>
            <w:tcW w:type="dxa" w:w="995"/>
          </w:tcPr>
          <w:p>
            <w:r>
              <w:t>0</w:t>
            </w:r>
          </w:p>
        </w:tc>
        <w:tc>
          <w:tcPr>
            <w:tcW w:type="dxa" w:w="995"/>
          </w:tcPr>
          <w:p>
            <w:r>
              <w:t>0.9403</w:t>
            </w:r>
          </w:p>
        </w:tc>
        <w:tc>
          <w:tcPr>
            <w:tcW w:type="dxa" w:w="995"/>
          </w:tcPr>
          <w:p>
            <w:r>
              <w:t>1.4039</w:t>
            </w:r>
          </w:p>
        </w:tc>
        <w:tc>
          <w:tcPr>
            <w:tcW w:type="dxa" w:w="995"/>
          </w:tcPr>
          <w:p>
            <w:r>
              <w:t>nan</w:t>
            </w:r>
          </w:p>
        </w:tc>
        <w:tc>
          <w:tcPr>
            <w:tcW w:type="dxa" w:w="995"/>
          </w:tcPr>
          <w:p>
            <w:r>
              <w:t>full_windows_fallback</w:t>
            </w:r>
          </w:p>
        </w:tc>
        <w:tc>
          <w:tcPr>
            <w:tcW w:type="dxa" w:w="995"/>
          </w:tcPr>
          <w:p>
            <w:r>
              <w:t>500</w:t>
            </w:r>
          </w:p>
        </w:tc>
      </w:tr>
      <w:tr>
        <w:tc>
          <w:tcPr>
            <w:tcW w:type="dxa" w:w="995"/>
          </w:tcPr>
          <w:p>
            <w:r>
              <w:t>mlp_tabular</w:t>
            </w:r>
          </w:p>
        </w:tc>
        <w:tc>
          <w:tcPr>
            <w:tcW w:type="dxa" w:w="995"/>
          </w:tcPr>
          <w:p>
            <w:r>
              <w:t>benchmarked</w:t>
            </w:r>
          </w:p>
        </w:tc>
        <w:tc>
          <w:tcPr>
            <w:tcW w:type="dxa" w:w="995"/>
          </w:tcPr>
          <w:p>
            <w:r>
              <w:t>74.80%</w:t>
            </w:r>
          </w:p>
        </w:tc>
        <w:tc>
          <w:tcPr>
            <w:tcW w:type="dxa" w:w="995"/>
          </w:tcPr>
          <w:p>
            <w:r>
              <w:t>73.63%</w:t>
            </w:r>
          </w:p>
        </w:tc>
        <w:tc>
          <w:tcPr>
            <w:tcW w:type="dxa" w:w="995"/>
          </w:tcPr>
          <w:p>
            <w:r>
              <w:t>{"BUMP": 0.673469387755102, "LEFT": 0.8314606741573034, "RIGHT": 0.5652173913043478, "STOP": 0.8314606741573034, "STRAIGHT": 0.7800829875518672}</w:t>
            </w:r>
          </w:p>
        </w:tc>
        <w:tc>
          <w:tcPr>
            <w:tcW w:type="dxa" w:w="995"/>
          </w:tcPr>
          <w:p>
            <w:r>
              <w:t>0</w:t>
            </w:r>
          </w:p>
        </w:tc>
        <w:tc>
          <w:tcPr>
            <w:tcW w:type="dxa" w:w="995"/>
          </w:tcPr>
          <w:p>
            <w:r>
              <w:t>139.1095</w:t>
            </w:r>
          </w:p>
        </w:tc>
        <w:tc>
          <w:tcPr>
            <w:tcW w:type="dxa" w:w="995"/>
          </w:tcPr>
          <w:p>
            <w:r>
              <w:t>323.8781</w:t>
            </w:r>
          </w:p>
        </w:tc>
        <w:tc>
          <w:tcPr>
            <w:tcW w:type="dxa" w:w="995"/>
          </w:tcPr>
          <w:p>
            <w:r>
              <w:t>nan</w:t>
            </w:r>
          </w:p>
        </w:tc>
        <w:tc>
          <w:tcPr>
            <w:tcW w:type="dxa" w:w="995"/>
          </w:tcPr>
          <w:p>
            <w:r>
              <w:t>full_windows_fallback</w:t>
            </w:r>
          </w:p>
        </w:tc>
        <w:tc>
          <w:tcPr>
            <w:tcW w:type="dxa" w:w="995"/>
          </w:tcPr>
          <w:p>
            <w:r>
              <w:t>500</w:t>
            </w:r>
          </w:p>
        </w:tc>
      </w:tr>
      <w:tr>
        <w:tc>
          <w:tcPr>
            <w:tcW w:type="dxa" w:w="995"/>
          </w:tcPr>
          <w:p>
            <w:r>
              <w:t>gru</w:t>
            </w:r>
          </w:p>
        </w:tc>
        <w:tc>
          <w:tcPr>
            <w:tcW w:type="dxa" w:w="995"/>
          </w:tcPr>
          <w:p>
            <w:r>
              <w:t>benchmarked</w:t>
            </w:r>
          </w:p>
        </w:tc>
        <w:tc>
          <w:tcPr>
            <w:tcW w:type="dxa" w:w="995"/>
          </w:tcPr>
          <w:p>
            <w:r>
              <w:t>71.40%</w:t>
            </w:r>
          </w:p>
        </w:tc>
        <w:tc>
          <w:tcPr>
            <w:tcW w:type="dxa" w:w="995"/>
          </w:tcPr>
          <w:p>
            <w:r>
              <w:t>68.28%</w:t>
            </w:r>
          </w:p>
        </w:tc>
        <w:tc>
          <w:tcPr>
            <w:tcW w:type="dxa" w:w="995"/>
          </w:tcPr>
          <w:p>
            <w:r>
              <w:t>{"BUMP": 0.5754716981132075, "LEFT": 0.8085106382978723, "RIGHT": 0.5, "STOP": 0.7692307692307693, "STRAIGHT": 0.7605633802816901}</w:t>
            </w:r>
          </w:p>
        </w:tc>
        <w:tc>
          <w:tcPr>
            <w:tcW w:type="dxa" w:w="995"/>
          </w:tcPr>
          <w:p>
            <w:r>
              <w:t>0</w:t>
            </w:r>
          </w:p>
        </w:tc>
        <w:tc>
          <w:tcPr>
            <w:tcW w:type="dxa" w:w="995"/>
          </w:tcPr>
          <w:p>
            <w:r>
              <w:t>90.2577</w:t>
            </w:r>
          </w:p>
        </w:tc>
        <w:tc>
          <w:tcPr>
            <w:tcW w:type="dxa" w:w="995"/>
          </w:tcPr>
          <w:p>
            <w:r>
              <w:t>167.2982</w:t>
            </w:r>
          </w:p>
        </w:tc>
        <w:tc>
          <w:tcPr>
            <w:tcW w:type="dxa" w:w="995"/>
          </w:tcPr>
          <w:p>
            <w:r>
              <w:t>nan</w:t>
            </w:r>
          </w:p>
        </w:tc>
        <w:tc>
          <w:tcPr>
            <w:tcW w:type="dxa" w:w="995"/>
          </w:tcPr>
          <w:p>
            <w:r>
              <w:t>full_windows_fallback</w:t>
            </w:r>
          </w:p>
        </w:tc>
        <w:tc>
          <w:tcPr>
            <w:tcW w:type="dxa" w:w="995"/>
          </w:tcPr>
          <w:p>
            <w:r>
              <w:t>500</w:t>
            </w:r>
          </w:p>
        </w:tc>
      </w:tr>
      <w:tr>
        <w:tc>
          <w:tcPr>
            <w:tcW w:type="dxa" w:w="995"/>
          </w:tcPr>
          <w:p>
            <w:r>
              <w:t>lstm</w:t>
            </w:r>
          </w:p>
        </w:tc>
        <w:tc>
          <w:tcPr>
            <w:tcW w:type="dxa" w:w="995"/>
          </w:tcPr>
          <w:p>
            <w:r>
              <w:t>benchmarked</w:t>
            </w:r>
          </w:p>
        </w:tc>
        <w:tc>
          <w:tcPr>
            <w:tcW w:type="dxa" w:w="995"/>
          </w:tcPr>
          <w:p>
            <w:r>
              <w:t>72.60%</w:t>
            </w:r>
          </w:p>
        </w:tc>
        <w:tc>
          <w:tcPr>
            <w:tcW w:type="dxa" w:w="995"/>
          </w:tcPr>
          <w:p>
            <w:r>
              <w:t>65.04%</w:t>
            </w:r>
          </w:p>
        </w:tc>
        <w:tc>
          <w:tcPr>
            <w:tcW w:type="dxa" w:w="995"/>
          </w:tcPr>
          <w:p>
            <w:r>
              <w:t>{"BUMP": 0.6636771300448431, "LEFT": 0.7272727272727273, "RIGHT": 0.3076923076923077, "STOP": 0.7804878048780488, "STRAIGHT": 0.7728937728937729}</w:t>
            </w:r>
          </w:p>
        </w:tc>
        <w:tc>
          <w:tcPr>
            <w:tcW w:type="dxa" w:w="995"/>
          </w:tcPr>
          <w:p>
            <w:r>
              <w:t>0</w:t>
            </w:r>
          </w:p>
        </w:tc>
        <w:tc>
          <w:tcPr>
            <w:tcW w:type="dxa" w:w="995"/>
          </w:tcPr>
          <w:p>
            <w:r>
              <w:t>80.4598</w:t>
            </w:r>
          </w:p>
        </w:tc>
        <w:tc>
          <w:tcPr>
            <w:tcW w:type="dxa" w:w="995"/>
          </w:tcPr>
          <w:p>
            <w:r>
              <w:t>155.6551</w:t>
            </w:r>
          </w:p>
        </w:tc>
        <w:tc>
          <w:tcPr>
            <w:tcW w:type="dxa" w:w="995"/>
          </w:tcPr>
          <w:p>
            <w:r>
              <w:t>nan</w:t>
            </w:r>
          </w:p>
        </w:tc>
        <w:tc>
          <w:tcPr>
            <w:tcW w:type="dxa" w:w="995"/>
          </w:tcPr>
          <w:p>
            <w:r>
              <w:t>full_windows_fallback</w:t>
            </w:r>
          </w:p>
        </w:tc>
        <w:tc>
          <w:tcPr>
            <w:tcW w:type="dxa" w:w="995"/>
          </w:tcPr>
          <w:p>
            <w:r>
              <w:t>500</w:t>
            </w:r>
          </w:p>
        </w:tc>
      </w:tr>
      <w:tr>
        <w:tc>
          <w:tcPr>
            <w:tcW w:type="dxa" w:w="995"/>
          </w:tcPr>
          <w:p>
            <w:r>
              <w:t>resnet1d</w:t>
            </w:r>
          </w:p>
        </w:tc>
        <w:tc>
          <w:tcPr>
            <w:tcW w:type="dxa" w:w="995"/>
          </w:tcPr>
          <w:p>
            <w:r>
              <w:t>benchmarked</w:t>
            </w:r>
          </w:p>
        </w:tc>
        <w:tc>
          <w:tcPr>
            <w:tcW w:type="dxa" w:w="995"/>
          </w:tcPr>
          <w:p>
            <w:r>
              <w:t>48.20%</w:t>
            </w:r>
          </w:p>
        </w:tc>
        <w:tc>
          <w:tcPr>
            <w:tcW w:type="dxa" w:w="995"/>
          </w:tcPr>
          <w:p>
            <w:r>
              <w:t>13.01%</w:t>
            </w:r>
          </w:p>
        </w:tc>
        <w:tc>
          <w:tcPr>
            <w:tcW w:type="dxa" w:w="995"/>
          </w:tcPr>
          <w:p>
            <w:r>
              <w:t>{"BUMP": 0.0, "LEFT": 0.0, "RIGHT": 0.0, "STOP": 0.0, "STRAIGHT": 0.650472334682861}</w:t>
            </w:r>
          </w:p>
        </w:tc>
        <w:tc>
          <w:tcPr>
            <w:tcW w:type="dxa" w:w="995"/>
          </w:tcPr>
          <w:p>
            <w:r>
              <w:t>3653</w:t>
            </w:r>
          </w:p>
        </w:tc>
        <w:tc>
          <w:tcPr>
            <w:tcW w:type="dxa" w:w="995"/>
          </w:tcPr>
          <w:p>
            <w:r>
              <w:t>0.1762</w:t>
            </w:r>
          </w:p>
        </w:tc>
        <w:tc>
          <w:tcPr>
            <w:tcW w:type="dxa" w:w="995"/>
          </w:tcPr>
          <w:p>
            <w:r>
              <w:t>0.5144</w:t>
            </w:r>
          </w:p>
        </w:tc>
        <w:tc>
          <w:tcPr>
            <w:tcW w:type="dxa" w:w="995"/>
          </w:tcPr>
          <w:p>
            <w:r>
              <w:t>nan</w:t>
            </w:r>
          </w:p>
        </w:tc>
        <w:tc>
          <w:tcPr>
            <w:tcW w:type="dxa" w:w="995"/>
          </w:tcPr>
          <w:p>
            <w:r>
              <w:t>full_windows_fallback</w:t>
            </w:r>
          </w:p>
        </w:tc>
        <w:tc>
          <w:tcPr>
            <w:tcW w:type="dxa" w:w="995"/>
          </w:tcPr>
          <w:p>
            <w:r>
              <w:t>500</w:t>
            </w:r>
          </w:p>
        </w:tc>
      </w:tr>
      <w:tr>
        <w:tc>
          <w:tcPr>
            <w:tcW w:type="dxa" w:w="995"/>
          </w:tcPr>
          <w:p>
            <w:r>
              <w:t>convnet_har</w:t>
            </w:r>
          </w:p>
        </w:tc>
        <w:tc>
          <w:tcPr>
            <w:tcW w:type="dxa" w:w="995"/>
          </w:tcPr>
          <w:p>
            <w:r>
              <w:t>benchmarked</w:t>
            </w:r>
          </w:p>
        </w:tc>
        <w:tc>
          <w:tcPr>
            <w:tcW w:type="dxa" w:w="995"/>
          </w:tcPr>
          <w:p>
            <w:r>
              <w:t>68.20%</w:t>
            </w:r>
          </w:p>
        </w:tc>
        <w:tc>
          <w:tcPr>
            <w:tcW w:type="dxa" w:w="995"/>
          </w:tcPr>
          <w:p>
            <w:r>
              <w:t>60.23%</w:t>
            </w:r>
          </w:p>
        </w:tc>
        <w:tc>
          <w:tcPr>
            <w:tcW w:type="dxa" w:w="995"/>
          </w:tcPr>
          <w:p>
            <w:r>
              <w:t>{"BUMP": 0.5174129353233831, "LEFT": 0.7764705882352941, "RIGHT": 0.27906976744186046, "STOP": 0.6875, "STRAIGHT": 0.7512355848434926}</w:t>
            </w:r>
          </w:p>
        </w:tc>
        <w:tc>
          <w:tcPr>
            <w:tcW w:type="dxa" w:w="995"/>
          </w:tcPr>
          <w:p>
            <w:r>
              <w:t>36933</w:t>
            </w:r>
          </w:p>
        </w:tc>
        <w:tc>
          <w:tcPr>
            <w:tcW w:type="dxa" w:w="995"/>
          </w:tcPr>
          <w:p>
            <w:r>
              <w:t>0.1306</w:t>
            </w:r>
          </w:p>
        </w:tc>
        <w:tc>
          <w:tcPr>
            <w:tcW w:type="dxa" w:w="995"/>
          </w:tcPr>
          <w:p>
            <w:r>
              <w:t>0.2105</w:t>
            </w:r>
          </w:p>
        </w:tc>
        <w:tc>
          <w:tcPr>
            <w:tcW w:type="dxa" w:w="995"/>
          </w:tcPr>
          <w:p>
            <w:r>
              <w:t>nan</w:t>
            </w:r>
          </w:p>
        </w:tc>
        <w:tc>
          <w:tcPr>
            <w:tcW w:type="dxa" w:w="995"/>
          </w:tcPr>
          <w:p>
            <w:r>
              <w:t>full_windows_fallback</w:t>
            </w:r>
          </w:p>
        </w:tc>
        <w:tc>
          <w:tcPr>
            <w:tcW w:type="dxa" w:w="995"/>
          </w:tcPr>
          <w:p>
            <w:r>
              <w:t>500</w:t>
            </w:r>
          </w:p>
        </w:tc>
      </w:tr>
      <w:tr>
        <w:tc>
          <w:tcPr>
            <w:tcW w:type="dxa" w:w="995"/>
          </w:tcPr>
          <w:p>
            <w:r>
              <w:t>sgconv</w:t>
            </w:r>
          </w:p>
        </w:tc>
        <w:tc>
          <w:tcPr>
            <w:tcW w:type="dxa" w:w="995"/>
          </w:tcPr>
          <w:p>
            <w:r>
              <w:t>benchmarked</w:t>
            </w:r>
          </w:p>
        </w:tc>
        <w:tc>
          <w:tcPr>
            <w:tcW w:type="dxa" w:w="995"/>
          </w:tcPr>
          <w:p>
            <w:r>
              <w:t>48.20%</w:t>
            </w:r>
          </w:p>
        </w:tc>
        <w:tc>
          <w:tcPr>
            <w:tcW w:type="dxa" w:w="995"/>
          </w:tcPr>
          <w:p>
            <w:r>
              <w:t>13.01%</w:t>
            </w:r>
          </w:p>
        </w:tc>
        <w:tc>
          <w:tcPr>
            <w:tcW w:type="dxa" w:w="995"/>
          </w:tcPr>
          <w:p>
            <w:r>
              <w:t>{"BUMP": 0.0, "LEFT": 0.0, "RIGHT": 0.0, "STOP": 0.0, "STRAIGHT": 0.650472334682861}</w:t>
            </w:r>
          </w:p>
        </w:tc>
        <w:tc>
          <w:tcPr>
            <w:tcW w:type="dxa" w:w="995"/>
          </w:tcPr>
          <w:p>
            <w:r>
              <w:t>2437</w:t>
            </w:r>
          </w:p>
        </w:tc>
        <w:tc>
          <w:tcPr>
            <w:tcW w:type="dxa" w:w="995"/>
          </w:tcPr>
          <w:p>
            <w:r>
              <w:t>0.2225</w:t>
            </w:r>
          </w:p>
        </w:tc>
        <w:tc>
          <w:tcPr>
            <w:tcW w:type="dxa" w:w="995"/>
          </w:tcPr>
          <w:p>
            <w:r>
              <w:t>0.6343</w:t>
            </w:r>
          </w:p>
        </w:tc>
        <w:tc>
          <w:tcPr>
            <w:tcW w:type="dxa" w:w="995"/>
          </w:tcPr>
          <w:p>
            <w:r>
              <w:t>nan</w:t>
            </w:r>
          </w:p>
        </w:tc>
        <w:tc>
          <w:tcPr>
            <w:tcW w:type="dxa" w:w="995"/>
          </w:tcPr>
          <w:p>
            <w:r>
              <w:t>full_windows_fallback</w:t>
            </w:r>
          </w:p>
        </w:tc>
        <w:tc>
          <w:tcPr>
            <w:tcW w:type="dxa" w:w="995"/>
          </w:tcPr>
          <w:p>
            <w:r>
              <w:t>500</w:t>
            </w:r>
          </w:p>
        </w:tc>
      </w:tr>
      <w:tr>
        <w:tc>
          <w:tcPr>
            <w:tcW w:type="dxa" w:w="995"/>
          </w:tcPr>
          <w:p>
            <w:r>
              <w:t>s4d</w:t>
            </w:r>
          </w:p>
        </w:tc>
        <w:tc>
          <w:tcPr>
            <w:tcW w:type="dxa" w:w="995"/>
          </w:tcPr>
          <w:p>
            <w:r>
              <w:t>benchmarked</w:t>
            </w:r>
          </w:p>
        </w:tc>
        <w:tc>
          <w:tcPr>
            <w:tcW w:type="dxa" w:w="995"/>
          </w:tcPr>
          <w:p>
            <w:r>
              <w:t>49.80%</w:t>
            </w:r>
          </w:p>
        </w:tc>
        <w:tc>
          <w:tcPr>
            <w:tcW w:type="dxa" w:w="995"/>
          </w:tcPr>
          <w:p>
            <w:r>
              <w:t>25.41%</w:t>
            </w:r>
          </w:p>
        </w:tc>
        <w:tc>
          <w:tcPr>
            <w:tcW w:type="dxa" w:w="995"/>
          </w:tcPr>
          <w:p>
            <w:r>
              <w:t>{"BUMP": 0.0, "LEFT": 0.0, "RIGHT": 0.0, "STOP": 0.6238532110091743, "STRAIGHT": 0.6466165413533834}</w:t>
            </w:r>
          </w:p>
        </w:tc>
        <w:tc>
          <w:tcPr>
            <w:tcW w:type="dxa" w:w="995"/>
          </w:tcPr>
          <w:p>
            <w:r>
              <w:t>1829</w:t>
            </w:r>
          </w:p>
        </w:tc>
        <w:tc>
          <w:tcPr>
            <w:tcW w:type="dxa" w:w="995"/>
          </w:tcPr>
          <w:p>
            <w:r>
              <w:t>1.0929</w:t>
            </w:r>
          </w:p>
        </w:tc>
        <w:tc>
          <w:tcPr>
            <w:tcW w:type="dxa" w:w="995"/>
          </w:tcPr>
          <w:p>
            <w:r>
              <w:t>1.4881</w:t>
            </w:r>
          </w:p>
        </w:tc>
        <w:tc>
          <w:tcPr>
            <w:tcW w:type="dxa" w:w="995"/>
          </w:tcPr>
          <w:p>
            <w:r>
              <w:t>nan</w:t>
            </w:r>
          </w:p>
        </w:tc>
        <w:tc>
          <w:tcPr>
            <w:tcW w:type="dxa" w:w="995"/>
          </w:tcPr>
          <w:p>
            <w:r>
              <w:t>full_windows_fallback</w:t>
            </w:r>
          </w:p>
        </w:tc>
        <w:tc>
          <w:tcPr>
            <w:tcW w:type="dxa" w:w="995"/>
          </w:tcPr>
          <w:p>
            <w:r>
              <w:t>500</w:t>
            </w:r>
          </w:p>
        </w:tc>
      </w:tr>
      <w:tr>
        <w:tc>
          <w:tcPr>
            <w:tcW w:type="dxa" w:w="995"/>
          </w:tcPr>
          <w:p>
            <w:r>
              <w:t>s5_onnx</w:t>
            </w:r>
          </w:p>
        </w:tc>
        <w:tc>
          <w:tcPr>
            <w:tcW w:type="dxa" w:w="995"/>
          </w:tcPr>
          <w:p>
            <w:r>
              <w:t>benchmarked</w:t>
            </w:r>
          </w:p>
        </w:tc>
        <w:tc>
          <w:tcPr>
            <w:tcW w:type="dxa" w:w="995"/>
          </w:tcPr>
          <w:p>
            <w:r>
              <w:t>49.80%</w:t>
            </w:r>
          </w:p>
        </w:tc>
        <w:tc>
          <w:tcPr>
            <w:tcW w:type="dxa" w:w="995"/>
          </w:tcPr>
          <w:p>
            <w:r>
              <w:t>25.41%</w:t>
            </w:r>
          </w:p>
        </w:tc>
        <w:tc>
          <w:tcPr>
            <w:tcW w:type="dxa" w:w="995"/>
          </w:tcPr>
          <w:p>
            <w:r>
              <w:t>{"BUMP": 0.0, "LEFT": 0.0, "RIGHT": 0.0, "STOP": 0.6238532110091743, "STRAIGHT": 0.6466165413533834}</w:t>
            </w:r>
          </w:p>
        </w:tc>
        <w:tc>
          <w:tcPr>
            <w:tcW w:type="dxa" w:w="995"/>
          </w:tcPr>
          <w:p>
            <w:r>
              <w:t>1829</w:t>
            </w:r>
          </w:p>
        </w:tc>
        <w:tc>
          <w:tcPr>
            <w:tcW w:type="dxa" w:w="995"/>
          </w:tcPr>
          <w:p>
            <w:r>
              <w:t>1.1616</w:t>
            </w:r>
          </w:p>
        </w:tc>
        <w:tc>
          <w:tcPr>
            <w:tcW w:type="dxa" w:w="995"/>
          </w:tcPr>
          <w:p>
            <w:r>
              <w:t>1.5334</w:t>
            </w:r>
          </w:p>
        </w:tc>
        <w:tc>
          <w:tcPr>
            <w:tcW w:type="dxa" w:w="995"/>
          </w:tcPr>
          <w:p>
            <w:r>
              <w:t>nan</w:t>
            </w:r>
          </w:p>
        </w:tc>
        <w:tc>
          <w:tcPr>
            <w:tcW w:type="dxa" w:w="995"/>
          </w:tcPr>
          <w:p>
            <w:r>
              <w:t>full_windows_fallback</w:t>
            </w:r>
          </w:p>
        </w:tc>
        <w:tc>
          <w:tcPr>
            <w:tcW w:type="dxa" w:w="995"/>
          </w:tcPr>
          <w:p>
            <w:r>
              <w:t>500</w:t>
            </w:r>
          </w:p>
        </w:tc>
      </w:tr>
      <w:tr>
        <w:tc>
          <w:tcPr>
            <w:tcW w:type="dxa" w:w="995"/>
          </w:tcPr>
          <w:p>
            <w:r>
              <w:t>lru</w:t>
            </w:r>
          </w:p>
        </w:tc>
        <w:tc>
          <w:tcPr>
            <w:tcW w:type="dxa" w:w="995"/>
          </w:tcPr>
          <w:p>
            <w:r>
              <w:t>benchmarked</w:t>
            </w:r>
          </w:p>
        </w:tc>
        <w:tc>
          <w:tcPr>
            <w:tcW w:type="dxa" w:w="995"/>
          </w:tcPr>
          <w:p>
            <w:r>
              <w:t>49.80%</w:t>
            </w:r>
          </w:p>
        </w:tc>
        <w:tc>
          <w:tcPr>
            <w:tcW w:type="dxa" w:w="995"/>
          </w:tcPr>
          <w:p>
            <w:r>
              <w:t>25.41%</w:t>
            </w:r>
          </w:p>
        </w:tc>
        <w:tc>
          <w:tcPr>
            <w:tcW w:type="dxa" w:w="995"/>
          </w:tcPr>
          <w:p>
            <w:r>
              <w:t>{"BUMP": 0.0, "LEFT": 0.0, "RIGHT": 0.0, "STOP": 0.6238532110091743, "STRAIGHT": 0.6466165413533834}</w:t>
            </w:r>
          </w:p>
        </w:tc>
        <w:tc>
          <w:tcPr>
            <w:tcW w:type="dxa" w:w="995"/>
          </w:tcPr>
          <w:p>
            <w:r>
              <w:t>1861</w:t>
            </w:r>
          </w:p>
        </w:tc>
        <w:tc>
          <w:tcPr>
            <w:tcW w:type="dxa" w:w="995"/>
          </w:tcPr>
          <w:p>
            <w:r>
              <w:t>1.2199</w:t>
            </w:r>
          </w:p>
        </w:tc>
        <w:tc>
          <w:tcPr>
            <w:tcW w:type="dxa" w:w="995"/>
          </w:tcPr>
          <w:p>
            <w:r>
              <w:t>1.6294</w:t>
            </w:r>
          </w:p>
        </w:tc>
        <w:tc>
          <w:tcPr>
            <w:tcW w:type="dxa" w:w="995"/>
          </w:tcPr>
          <w:p>
            <w:r>
              <w:t>nan</w:t>
            </w:r>
          </w:p>
        </w:tc>
        <w:tc>
          <w:tcPr>
            <w:tcW w:type="dxa" w:w="995"/>
          </w:tcPr>
          <w:p>
            <w:r>
              <w:t>full_windows_fallback</w:t>
            </w:r>
          </w:p>
        </w:tc>
        <w:tc>
          <w:tcPr>
            <w:tcW w:type="dxa" w:w="995"/>
          </w:tcPr>
          <w:p>
            <w:r>
              <w:t>500</w:t>
            </w:r>
          </w:p>
        </w:tc>
      </w:tr>
      <w:tr>
        <w:tc>
          <w:tcPr>
            <w:tcW w:type="dxa" w:w="995"/>
          </w:tcPr>
          <w:p>
            <w:r>
              <w:t>tst</w:t>
            </w:r>
          </w:p>
        </w:tc>
        <w:tc>
          <w:tcPr>
            <w:tcW w:type="dxa" w:w="995"/>
          </w:tcPr>
          <w:p>
            <w:r>
              <w:t>benchmarked</w:t>
            </w:r>
          </w:p>
        </w:tc>
        <w:tc>
          <w:tcPr>
            <w:tcW w:type="dxa" w:w="995"/>
          </w:tcPr>
          <w:p>
            <w:r>
              <w:t>54.00%</w:t>
            </w:r>
          </w:p>
        </w:tc>
        <w:tc>
          <w:tcPr>
            <w:tcW w:type="dxa" w:w="995"/>
          </w:tcPr>
          <w:p>
            <w:r>
              <w:t>39.41%</w:t>
            </w:r>
          </w:p>
        </w:tc>
        <w:tc>
          <w:tcPr>
            <w:tcW w:type="dxa" w:w="995"/>
          </w:tcPr>
          <w:p>
            <w:r>
              <w:t>{"BUMP": 0.2391304347826087, "LEFT": 0.3389830508474576, "RIGHT": 0.0, "STOP": 0.75, "STRAIGHT": 0.6426332288401254}</w:t>
            </w:r>
          </w:p>
        </w:tc>
        <w:tc>
          <w:tcPr>
            <w:tcW w:type="dxa" w:w="995"/>
          </w:tcPr>
          <w:p>
            <w:r>
              <w:t>10109</w:t>
            </w:r>
          </w:p>
        </w:tc>
        <w:tc>
          <w:tcPr>
            <w:tcW w:type="dxa" w:w="995"/>
          </w:tcPr>
          <w:p>
            <w:r>
              <w:t>0.2087</w:t>
            </w:r>
          </w:p>
        </w:tc>
        <w:tc>
          <w:tcPr>
            <w:tcW w:type="dxa" w:w="995"/>
          </w:tcPr>
          <w:p>
            <w:r>
              <w:t>0.3720</w:t>
            </w:r>
          </w:p>
        </w:tc>
        <w:tc>
          <w:tcPr>
            <w:tcW w:type="dxa" w:w="995"/>
          </w:tcPr>
          <w:p>
            <w:r>
              <w:t>nan</w:t>
            </w:r>
          </w:p>
        </w:tc>
        <w:tc>
          <w:tcPr>
            <w:tcW w:type="dxa" w:w="995"/>
          </w:tcPr>
          <w:p>
            <w:r>
              <w:t>full_windows_fallback</w:t>
            </w:r>
          </w:p>
        </w:tc>
        <w:tc>
          <w:tcPr>
            <w:tcW w:type="dxa" w:w="995"/>
          </w:tcPr>
          <w:p>
            <w:r>
              <w:t>500</w:t>
            </w:r>
          </w:p>
        </w:tc>
      </w:tr>
      <w:tr>
        <w:tc>
          <w:tcPr>
            <w:tcW w:type="dxa" w:w="995"/>
          </w:tcPr>
          <w:p>
            <w:r>
              <w:t>tcnca_v1</w:t>
            </w:r>
          </w:p>
        </w:tc>
        <w:tc>
          <w:tcPr>
            <w:tcW w:type="dxa" w:w="995"/>
          </w:tcPr>
          <w:p>
            <w:r>
              <w:t>benchmarked</w:t>
            </w:r>
          </w:p>
        </w:tc>
        <w:tc>
          <w:tcPr>
            <w:tcW w:type="dxa" w:w="995"/>
          </w:tcPr>
          <w:p>
            <w:r>
              <w:t>57.60%</w:t>
            </w:r>
          </w:p>
        </w:tc>
        <w:tc>
          <w:tcPr>
            <w:tcW w:type="dxa" w:w="995"/>
          </w:tcPr>
          <w:p>
            <w:r>
              <w:t>44.44%</w:t>
            </w:r>
          </w:p>
        </w:tc>
        <w:tc>
          <w:tcPr>
            <w:tcW w:type="dxa" w:w="995"/>
          </w:tcPr>
          <w:p>
            <w:r>
              <w:t>{"BUMP": 0.23728813559322035, "LEFT": 0.5633802816901409, "RIGHT": 0.0625, "STOP": 0.6739130434782609, "STRAIGHT": 0.6847133757961783}</w:t>
            </w:r>
          </w:p>
        </w:tc>
        <w:tc>
          <w:tcPr>
            <w:tcW w:type="dxa" w:w="995"/>
          </w:tcPr>
          <w:p>
            <w:r>
              <w:t>9413</w:t>
            </w:r>
          </w:p>
        </w:tc>
        <w:tc>
          <w:tcPr>
            <w:tcW w:type="dxa" w:w="995"/>
          </w:tcPr>
          <w:p>
            <w:r>
              <w:t>0.1136</w:t>
            </w:r>
          </w:p>
        </w:tc>
        <w:tc>
          <w:tcPr>
            <w:tcW w:type="dxa" w:w="995"/>
          </w:tcPr>
          <w:p>
            <w:r>
              <w:t>0.1346</w:t>
            </w:r>
          </w:p>
        </w:tc>
        <w:tc>
          <w:tcPr>
            <w:tcW w:type="dxa" w:w="995"/>
          </w:tcPr>
          <w:p>
            <w:r>
              <w:t>nan</w:t>
            </w:r>
          </w:p>
        </w:tc>
        <w:tc>
          <w:tcPr>
            <w:tcW w:type="dxa" w:w="995"/>
          </w:tcPr>
          <w:p>
            <w:r>
              <w:t>full_windows_fallback</w:t>
            </w:r>
          </w:p>
        </w:tc>
        <w:tc>
          <w:tcPr>
            <w:tcW w:type="dxa" w:w="995"/>
          </w:tcPr>
          <w:p>
            <w:r>
              <w:t>500</w:t>
            </w:r>
          </w:p>
        </w:tc>
      </w:tr>
      <w:tr>
        <w:tc>
          <w:tcPr>
            <w:tcW w:type="dxa" w:w="995"/>
          </w:tcPr>
          <w:p>
            <w:r>
              <w:t>tcnca_v2</w:t>
            </w:r>
          </w:p>
        </w:tc>
        <w:tc>
          <w:tcPr>
            <w:tcW w:type="dxa" w:w="995"/>
          </w:tcPr>
          <w:p>
            <w:r>
              <w:t>benchmarked</w:t>
            </w:r>
          </w:p>
        </w:tc>
        <w:tc>
          <w:tcPr>
            <w:tcW w:type="dxa" w:w="995"/>
          </w:tcPr>
          <w:p>
            <w:r>
              <w:t>58.60%</w:t>
            </w:r>
          </w:p>
        </w:tc>
        <w:tc>
          <w:tcPr>
            <w:tcW w:type="dxa" w:w="995"/>
          </w:tcPr>
          <w:p>
            <w:r>
              <w:t>47.46%</w:t>
            </w:r>
          </w:p>
        </w:tc>
        <w:tc>
          <w:tcPr>
            <w:tcW w:type="dxa" w:w="995"/>
          </w:tcPr>
          <w:p>
            <w:r>
              <w:t>{"BUMP": 0.1038961038961039, "LEFT": 0.6521739130434783, "RIGHT": 0.2777777777777778, "STOP": 0.6326530612244898, "STRAIGHT": 0.7064516129032258}</w:t>
            </w:r>
          </w:p>
        </w:tc>
        <w:tc>
          <w:tcPr>
            <w:tcW w:type="dxa" w:w="995"/>
          </w:tcPr>
          <w:p>
            <w:r>
              <w:t>29285</w:t>
            </w:r>
          </w:p>
        </w:tc>
        <w:tc>
          <w:tcPr>
            <w:tcW w:type="dxa" w:w="995"/>
          </w:tcPr>
          <w:p>
            <w:r>
              <w:t>0.1479</w:t>
            </w:r>
          </w:p>
        </w:tc>
        <w:tc>
          <w:tcPr>
            <w:tcW w:type="dxa" w:w="995"/>
          </w:tcPr>
          <w:p>
            <w:r>
              <w:t>0.1687</w:t>
            </w:r>
          </w:p>
        </w:tc>
        <w:tc>
          <w:tcPr>
            <w:tcW w:type="dxa" w:w="995"/>
          </w:tcPr>
          <w:p>
            <w:r>
              <w:t>nan</w:t>
            </w:r>
          </w:p>
        </w:tc>
        <w:tc>
          <w:tcPr>
            <w:tcW w:type="dxa" w:w="995"/>
          </w:tcPr>
          <w:p>
            <w:r>
              <w:t>full_windows_fallback</w:t>
            </w:r>
          </w:p>
        </w:tc>
        <w:tc>
          <w:tcPr>
            <w:tcW w:type="dxa" w:w="995"/>
          </w:tcPr>
          <w:p>
            <w:r>
              <w:t>500</w:t>
            </w:r>
          </w:p>
        </w:tc>
      </w:tr>
      <w:tr>
        <w:tc>
          <w:tcPr>
            <w:tcW w:type="dxa" w:w="995"/>
          </w:tcPr>
          <w:p>
            <w:r>
              <w:t>tcnca_v3</w:t>
            </w:r>
          </w:p>
        </w:tc>
        <w:tc>
          <w:tcPr>
            <w:tcW w:type="dxa" w:w="995"/>
          </w:tcPr>
          <w:p>
            <w:r>
              <w:t>benchmarked</w:t>
            </w:r>
          </w:p>
        </w:tc>
        <w:tc>
          <w:tcPr>
            <w:tcW w:type="dxa" w:w="995"/>
          </w:tcPr>
          <w:p>
            <w:r>
              <w:t>60.40%</w:t>
            </w:r>
          </w:p>
        </w:tc>
        <w:tc>
          <w:tcPr>
            <w:tcW w:type="dxa" w:w="995"/>
          </w:tcPr>
          <w:p>
            <w:r>
              <w:t>56.39%</w:t>
            </w:r>
          </w:p>
        </w:tc>
        <w:tc>
          <w:tcPr>
            <w:tcW w:type="dxa" w:w="995"/>
          </w:tcPr>
          <w:p>
            <w:r>
              <w:t>{"BUMP": 0.40350877192982454, "LEFT": 0.64, "RIGHT": 0.4166666666666667, "STOP": 0.673469387755102, "STRAIGHT": 0.6860254083484574}</w:t>
            </w:r>
          </w:p>
        </w:tc>
        <w:tc>
          <w:tcPr>
            <w:tcW w:type="dxa" w:w="995"/>
          </w:tcPr>
          <w:p>
            <w:r>
              <w:t>44261</w:t>
            </w:r>
          </w:p>
        </w:tc>
        <w:tc>
          <w:tcPr>
            <w:tcW w:type="dxa" w:w="995"/>
          </w:tcPr>
          <w:p>
            <w:r>
              <w:t>0.1752</w:t>
            </w:r>
          </w:p>
        </w:tc>
        <w:tc>
          <w:tcPr>
            <w:tcW w:type="dxa" w:w="995"/>
          </w:tcPr>
          <w:p>
            <w:r>
              <w:t>0.3079</w:t>
            </w:r>
          </w:p>
        </w:tc>
        <w:tc>
          <w:tcPr>
            <w:tcW w:type="dxa" w:w="995"/>
          </w:tcPr>
          <w:p>
            <w:r>
              <w:t>nan</w:t>
            </w:r>
          </w:p>
        </w:tc>
        <w:tc>
          <w:tcPr>
            <w:tcW w:type="dxa" w:w="995"/>
          </w:tcPr>
          <w:p>
            <w:r>
              <w:t>full_windows_fallback</w:t>
            </w:r>
          </w:p>
        </w:tc>
        <w:tc>
          <w:tcPr>
            <w:tcW w:type="dxa" w:w="995"/>
          </w:tcPr>
          <w:p>
            <w:r>
              <w:t>500</w:t>
            </w:r>
          </w:p>
        </w:tc>
      </w:tr>
      <w:tr>
        <w:tc>
          <w:tcPr>
            <w:tcW w:type="dxa" w:w="995"/>
          </w:tcPr>
          <w:p>
            <w:r>
              <w:t>mega</w:t>
            </w:r>
          </w:p>
        </w:tc>
        <w:tc>
          <w:tcPr>
            <w:tcW w:type="dxa" w:w="995"/>
          </w:tcPr>
          <w:p>
            <w:r>
              <w:t>benchmarked</w:t>
            </w:r>
          </w:p>
        </w:tc>
        <w:tc>
          <w:tcPr>
            <w:tcW w:type="dxa" w:w="995"/>
          </w:tcPr>
          <w:p>
            <w:r>
              <w:t>66.20%</w:t>
            </w:r>
          </w:p>
        </w:tc>
        <w:tc>
          <w:tcPr>
            <w:tcW w:type="dxa" w:w="995"/>
          </w:tcPr>
          <w:p>
            <w:r>
              <w:t>62.60%</w:t>
            </w:r>
          </w:p>
        </w:tc>
        <w:tc>
          <w:tcPr>
            <w:tcW w:type="dxa" w:w="995"/>
          </w:tcPr>
          <w:p>
            <w:r>
              <w:t>{"BUMP": 0.5213270142180095, "LEFT": 0.7073170731707317, "RIGHT": 0.5217391304347826, "STOP": 0.6597938144329897, "STRAIGHT": 0.7198581560283688}</w:t>
            </w:r>
          </w:p>
        </w:tc>
        <w:tc>
          <w:tcPr>
            <w:tcW w:type="dxa" w:w="995"/>
          </w:tcPr>
          <w:p>
            <w:r>
              <w:t>10917</w:t>
            </w:r>
          </w:p>
        </w:tc>
        <w:tc>
          <w:tcPr>
            <w:tcW w:type="dxa" w:w="995"/>
          </w:tcPr>
          <w:p>
            <w:r>
              <w:t>0.5761</w:t>
            </w:r>
          </w:p>
        </w:tc>
        <w:tc>
          <w:tcPr>
            <w:tcW w:type="dxa" w:w="995"/>
          </w:tcPr>
          <w:p>
            <w:r>
              <w:t>1.5632</w:t>
            </w:r>
          </w:p>
        </w:tc>
        <w:tc>
          <w:tcPr>
            <w:tcW w:type="dxa" w:w="995"/>
          </w:tcPr>
          <w:p>
            <w:r>
              <w:t>nan</w:t>
            </w:r>
          </w:p>
        </w:tc>
        <w:tc>
          <w:tcPr>
            <w:tcW w:type="dxa" w:w="995"/>
          </w:tcPr>
          <w:p>
            <w:r>
              <w:t>full_windows_fallback</w:t>
            </w:r>
          </w:p>
        </w:tc>
        <w:tc>
          <w:tcPr>
            <w:tcW w:type="dxa" w:w="995"/>
          </w:tcPr>
          <w:p>
            <w:r>
              <w:t>500</w:t>
            </w:r>
          </w:p>
        </w:tc>
      </w:tr>
      <w:tr>
        <w:tc>
          <w:tcPr>
            <w:tcW w:type="dxa" w:w="995"/>
          </w:tcPr>
          <w:p>
            <w:r>
              <w:t>fusformer</w:t>
            </w:r>
          </w:p>
        </w:tc>
        <w:tc>
          <w:tcPr>
            <w:tcW w:type="dxa" w:w="995"/>
          </w:tcPr>
          <w:p>
            <w:r>
              <w:t>benchmarked</w:t>
            </w:r>
          </w:p>
        </w:tc>
        <w:tc>
          <w:tcPr>
            <w:tcW w:type="dxa" w:w="995"/>
          </w:tcPr>
          <w:p>
            <w:r>
              <w:t>67.40%</w:t>
            </w:r>
          </w:p>
        </w:tc>
        <w:tc>
          <w:tcPr>
            <w:tcW w:type="dxa" w:w="995"/>
          </w:tcPr>
          <w:p>
            <w:r>
              <w:t>64.64%</w:t>
            </w:r>
          </w:p>
        </w:tc>
        <w:tc>
          <w:tcPr>
            <w:tcW w:type="dxa" w:w="995"/>
          </w:tcPr>
          <w:p>
            <w:r>
              <w:t>{"BUMP": 0.5229357798165137, "LEFT": 0.7297297297297297, "RIGHT": 0.4782608695652174, "STOP": 0.7764705882352941, "STRAIGHT": 0.7244367417677643}</w:t>
            </w:r>
          </w:p>
        </w:tc>
        <w:tc>
          <w:tcPr>
            <w:tcW w:type="dxa" w:w="995"/>
          </w:tcPr>
          <w:p>
            <w:r>
              <w:t>10533</w:t>
            </w:r>
          </w:p>
        </w:tc>
        <w:tc>
          <w:tcPr>
            <w:tcW w:type="dxa" w:w="995"/>
          </w:tcPr>
          <w:p>
            <w:r>
              <w:t>0.1714</w:t>
            </w:r>
          </w:p>
        </w:tc>
        <w:tc>
          <w:tcPr>
            <w:tcW w:type="dxa" w:w="995"/>
          </w:tcPr>
          <w:p>
            <w:r>
              <w:t>0.2733</w:t>
            </w:r>
          </w:p>
        </w:tc>
        <w:tc>
          <w:tcPr>
            <w:tcW w:type="dxa" w:w="995"/>
          </w:tcPr>
          <w:p>
            <w:r>
              <w:t>nan</w:t>
            </w:r>
          </w:p>
        </w:tc>
        <w:tc>
          <w:tcPr>
            <w:tcW w:type="dxa" w:w="995"/>
          </w:tcPr>
          <w:p>
            <w:r>
              <w:t>full_windows_fallback</w:t>
            </w:r>
          </w:p>
        </w:tc>
        <w:tc>
          <w:tcPr>
            <w:tcW w:type="dxa" w:w="995"/>
          </w:tcPr>
          <w:p>
            <w:r>
              <w:t>500</w:t>
            </w:r>
          </w:p>
        </w:tc>
      </w:tr>
      <w:tr>
        <w:tc>
          <w:tcPr>
            <w:tcW w:type="dxa" w:w="995"/>
          </w:tcPr>
          <w:p>
            <w:r>
              <w:t>conv_transformer</w:t>
            </w:r>
          </w:p>
        </w:tc>
        <w:tc>
          <w:tcPr>
            <w:tcW w:type="dxa" w:w="995"/>
          </w:tcPr>
          <w:p>
            <w:r>
              <w:t>benchmarked</w:t>
            </w:r>
          </w:p>
        </w:tc>
        <w:tc>
          <w:tcPr>
            <w:tcW w:type="dxa" w:w="995"/>
          </w:tcPr>
          <w:p>
            <w:r>
              <w:t>75.20%</w:t>
            </w:r>
          </w:p>
        </w:tc>
        <w:tc>
          <w:tcPr>
            <w:tcW w:type="dxa" w:w="995"/>
          </w:tcPr>
          <w:p>
            <w:r>
              <w:t>72.74%</w:t>
            </w:r>
          </w:p>
        </w:tc>
        <w:tc>
          <w:tcPr>
            <w:tcW w:type="dxa" w:w="995"/>
          </w:tcPr>
          <w:p>
            <w:r>
              <w:t>{"BUMP": 0.7230769230769231, "LEFT": 0.7560975609756098, "RIGHT": 0.6, "STOP": 0.782608695652174, "STRAIGHT": 0.7751937984496124}</w:t>
            </w:r>
          </w:p>
        </w:tc>
        <w:tc>
          <w:tcPr>
            <w:tcW w:type="dxa" w:w="995"/>
          </w:tcPr>
          <w:p>
            <w:r>
              <w:t>18853</w:t>
            </w:r>
          </w:p>
        </w:tc>
        <w:tc>
          <w:tcPr>
            <w:tcW w:type="dxa" w:w="995"/>
          </w:tcPr>
          <w:p>
            <w:r>
              <w:t>0.6551</w:t>
            </w:r>
          </w:p>
        </w:tc>
        <w:tc>
          <w:tcPr>
            <w:tcW w:type="dxa" w:w="995"/>
          </w:tcPr>
          <w:p>
            <w:r>
              <w:t>1.1522</w:t>
            </w:r>
          </w:p>
        </w:tc>
        <w:tc>
          <w:tcPr>
            <w:tcW w:type="dxa" w:w="995"/>
          </w:tcPr>
          <w:p>
            <w:r>
              <w:t>nan</w:t>
            </w:r>
          </w:p>
        </w:tc>
        <w:tc>
          <w:tcPr>
            <w:tcW w:type="dxa" w:w="995"/>
          </w:tcPr>
          <w:p>
            <w:r>
              <w:t>full_windows_fallback</w:t>
            </w:r>
          </w:p>
        </w:tc>
        <w:tc>
          <w:tcPr>
            <w:tcW w:type="dxa" w:w="995"/>
          </w:tcPr>
          <w:p>
            <w:r>
              <w:t>500</w:t>
            </w:r>
          </w:p>
        </w:tc>
      </w:tr>
      <w:tr>
        <w:tc>
          <w:tcPr>
            <w:tcW w:type="dxa" w:w="995"/>
          </w:tcPr>
          <w:p>
            <w:r>
              <w:t>egodrive_rt</w:t>
            </w:r>
          </w:p>
        </w:tc>
        <w:tc>
          <w:tcPr>
            <w:tcW w:type="dxa" w:w="995"/>
          </w:tcPr>
          <w:p>
            <w:r>
              <w:t>benchmarked</w:t>
            </w:r>
          </w:p>
        </w:tc>
        <w:tc>
          <w:tcPr>
            <w:tcW w:type="dxa" w:w="995"/>
          </w:tcPr>
          <w:p>
            <w:r>
              <w:t>28.80%</w:t>
            </w:r>
          </w:p>
        </w:tc>
        <w:tc>
          <w:tcPr>
            <w:tcW w:type="dxa" w:w="995"/>
          </w:tcPr>
          <w:p>
            <w:r>
              <w:t>8.94%</w:t>
            </w:r>
          </w:p>
        </w:tc>
        <w:tc>
          <w:tcPr>
            <w:tcW w:type="dxa" w:w="995"/>
          </w:tcPr>
          <w:p>
            <w:r>
              <w:t>{"BUMP": 0.4472049689440994, "LEFT": 0.0, "RIGHT": 0.0, "STOP": 0.0, "STRAIGHT": 0.0}</w:t>
            </w:r>
          </w:p>
        </w:tc>
        <w:tc>
          <w:tcPr>
            <w:tcW w:type="dxa" w:w="995"/>
          </w:tcPr>
          <w:p>
            <w:r>
              <w:t>0</w:t>
            </w:r>
          </w:p>
        </w:tc>
        <w:tc>
          <w:tcPr>
            <w:tcW w:type="dxa" w:w="995"/>
          </w:tcPr>
          <w:p>
            <w:r>
              <w:t>0.0036</w:t>
            </w:r>
          </w:p>
        </w:tc>
        <w:tc>
          <w:tcPr>
            <w:tcW w:type="dxa" w:w="995"/>
          </w:tcPr>
          <w:p>
            <w:r>
              <w:t>0.0033</w:t>
            </w:r>
          </w:p>
        </w:tc>
        <w:tc>
          <w:tcPr>
            <w:tcW w:type="dxa" w:w="995"/>
          </w:tcPr>
          <w:p>
            <w:r>
              <w:t>nan</w:t>
            </w:r>
          </w:p>
        </w:tc>
        <w:tc>
          <w:tcPr>
            <w:tcW w:type="dxa" w:w="995"/>
          </w:tcPr>
          <w:p>
            <w:r>
              <w:t>full_windows_fallback</w:t>
            </w:r>
          </w:p>
        </w:tc>
        <w:tc>
          <w:tcPr>
            <w:tcW w:type="dxa" w:w="995"/>
          </w:tcPr>
          <w:p>
            <w:r>
              <w:t>500</w:t>
            </w:r>
          </w:p>
        </w:tc>
      </w:tr>
      <w:tr>
        <w:tc>
          <w:tcPr>
            <w:tcW w:type="dxa" w:w="995"/>
          </w:tcPr>
          <w:p>
            <w:r>
              <w:t>egodrive_max</w:t>
            </w:r>
          </w:p>
        </w:tc>
        <w:tc>
          <w:tcPr>
            <w:tcW w:type="dxa" w:w="995"/>
          </w:tcPr>
          <w:p>
            <w:r>
              <w:t>benchmarked</w:t>
            </w:r>
          </w:p>
        </w:tc>
        <w:tc>
          <w:tcPr>
            <w:tcW w:type="dxa" w:w="995"/>
          </w:tcPr>
          <w:p>
            <w:r>
              <w:t>28.80%</w:t>
            </w:r>
          </w:p>
        </w:tc>
        <w:tc>
          <w:tcPr>
            <w:tcW w:type="dxa" w:w="995"/>
          </w:tcPr>
          <w:p>
            <w:r>
              <w:t>8.94%</w:t>
            </w:r>
          </w:p>
        </w:tc>
        <w:tc>
          <w:tcPr>
            <w:tcW w:type="dxa" w:w="995"/>
          </w:tcPr>
          <w:p>
            <w:r>
              <w:t>{"BUMP": 0.4472049689440994, "LEFT": 0.0, "RIGHT": 0.0, "STOP": 0.0, "STRAIGHT": 0.0}</w:t>
            </w:r>
          </w:p>
        </w:tc>
        <w:tc>
          <w:tcPr>
            <w:tcW w:type="dxa" w:w="995"/>
          </w:tcPr>
          <w:p>
            <w:r>
              <w:t>0</w:t>
            </w:r>
          </w:p>
        </w:tc>
        <w:tc>
          <w:tcPr>
            <w:tcW w:type="dxa" w:w="995"/>
          </w:tcPr>
          <w:p>
            <w:r>
              <w:t>0.0034</w:t>
            </w:r>
          </w:p>
        </w:tc>
        <w:tc>
          <w:tcPr>
            <w:tcW w:type="dxa" w:w="995"/>
          </w:tcPr>
          <w:p>
            <w:r>
              <w:t>0.0041</w:t>
            </w:r>
          </w:p>
        </w:tc>
        <w:tc>
          <w:tcPr>
            <w:tcW w:type="dxa" w:w="995"/>
          </w:tcPr>
          <w:p>
            <w:r>
              <w:t>nan</w:t>
            </w:r>
          </w:p>
        </w:tc>
        <w:tc>
          <w:tcPr>
            <w:tcW w:type="dxa" w:w="995"/>
          </w:tcPr>
          <w:p>
            <w:r>
              <w:t>full_windows_fallback</w:t>
            </w:r>
          </w:p>
        </w:tc>
        <w:tc>
          <w:tcPr>
            <w:tcW w:type="dxa" w:w="995"/>
          </w:tcPr>
          <w:p>
            <w:r>
              <w:t>500</w:t>
            </w:r>
          </w:p>
        </w:tc>
      </w:tr>
      <w:tr>
        <w:tc>
          <w:tcPr>
            <w:tcW w:type="dxa" w:w="995"/>
          </w:tcPr>
          <w:p>
            <w:r>
              <w:t>dtaad</w:t>
            </w:r>
          </w:p>
        </w:tc>
        <w:tc>
          <w:tcPr>
            <w:tcW w:type="dxa" w:w="995"/>
          </w:tcPr>
          <w:p>
            <w:r>
              <w:t>anomaly_only</w:t>
            </w:r>
          </w:p>
        </w:tc>
        <w:tc>
          <w:tcPr>
            <w:tcW w:type="dxa" w:w="995"/>
          </w:tcPr>
          <w:p>
            <w:r>
              <w:t>nan%</w:t>
            </w:r>
          </w:p>
        </w:tc>
        <w:tc>
          <w:tcPr>
            <w:tcW w:type="dxa" w:w="995"/>
          </w:tcPr>
          <w:p>
            <w:r>
              <w:t>nan%</w:t>
            </w:r>
          </w:p>
        </w:tc>
        <w:tc>
          <w:tcPr>
            <w:tcW w:type="dxa" w:w="995"/>
          </w:tcPr>
          <w:p>
            <w:r>
              <w:t>{}</w:t>
            </w:r>
          </w:p>
        </w:tc>
        <w:tc>
          <w:tcPr>
            <w:tcW w:type="dxa" w:w="995"/>
          </w:tcPr>
          <w:p>
            <w:r>
              <w:t>11399</w:t>
            </w:r>
          </w:p>
        </w:tc>
        <w:tc>
          <w:tcPr>
            <w:tcW w:type="dxa" w:w="995"/>
          </w:tcPr>
          <w:p>
            <w:r>
              <w:t>0.3495</w:t>
            </w:r>
          </w:p>
        </w:tc>
        <w:tc>
          <w:tcPr>
            <w:tcW w:type="dxa" w:w="995"/>
          </w:tcPr>
          <w:p>
            <w:r>
              <w:t>0.9024</w:t>
            </w:r>
          </w:p>
        </w:tc>
        <w:tc>
          <w:tcPr>
            <w:tcW w:type="dxa" w:w="995"/>
          </w:tcPr>
          <w:p>
            <w:r>
              <w:t>0.3951</w:t>
            </w:r>
          </w:p>
        </w:tc>
        <w:tc>
          <w:tcPr>
            <w:tcW w:type="dxa" w:w="995"/>
          </w:tcPr>
          <w:p>
            <w:r>
              <w:t>full_windows_fallback</w:t>
            </w:r>
          </w:p>
        </w:tc>
        <w:tc>
          <w:tcPr>
            <w:tcW w:type="dxa" w:w="995"/>
          </w:tcPr>
          <w:p>
            <w:r>
              <w:t>500</w:t>
            </w:r>
          </w:p>
        </w:tc>
      </w:tr>
    </w:tbl>
    <w:p/>
    <w:p>
      <w:pPr>
        <w:pStyle w:val="Heading2"/>
      </w:pPr>
      <w:r>
        <w:t>Split benchmark results</w:t>
      </w:r>
    </w:p>
    <w:tbl>
      <w:tblPr>
        <w:tblStyle w:val="TableGrid"/>
        <w:tblW w:type="auto" w:w="0"/>
        <w:tblLook w:firstColumn="1" w:firstRow="1" w:lastColumn="0" w:lastRow="0" w:noHBand="0" w:noVBand="1" w:val="04A0"/>
      </w:tblPr>
      <w:tblGrid>
        <w:gridCol w:w="1368"/>
        <w:gridCol w:w="1368"/>
        <w:gridCol w:w="1368"/>
        <w:gridCol w:w="1368"/>
        <w:gridCol w:w="1368"/>
        <w:gridCol w:w="1368"/>
        <w:gridCol w:w="1368"/>
        <w:gridCol w:w="1368"/>
      </w:tblGrid>
      <w:tr>
        <w:tc>
          <w:tcPr>
            <w:tcW w:type="dxa" w:w="1368"/>
          </w:tcPr>
          <w:p>
            <w:r>
              <w:t>model</w:t>
            </w:r>
          </w:p>
        </w:tc>
        <w:tc>
          <w:tcPr>
            <w:tcW w:type="dxa" w:w="1368"/>
          </w:tcPr>
          <w:p>
            <w:r>
              <w:t>split_type</w:t>
            </w:r>
          </w:p>
        </w:tc>
        <w:tc>
          <w:tcPr>
            <w:tcW w:type="dxa" w:w="1368"/>
          </w:tcPr>
          <w:p>
            <w:r>
              <w:t>train_sessions</w:t>
            </w:r>
          </w:p>
        </w:tc>
        <w:tc>
          <w:tcPr>
            <w:tcW w:type="dxa" w:w="1368"/>
          </w:tcPr>
          <w:p>
            <w:r>
              <w:t>test_sessions</w:t>
            </w:r>
          </w:p>
        </w:tc>
        <w:tc>
          <w:tcPr>
            <w:tcW w:type="dxa" w:w="1368"/>
          </w:tcPr>
          <w:p>
            <w:r>
              <w:t>accuracy</w:t>
            </w:r>
          </w:p>
        </w:tc>
        <w:tc>
          <w:tcPr>
            <w:tcW w:type="dxa" w:w="1368"/>
          </w:tcPr>
          <w:p>
            <w:r>
              <w:t>macro_f1</w:t>
            </w:r>
          </w:p>
        </w:tc>
        <w:tc>
          <w:tcPr>
            <w:tcW w:type="dxa" w:w="1368"/>
          </w:tcPr>
          <w:p>
            <w:r>
              <w:t>status</w:t>
            </w:r>
          </w:p>
        </w:tc>
        <w:tc>
          <w:tcPr>
            <w:tcW w:type="dxa" w:w="1368"/>
          </w:tcPr>
          <w:p>
            <w:r>
              <w:t>window_count</w:t>
            </w:r>
          </w:p>
        </w:tc>
      </w:tr>
      <w:tr>
        <w:tc>
          <w:tcPr>
            <w:tcW w:type="dxa" w:w="1368"/>
          </w:tcPr>
          <w:p>
            <w:r>
              <w:t>logistic_regression</w:t>
            </w:r>
          </w:p>
        </w:tc>
        <w:tc>
          <w:tcPr>
            <w:tcW w:type="dxa" w:w="1368"/>
          </w:tcPr>
          <w:p>
            <w:r>
              <w:t>random</w:t>
            </w:r>
          </w:p>
        </w:tc>
        <w:tc>
          <w:tcPr>
            <w:tcW w:type="dxa" w:w="1368"/>
          </w:tcPr>
          <w:p>
            <w:r>
              <w:t>all</w:t>
            </w:r>
          </w:p>
        </w:tc>
        <w:tc>
          <w:tcPr>
            <w:tcW w:type="dxa" w:w="1368"/>
          </w:tcPr>
          <w:p>
            <w:r>
              <w:t>random_test</w:t>
            </w:r>
          </w:p>
        </w:tc>
        <w:tc>
          <w:tcPr>
            <w:tcW w:type="dxa" w:w="1368"/>
          </w:tcPr>
          <w:p>
            <w:r>
              <w:t>52.63%</w:t>
            </w:r>
          </w:p>
        </w:tc>
        <w:tc>
          <w:tcPr>
            <w:tcW w:type="dxa" w:w="1368"/>
          </w:tcPr>
          <w:p>
            <w:r>
              <w:t>53.88%</w:t>
            </w:r>
          </w:p>
        </w:tc>
        <w:tc>
          <w:tcPr>
            <w:tcW w:type="dxa" w:w="1368"/>
          </w:tcPr>
          <w:p>
            <w:r>
              <w:t>benchmarked</w:t>
            </w:r>
          </w:p>
        </w:tc>
        <w:tc>
          <w:tcPr>
            <w:tcW w:type="dxa" w:w="1368"/>
          </w:tcPr>
          <w:p>
            <w:r>
              <w:t>209</w:t>
            </w:r>
          </w:p>
        </w:tc>
      </w:tr>
      <w:tr>
        <w:tc>
          <w:tcPr>
            <w:tcW w:type="dxa" w:w="1368"/>
          </w:tcPr>
          <w:p>
            <w:r>
              <w:t>logistic_regression</w:t>
            </w:r>
          </w:p>
        </w:tc>
        <w:tc>
          <w:tcPr>
            <w:tcW w:type="dxa" w:w="1368"/>
          </w:tcPr>
          <w:p>
            <w:r>
              <w:t>session_0_test</w:t>
            </w:r>
          </w:p>
        </w:tc>
        <w:tc>
          <w:tcPr>
            <w:tcW w:type="dxa" w:w="1368"/>
          </w:tcPr>
          <w:p>
            <w:r>
              <w:t>1</w:t>
            </w:r>
          </w:p>
        </w:tc>
        <w:tc>
          <w:tcPr>
            <w:tcW w:type="dxa" w:w="1368"/>
          </w:tcPr>
          <w:p>
            <w:r>
              <w:t>0</w:t>
            </w:r>
          </w:p>
        </w:tc>
        <w:tc>
          <w:tcPr>
            <w:tcW w:type="dxa" w:w="1368"/>
          </w:tcPr>
          <w:p>
            <w:r>
              <w:t>87.29%</w:t>
            </w:r>
          </w:p>
        </w:tc>
        <w:tc>
          <w:tcPr>
            <w:tcW w:type="dxa" w:w="1368"/>
          </w:tcPr>
          <w:p>
            <w:r>
              <w:t>63.31%</w:t>
            </w:r>
          </w:p>
        </w:tc>
        <w:tc>
          <w:tcPr>
            <w:tcW w:type="dxa" w:w="1368"/>
          </w:tcPr>
          <w:p>
            <w:r>
              <w:t>benchmarked</w:t>
            </w:r>
          </w:p>
        </w:tc>
        <w:tc>
          <w:tcPr>
            <w:tcW w:type="dxa" w:w="1368"/>
          </w:tcPr>
          <w:p>
            <w:r>
              <w:t>118</w:t>
            </w:r>
          </w:p>
        </w:tc>
      </w:tr>
      <w:tr>
        <w:tc>
          <w:tcPr>
            <w:tcW w:type="dxa" w:w="1368"/>
          </w:tcPr>
          <w:p>
            <w:r>
              <w:t>logistic_regression</w:t>
            </w:r>
          </w:p>
        </w:tc>
        <w:tc>
          <w:tcPr>
            <w:tcW w:type="dxa" w:w="1368"/>
          </w:tcPr>
          <w:p>
            <w:r>
              <w:t>session_1_test</w:t>
            </w:r>
          </w:p>
        </w:tc>
        <w:tc>
          <w:tcPr>
            <w:tcW w:type="dxa" w:w="1368"/>
          </w:tcPr>
          <w:p>
            <w:r>
              <w:t>0</w:t>
            </w:r>
          </w:p>
        </w:tc>
        <w:tc>
          <w:tcPr>
            <w:tcW w:type="dxa" w:w="1368"/>
          </w:tcPr>
          <w:p>
            <w:r>
              <w:t>1</w:t>
            </w:r>
          </w:p>
        </w:tc>
        <w:tc>
          <w:tcPr>
            <w:tcW w:type="dxa" w:w="1368"/>
          </w:tcPr>
          <w:p>
            <w:r>
              <w:t>87.98%</w:t>
            </w:r>
          </w:p>
        </w:tc>
        <w:tc>
          <w:tcPr>
            <w:tcW w:type="dxa" w:w="1368"/>
          </w:tcPr>
          <w:p>
            <w:r>
              <w:t>88.33%</w:t>
            </w:r>
          </w:p>
        </w:tc>
        <w:tc>
          <w:tcPr>
            <w:tcW w:type="dxa" w:w="1368"/>
          </w:tcPr>
          <w:p>
            <w:r>
              <w:t>benchmarked</w:t>
            </w:r>
          </w:p>
        </w:tc>
        <w:tc>
          <w:tcPr>
            <w:tcW w:type="dxa" w:w="1368"/>
          </w:tcPr>
          <w:p>
            <w:r>
              <w:t>233</w:t>
            </w:r>
          </w:p>
        </w:tc>
      </w:tr>
      <w:tr>
        <w:tc>
          <w:tcPr>
            <w:tcW w:type="dxa" w:w="1368"/>
          </w:tcPr>
          <w:p>
            <w:r>
              <w:t>linear_svm</w:t>
            </w:r>
          </w:p>
        </w:tc>
        <w:tc>
          <w:tcPr>
            <w:tcW w:type="dxa" w:w="1368"/>
          </w:tcPr>
          <w:p>
            <w:r>
              <w:t>random</w:t>
            </w:r>
          </w:p>
        </w:tc>
        <w:tc>
          <w:tcPr>
            <w:tcW w:type="dxa" w:w="1368"/>
          </w:tcPr>
          <w:p>
            <w:r>
              <w:t>all</w:t>
            </w:r>
          </w:p>
        </w:tc>
        <w:tc>
          <w:tcPr>
            <w:tcW w:type="dxa" w:w="1368"/>
          </w:tcPr>
          <w:p>
            <w:r>
              <w:t>random_test</w:t>
            </w:r>
          </w:p>
        </w:tc>
        <w:tc>
          <w:tcPr>
            <w:tcW w:type="dxa" w:w="1368"/>
          </w:tcPr>
          <w:p>
            <w:r>
              <w:t>48.80%</w:t>
            </w:r>
          </w:p>
        </w:tc>
        <w:tc>
          <w:tcPr>
            <w:tcW w:type="dxa" w:w="1368"/>
          </w:tcPr>
          <w:p>
            <w:r>
              <w:t>45.10%</w:t>
            </w:r>
          </w:p>
        </w:tc>
        <w:tc>
          <w:tcPr>
            <w:tcW w:type="dxa" w:w="1368"/>
          </w:tcPr>
          <w:p>
            <w:r>
              <w:t>benchmarked</w:t>
            </w:r>
          </w:p>
        </w:tc>
        <w:tc>
          <w:tcPr>
            <w:tcW w:type="dxa" w:w="1368"/>
          </w:tcPr>
          <w:p>
            <w:r>
              <w:t>209</w:t>
            </w:r>
          </w:p>
        </w:tc>
      </w:tr>
      <w:tr>
        <w:tc>
          <w:tcPr>
            <w:tcW w:type="dxa" w:w="1368"/>
          </w:tcPr>
          <w:p>
            <w:r>
              <w:t>linear_svm</w:t>
            </w:r>
          </w:p>
        </w:tc>
        <w:tc>
          <w:tcPr>
            <w:tcW w:type="dxa" w:w="1368"/>
          </w:tcPr>
          <w:p>
            <w:r>
              <w:t>session_0_test</w:t>
            </w:r>
          </w:p>
        </w:tc>
        <w:tc>
          <w:tcPr>
            <w:tcW w:type="dxa" w:w="1368"/>
          </w:tcPr>
          <w:p>
            <w:r>
              <w:t>1</w:t>
            </w:r>
          </w:p>
        </w:tc>
        <w:tc>
          <w:tcPr>
            <w:tcW w:type="dxa" w:w="1368"/>
          </w:tcPr>
          <w:p>
            <w:r>
              <w:t>0</w:t>
            </w:r>
          </w:p>
        </w:tc>
        <w:tc>
          <w:tcPr>
            <w:tcW w:type="dxa" w:w="1368"/>
          </w:tcPr>
          <w:p>
            <w:r>
              <w:t>82.20%</w:t>
            </w:r>
          </w:p>
        </w:tc>
        <w:tc>
          <w:tcPr>
            <w:tcW w:type="dxa" w:w="1368"/>
          </w:tcPr>
          <w:p>
            <w:r>
              <w:t>54.03%</w:t>
            </w:r>
          </w:p>
        </w:tc>
        <w:tc>
          <w:tcPr>
            <w:tcW w:type="dxa" w:w="1368"/>
          </w:tcPr>
          <w:p>
            <w:r>
              <w:t>benchmarked</w:t>
            </w:r>
          </w:p>
        </w:tc>
        <w:tc>
          <w:tcPr>
            <w:tcW w:type="dxa" w:w="1368"/>
          </w:tcPr>
          <w:p>
            <w:r>
              <w:t>118</w:t>
            </w:r>
          </w:p>
        </w:tc>
      </w:tr>
      <w:tr>
        <w:tc>
          <w:tcPr>
            <w:tcW w:type="dxa" w:w="1368"/>
          </w:tcPr>
          <w:p>
            <w:r>
              <w:t>linear_svm</w:t>
            </w:r>
          </w:p>
        </w:tc>
        <w:tc>
          <w:tcPr>
            <w:tcW w:type="dxa" w:w="1368"/>
          </w:tcPr>
          <w:p>
            <w:r>
              <w:t>session_1_test</w:t>
            </w:r>
          </w:p>
        </w:tc>
        <w:tc>
          <w:tcPr>
            <w:tcW w:type="dxa" w:w="1368"/>
          </w:tcPr>
          <w:p>
            <w:r>
              <w:t>0</w:t>
            </w:r>
          </w:p>
        </w:tc>
        <w:tc>
          <w:tcPr>
            <w:tcW w:type="dxa" w:w="1368"/>
          </w:tcPr>
          <w:p>
            <w:r>
              <w:t>1</w:t>
            </w:r>
          </w:p>
        </w:tc>
        <w:tc>
          <w:tcPr>
            <w:tcW w:type="dxa" w:w="1368"/>
          </w:tcPr>
          <w:p>
            <w:r>
              <w:t>84.55%</w:t>
            </w:r>
          </w:p>
        </w:tc>
        <w:tc>
          <w:tcPr>
            <w:tcW w:type="dxa" w:w="1368"/>
          </w:tcPr>
          <w:p>
            <w:r>
              <w:t>85.52%</w:t>
            </w:r>
          </w:p>
        </w:tc>
        <w:tc>
          <w:tcPr>
            <w:tcW w:type="dxa" w:w="1368"/>
          </w:tcPr>
          <w:p>
            <w:r>
              <w:t>benchmarked</w:t>
            </w:r>
          </w:p>
        </w:tc>
        <w:tc>
          <w:tcPr>
            <w:tcW w:type="dxa" w:w="1368"/>
          </w:tcPr>
          <w:p>
            <w:r>
              <w:t>233</w:t>
            </w:r>
          </w:p>
        </w:tc>
      </w:tr>
      <w:tr>
        <w:tc>
          <w:tcPr>
            <w:tcW w:type="dxa" w:w="1368"/>
          </w:tcPr>
          <w:p>
            <w:r>
              <w:t>rbf_svm</w:t>
            </w:r>
          </w:p>
        </w:tc>
        <w:tc>
          <w:tcPr>
            <w:tcW w:type="dxa" w:w="1368"/>
          </w:tcPr>
          <w:p>
            <w:r>
              <w:t>random</w:t>
            </w:r>
          </w:p>
        </w:tc>
        <w:tc>
          <w:tcPr>
            <w:tcW w:type="dxa" w:w="1368"/>
          </w:tcPr>
          <w:p>
            <w:r>
              <w:t>all</w:t>
            </w:r>
          </w:p>
        </w:tc>
        <w:tc>
          <w:tcPr>
            <w:tcW w:type="dxa" w:w="1368"/>
          </w:tcPr>
          <w:p>
            <w:r>
              <w:t>random_test</w:t>
            </w:r>
          </w:p>
        </w:tc>
        <w:tc>
          <w:tcPr>
            <w:tcW w:type="dxa" w:w="1368"/>
          </w:tcPr>
          <w:p>
            <w:r>
              <w:t>66.51%</w:t>
            </w:r>
          </w:p>
        </w:tc>
        <w:tc>
          <w:tcPr>
            <w:tcW w:type="dxa" w:w="1368"/>
          </w:tcPr>
          <w:p>
            <w:r>
              <w:t>61.32%</w:t>
            </w:r>
          </w:p>
        </w:tc>
        <w:tc>
          <w:tcPr>
            <w:tcW w:type="dxa" w:w="1368"/>
          </w:tcPr>
          <w:p>
            <w:r>
              <w:t>benchmarked</w:t>
            </w:r>
          </w:p>
        </w:tc>
        <w:tc>
          <w:tcPr>
            <w:tcW w:type="dxa" w:w="1368"/>
          </w:tcPr>
          <w:p>
            <w:r>
              <w:t>209</w:t>
            </w:r>
          </w:p>
        </w:tc>
      </w:tr>
      <w:tr>
        <w:tc>
          <w:tcPr>
            <w:tcW w:type="dxa" w:w="1368"/>
          </w:tcPr>
          <w:p>
            <w:r>
              <w:t>rbf_svm</w:t>
            </w:r>
          </w:p>
        </w:tc>
        <w:tc>
          <w:tcPr>
            <w:tcW w:type="dxa" w:w="1368"/>
          </w:tcPr>
          <w:p>
            <w:r>
              <w:t>session_0_test</w:t>
            </w:r>
          </w:p>
        </w:tc>
        <w:tc>
          <w:tcPr>
            <w:tcW w:type="dxa" w:w="1368"/>
          </w:tcPr>
          <w:p>
            <w:r>
              <w:t>1</w:t>
            </w:r>
          </w:p>
        </w:tc>
        <w:tc>
          <w:tcPr>
            <w:tcW w:type="dxa" w:w="1368"/>
          </w:tcPr>
          <w:p>
            <w:r>
              <w:t>0</w:t>
            </w:r>
          </w:p>
        </w:tc>
        <w:tc>
          <w:tcPr>
            <w:tcW w:type="dxa" w:w="1368"/>
          </w:tcPr>
          <w:p>
            <w:r>
              <w:t>80.51%</w:t>
            </w:r>
          </w:p>
        </w:tc>
        <w:tc>
          <w:tcPr>
            <w:tcW w:type="dxa" w:w="1368"/>
          </w:tcPr>
          <w:p>
            <w:r>
              <w:t>36.73%</w:t>
            </w:r>
          </w:p>
        </w:tc>
        <w:tc>
          <w:tcPr>
            <w:tcW w:type="dxa" w:w="1368"/>
          </w:tcPr>
          <w:p>
            <w:r>
              <w:t>benchmarked</w:t>
            </w:r>
          </w:p>
        </w:tc>
        <w:tc>
          <w:tcPr>
            <w:tcW w:type="dxa" w:w="1368"/>
          </w:tcPr>
          <w:p>
            <w:r>
              <w:t>118</w:t>
            </w:r>
          </w:p>
        </w:tc>
      </w:tr>
      <w:tr>
        <w:tc>
          <w:tcPr>
            <w:tcW w:type="dxa" w:w="1368"/>
          </w:tcPr>
          <w:p>
            <w:r>
              <w:t>rbf_svm</w:t>
            </w:r>
          </w:p>
        </w:tc>
        <w:tc>
          <w:tcPr>
            <w:tcW w:type="dxa" w:w="1368"/>
          </w:tcPr>
          <w:p>
            <w:r>
              <w:t>session_1_test</w:t>
            </w:r>
          </w:p>
        </w:tc>
        <w:tc>
          <w:tcPr>
            <w:tcW w:type="dxa" w:w="1368"/>
          </w:tcPr>
          <w:p>
            <w:r>
              <w:t>0</w:t>
            </w:r>
          </w:p>
        </w:tc>
        <w:tc>
          <w:tcPr>
            <w:tcW w:type="dxa" w:w="1368"/>
          </w:tcPr>
          <w:p>
            <w:r>
              <w:t>1</w:t>
            </w:r>
          </w:p>
        </w:tc>
        <w:tc>
          <w:tcPr>
            <w:tcW w:type="dxa" w:w="1368"/>
          </w:tcPr>
          <w:p>
            <w:r>
              <w:t>53.22%</w:t>
            </w:r>
          </w:p>
        </w:tc>
        <w:tc>
          <w:tcPr>
            <w:tcW w:type="dxa" w:w="1368"/>
          </w:tcPr>
          <w:p>
            <w:r>
              <w:t>51.55%</w:t>
            </w:r>
          </w:p>
        </w:tc>
        <w:tc>
          <w:tcPr>
            <w:tcW w:type="dxa" w:w="1368"/>
          </w:tcPr>
          <w:p>
            <w:r>
              <w:t>benchmarked</w:t>
            </w:r>
          </w:p>
        </w:tc>
        <w:tc>
          <w:tcPr>
            <w:tcW w:type="dxa" w:w="1368"/>
          </w:tcPr>
          <w:p>
            <w:r>
              <w:t>233</w:t>
            </w:r>
          </w:p>
        </w:tc>
      </w:tr>
      <w:tr>
        <w:tc>
          <w:tcPr>
            <w:tcW w:type="dxa" w:w="1368"/>
          </w:tcPr>
          <w:p>
            <w:r>
              <w:t>random_forest</w:t>
            </w:r>
          </w:p>
        </w:tc>
        <w:tc>
          <w:tcPr>
            <w:tcW w:type="dxa" w:w="1368"/>
          </w:tcPr>
          <w:p>
            <w:r>
              <w:t>random</w:t>
            </w:r>
          </w:p>
        </w:tc>
        <w:tc>
          <w:tcPr>
            <w:tcW w:type="dxa" w:w="1368"/>
          </w:tcPr>
          <w:p>
            <w:r>
              <w:t>all</w:t>
            </w:r>
          </w:p>
        </w:tc>
        <w:tc>
          <w:tcPr>
            <w:tcW w:type="dxa" w:w="1368"/>
          </w:tcPr>
          <w:p>
            <w:r>
              <w:t>random_test</w:t>
            </w:r>
          </w:p>
        </w:tc>
        <w:tc>
          <w:tcPr>
            <w:tcW w:type="dxa" w:w="1368"/>
          </w:tcPr>
          <w:p>
            <w:r>
              <w:t>69.38%</w:t>
            </w:r>
          </w:p>
        </w:tc>
        <w:tc>
          <w:tcPr>
            <w:tcW w:type="dxa" w:w="1368"/>
          </w:tcPr>
          <w:p>
            <w:r>
              <w:t>66.40%</w:t>
            </w:r>
          </w:p>
        </w:tc>
        <w:tc>
          <w:tcPr>
            <w:tcW w:type="dxa" w:w="1368"/>
          </w:tcPr>
          <w:p>
            <w:r>
              <w:t>benchmarked</w:t>
            </w:r>
          </w:p>
        </w:tc>
        <w:tc>
          <w:tcPr>
            <w:tcW w:type="dxa" w:w="1368"/>
          </w:tcPr>
          <w:p>
            <w:r>
              <w:t>209</w:t>
            </w:r>
          </w:p>
        </w:tc>
      </w:tr>
      <w:tr>
        <w:tc>
          <w:tcPr>
            <w:tcW w:type="dxa" w:w="1368"/>
          </w:tcPr>
          <w:p>
            <w:r>
              <w:t>random_forest</w:t>
            </w:r>
          </w:p>
        </w:tc>
        <w:tc>
          <w:tcPr>
            <w:tcW w:type="dxa" w:w="1368"/>
          </w:tcPr>
          <w:p>
            <w:r>
              <w:t>session_0_test</w:t>
            </w:r>
          </w:p>
        </w:tc>
        <w:tc>
          <w:tcPr>
            <w:tcW w:type="dxa" w:w="1368"/>
          </w:tcPr>
          <w:p>
            <w:r>
              <w:t>1</w:t>
            </w:r>
          </w:p>
        </w:tc>
        <w:tc>
          <w:tcPr>
            <w:tcW w:type="dxa" w:w="1368"/>
          </w:tcPr>
          <w:p>
            <w:r>
              <w:t>0</w:t>
            </w:r>
          </w:p>
        </w:tc>
        <w:tc>
          <w:tcPr>
            <w:tcW w:type="dxa" w:w="1368"/>
          </w:tcPr>
          <w:p>
            <w:r>
              <w:t>98.31%</w:t>
            </w:r>
          </w:p>
        </w:tc>
        <w:tc>
          <w:tcPr>
            <w:tcW w:type="dxa" w:w="1368"/>
          </w:tcPr>
          <w:p>
            <w:r>
              <w:t>74.84%</w:t>
            </w:r>
          </w:p>
        </w:tc>
        <w:tc>
          <w:tcPr>
            <w:tcW w:type="dxa" w:w="1368"/>
          </w:tcPr>
          <w:p>
            <w:r>
              <w:t>benchmarked</w:t>
            </w:r>
          </w:p>
        </w:tc>
        <w:tc>
          <w:tcPr>
            <w:tcW w:type="dxa" w:w="1368"/>
          </w:tcPr>
          <w:p>
            <w:r>
              <w:t>118</w:t>
            </w:r>
          </w:p>
        </w:tc>
      </w:tr>
      <w:tr>
        <w:tc>
          <w:tcPr>
            <w:tcW w:type="dxa" w:w="1368"/>
          </w:tcPr>
          <w:p>
            <w:r>
              <w:t>random_forest</w:t>
            </w:r>
          </w:p>
        </w:tc>
        <w:tc>
          <w:tcPr>
            <w:tcW w:type="dxa" w:w="1368"/>
          </w:tcPr>
          <w:p>
            <w:r>
              <w:t>session_1_test</w:t>
            </w:r>
          </w:p>
        </w:tc>
        <w:tc>
          <w:tcPr>
            <w:tcW w:type="dxa" w:w="1368"/>
          </w:tcPr>
          <w:p>
            <w:r>
              <w:t>0</w:t>
            </w:r>
          </w:p>
        </w:tc>
        <w:tc>
          <w:tcPr>
            <w:tcW w:type="dxa" w:w="1368"/>
          </w:tcPr>
          <w:p>
            <w:r>
              <w:t>1</w:t>
            </w:r>
          </w:p>
        </w:tc>
        <w:tc>
          <w:tcPr>
            <w:tcW w:type="dxa" w:w="1368"/>
          </w:tcPr>
          <w:p>
            <w:r>
              <w:t>93.56%</w:t>
            </w:r>
          </w:p>
        </w:tc>
        <w:tc>
          <w:tcPr>
            <w:tcW w:type="dxa" w:w="1368"/>
          </w:tcPr>
          <w:p>
            <w:r>
              <w:t>94.65%</w:t>
            </w:r>
          </w:p>
        </w:tc>
        <w:tc>
          <w:tcPr>
            <w:tcW w:type="dxa" w:w="1368"/>
          </w:tcPr>
          <w:p>
            <w:r>
              <w:t>benchmarked</w:t>
            </w:r>
          </w:p>
        </w:tc>
        <w:tc>
          <w:tcPr>
            <w:tcW w:type="dxa" w:w="1368"/>
          </w:tcPr>
          <w:p>
            <w:r>
              <w:t>233</w:t>
            </w:r>
          </w:p>
        </w:tc>
      </w:tr>
      <w:tr>
        <w:tc>
          <w:tcPr>
            <w:tcW w:type="dxa" w:w="1368"/>
          </w:tcPr>
          <w:p>
            <w:r>
              <w:t>histgradientboosting</w:t>
            </w:r>
          </w:p>
        </w:tc>
        <w:tc>
          <w:tcPr>
            <w:tcW w:type="dxa" w:w="1368"/>
          </w:tcPr>
          <w:p>
            <w:r>
              <w:t>random</w:t>
            </w:r>
          </w:p>
        </w:tc>
        <w:tc>
          <w:tcPr>
            <w:tcW w:type="dxa" w:w="1368"/>
          </w:tcPr>
          <w:p>
            <w:r>
              <w:t>all</w:t>
            </w:r>
          </w:p>
        </w:tc>
        <w:tc>
          <w:tcPr>
            <w:tcW w:type="dxa" w:w="1368"/>
          </w:tcPr>
          <w:p>
            <w:r>
              <w:t>random_test</w:t>
            </w:r>
          </w:p>
        </w:tc>
        <w:tc>
          <w:tcPr>
            <w:tcW w:type="dxa" w:w="1368"/>
          </w:tcPr>
          <w:p>
            <w:r>
              <w:t>74.16%</w:t>
            </w:r>
          </w:p>
        </w:tc>
        <w:tc>
          <w:tcPr>
            <w:tcW w:type="dxa" w:w="1368"/>
          </w:tcPr>
          <w:p>
            <w:r>
              <w:t>71.93%</w:t>
            </w:r>
          </w:p>
        </w:tc>
        <w:tc>
          <w:tcPr>
            <w:tcW w:type="dxa" w:w="1368"/>
          </w:tcPr>
          <w:p>
            <w:r>
              <w:t>benchmarked</w:t>
            </w:r>
          </w:p>
        </w:tc>
        <w:tc>
          <w:tcPr>
            <w:tcW w:type="dxa" w:w="1368"/>
          </w:tcPr>
          <w:p>
            <w:r>
              <w:t>209</w:t>
            </w:r>
          </w:p>
        </w:tc>
      </w:tr>
      <w:tr>
        <w:tc>
          <w:tcPr>
            <w:tcW w:type="dxa" w:w="1368"/>
          </w:tcPr>
          <w:p>
            <w:r>
              <w:t>histgradientboosting</w:t>
            </w:r>
          </w:p>
        </w:tc>
        <w:tc>
          <w:tcPr>
            <w:tcW w:type="dxa" w:w="1368"/>
          </w:tcPr>
          <w:p>
            <w:r>
              <w:t>session_0_test</w:t>
            </w:r>
          </w:p>
        </w:tc>
        <w:tc>
          <w:tcPr>
            <w:tcW w:type="dxa" w:w="1368"/>
          </w:tcPr>
          <w:p>
            <w:r>
              <w:t>1</w:t>
            </w:r>
          </w:p>
        </w:tc>
        <w:tc>
          <w:tcPr>
            <w:tcW w:type="dxa" w:w="1368"/>
          </w:tcPr>
          <w:p>
            <w:r>
              <w:t>0</w:t>
            </w:r>
          </w:p>
        </w:tc>
        <w:tc>
          <w:tcPr>
            <w:tcW w:type="dxa" w:w="1368"/>
          </w:tcPr>
          <w:p>
            <w:r>
              <w:t>96.61%</w:t>
            </w:r>
          </w:p>
        </w:tc>
        <w:tc>
          <w:tcPr>
            <w:tcW w:type="dxa" w:w="1368"/>
          </w:tcPr>
          <w:p>
            <w:r>
              <w:t>71.02%</w:t>
            </w:r>
          </w:p>
        </w:tc>
        <w:tc>
          <w:tcPr>
            <w:tcW w:type="dxa" w:w="1368"/>
          </w:tcPr>
          <w:p>
            <w:r>
              <w:t>benchmarked</w:t>
            </w:r>
          </w:p>
        </w:tc>
        <w:tc>
          <w:tcPr>
            <w:tcW w:type="dxa" w:w="1368"/>
          </w:tcPr>
          <w:p>
            <w:r>
              <w:t>118</w:t>
            </w:r>
          </w:p>
        </w:tc>
      </w:tr>
      <w:tr>
        <w:tc>
          <w:tcPr>
            <w:tcW w:type="dxa" w:w="1368"/>
          </w:tcPr>
          <w:p>
            <w:r>
              <w:t>histgradientboosting</w:t>
            </w:r>
          </w:p>
        </w:tc>
        <w:tc>
          <w:tcPr>
            <w:tcW w:type="dxa" w:w="1368"/>
          </w:tcPr>
          <w:p>
            <w:r>
              <w:t>session_1_test</w:t>
            </w:r>
          </w:p>
        </w:tc>
        <w:tc>
          <w:tcPr>
            <w:tcW w:type="dxa" w:w="1368"/>
          </w:tcPr>
          <w:p>
            <w:r>
              <w:t>0</w:t>
            </w:r>
          </w:p>
        </w:tc>
        <w:tc>
          <w:tcPr>
            <w:tcW w:type="dxa" w:w="1368"/>
          </w:tcPr>
          <w:p>
            <w:r>
              <w:t>1</w:t>
            </w:r>
          </w:p>
        </w:tc>
        <w:tc>
          <w:tcPr>
            <w:tcW w:type="dxa" w:w="1368"/>
          </w:tcPr>
          <w:p>
            <w:r>
              <w:t>94.42%</w:t>
            </w:r>
          </w:p>
        </w:tc>
        <w:tc>
          <w:tcPr>
            <w:tcW w:type="dxa" w:w="1368"/>
          </w:tcPr>
          <w:p>
            <w:r>
              <w:t>95.23%</w:t>
            </w:r>
          </w:p>
        </w:tc>
        <w:tc>
          <w:tcPr>
            <w:tcW w:type="dxa" w:w="1368"/>
          </w:tcPr>
          <w:p>
            <w:r>
              <w:t>benchmarked</w:t>
            </w:r>
          </w:p>
        </w:tc>
        <w:tc>
          <w:tcPr>
            <w:tcW w:type="dxa" w:w="1368"/>
          </w:tcPr>
          <w:p>
            <w:r>
              <w:t>233</w:t>
            </w:r>
          </w:p>
        </w:tc>
      </w:tr>
      <w:tr>
        <w:tc>
          <w:tcPr>
            <w:tcW w:type="dxa" w:w="1368"/>
          </w:tcPr>
          <w:p>
            <w:r>
              <w:t>lightgbm</w:t>
            </w:r>
          </w:p>
        </w:tc>
        <w:tc>
          <w:tcPr>
            <w:tcW w:type="dxa" w:w="1368"/>
          </w:tcPr>
          <w:p>
            <w:r>
              <w:t>random</w:t>
            </w:r>
          </w:p>
        </w:tc>
        <w:tc>
          <w:tcPr>
            <w:tcW w:type="dxa" w:w="1368"/>
          </w:tcPr>
          <w:p>
            <w:r>
              <w:t>all</w:t>
            </w:r>
          </w:p>
        </w:tc>
        <w:tc>
          <w:tcPr>
            <w:tcW w:type="dxa" w:w="1368"/>
          </w:tcPr>
          <w:p>
            <w:r>
              <w:t>random_test</w:t>
            </w:r>
          </w:p>
        </w:tc>
        <w:tc>
          <w:tcPr>
            <w:tcW w:type="dxa" w:w="1368"/>
          </w:tcPr>
          <w:p>
            <w:r>
              <w:t>73.21%</w:t>
            </w:r>
          </w:p>
        </w:tc>
        <w:tc>
          <w:tcPr>
            <w:tcW w:type="dxa" w:w="1368"/>
          </w:tcPr>
          <w:p>
            <w:r>
              <w:t>71.60%</w:t>
            </w:r>
          </w:p>
        </w:tc>
        <w:tc>
          <w:tcPr>
            <w:tcW w:type="dxa" w:w="1368"/>
          </w:tcPr>
          <w:p>
            <w:r>
              <w:t>benchmarked</w:t>
            </w:r>
          </w:p>
        </w:tc>
        <w:tc>
          <w:tcPr>
            <w:tcW w:type="dxa" w:w="1368"/>
          </w:tcPr>
          <w:p>
            <w:r>
              <w:t>209</w:t>
            </w:r>
          </w:p>
        </w:tc>
      </w:tr>
      <w:tr>
        <w:tc>
          <w:tcPr>
            <w:tcW w:type="dxa" w:w="1368"/>
          </w:tcPr>
          <w:p>
            <w:r>
              <w:t>lightgbm</w:t>
            </w:r>
          </w:p>
        </w:tc>
        <w:tc>
          <w:tcPr>
            <w:tcW w:type="dxa" w:w="1368"/>
          </w:tcPr>
          <w:p>
            <w:r>
              <w:t>session_0_test</w:t>
            </w:r>
          </w:p>
        </w:tc>
        <w:tc>
          <w:tcPr>
            <w:tcW w:type="dxa" w:w="1368"/>
          </w:tcPr>
          <w:p>
            <w:r>
              <w:t>1</w:t>
            </w:r>
          </w:p>
        </w:tc>
        <w:tc>
          <w:tcPr>
            <w:tcW w:type="dxa" w:w="1368"/>
          </w:tcPr>
          <w:p>
            <w:r>
              <w:t>0</w:t>
            </w:r>
          </w:p>
        </w:tc>
        <w:tc>
          <w:tcPr>
            <w:tcW w:type="dxa" w:w="1368"/>
          </w:tcPr>
          <w:p>
            <w:r>
              <w:t>97.46%</w:t>
            </w:r>
          </w:p>
        </w:tc>
        <w:tc>
          <w:tcPr>
            <w:tcW w:type="dxa" w:w="1368"/>
          </w:tcPr>
          <w:p>
            <w:r>
              <w:t>73.41%</w:t>
            </w:r>
          </w:p>
        </w:tc>
        <w:tc>
          <w:tcPr>
            <w:tcW w:type="dxa" w:w="1368"/>
          </w:tcPr>
          <w:p>
            <w:r>
              <w:t>benchmarked</w:t>
            </w:r>
          </w:p>
        </w:tc>
        <w:tc>
          <w:tcPr>
            <w:tcW w:type="dxa" w:w="1368"/>
          </w:tcPr>
          <w:p>
            <w:r>
              <w:t>118</w:t>
            </w:r>
          </w:p>
        </w:tc>
      </w:tr>
      <w:tr>
        <w:tc>
          <w:tcPr>
            <w:tcW w:type="dxa" w:w="1368"/>
          </w:tcPr>
          <w:p>
            <w:r>
              <w:t>lightgbm</w:t>
            </w:r>
          </w:p>
        </w:tc>
        <w:tc>
          <w:tcPr>
            <w:tcW w:type="dxa" w:w="1368"/>
          </w:tcPr>
          <w:p>
            <w:r>
              <w:t>session_1_test</w:t>
            </w:r>
          </w:p>
        </w:tc>
        <w:tc>
          <w:tcPr>
            <w:tcW w:type="dxa" w:w="1368"/>
          </w:tcPr>
          <w:p>
            <w:r>
              <w:t>0</w:t>
            </w:r>
          </w:p>
        </w:tc>
        <w:tc>
          <w:tcPr>
            <w:tcW w:type="dxa" w:w="1368"/>
          </w:tcPr>
          <w:p>
            <w:r>
              <w:t>1</w:t>
            </w:r>
          </w:p>
        </w:tc>
        <w:tc>
          <w:tcPr>
            <w:tcW w:type="dxa" w:w="1368"/>
          </w:tcPr>
          <w:p>
            <w:r>
              <w:t>93.56%</w:t>
            </w:r>
          </w:p>
        </w:tc>
        <w:tc>
          <w:tcPr>
            <w:tcW w:type="dxa" w:w="1368"/>
          </w:tcPr>
          <w:p>
            <w:r>
              <w:t>94.88%</w:t>
            </w:r>
          </w:p>
        </w:tc>
        <w:tc>
          <w:tcPr>
            <w:tcW w:type="dxa" w:w="1368"/>
          </w:tcPr>
          <w:p>
            <w:r>
              <w:t>benchmarked</w:t>
            </w:r>
          </w:p>
        </w:tc>
        <w:tc>
          <w:tcPr>
            <w:tcW w:type="dxa" w:w="1368"/>
          </w:tcPr>
          <w:p>
            <w:r>
              <w:t>233</w:t>
            </w:r>
          </w:p>
        </w:tc>
      </w:tr>
      <w:tr>
        <w:tc>
          <w:tcPr>
            <w:tcW w:type="dxa" w:w="1368"/>
          </w:tcPr>
          <w:p>
            <w:r>
              <w:t>xgboost</w:t>
            </w:r>
          </w:p>
        </w:tc>
        <w:tc>
          <w:tcPr>
            <w:tcW w:type="dxa" w:w="1368"/>
          </w:tcPr>
          <w:p>
            <w:r>
              <w:t>random</w:t>
            </w:r>
          </w:p>
        </w:tc>
        <w:tc>
          <w:tcPr>
            <w:tcW w:type="dxa" w:w="1368"/>
          </w:tcPr>
          <w:p>
            <w:r>
              <w:t>all</w:t>
            </w:r>
          </w:p>
        </w:tc>
        <w:tc>
          <w:tcPr>
            <w:tcW w:type="dxa" w:w="1368"/>
          </w:tcPr>
          <w:p>
            <w:r>
              <w:t>random_test</w:t>
            </w:r>
          </w:p>
        </w:tc>
        <w:tc>
          <w:tcPr>
            <w:tcW w:type="dxa" w:w="1368"/>
          </w:tcPr>
          <w:p>
            <w:r>
              <w:t>71.77%</w:t>
            </w:r>
          </w:p>
        </w:tc>
        <w:tc>
          <w:tcPr>
            <w:tcW w:type="dxa" w:w="1368"/>
          </w:tcPr>
          <w:p>
            <w:r>
              <w:t>70.55%</w:t>
            </w:r>
          </w:p>
        </w:tc>
        <w:tc>
          <w:tcPr>
            <w:tcW w:type="dxa" w:w="1368"/>
          </w:tcPr>
          <w:p>
            <w:r>
              <w:t>benchmarked</w:t>
            </w:r>
          </w:p>
        </w:tc>
        <w:tc>
          <w:tcPr>
            <w:tcW w:type="dxa" w:w="1368"/>
          </w:tcPr>
          <w:p>
            <w:r>
              <w:t>209</w:t>
            </w:r>
          </w:p>
        </w:tc>
      </w:tr>
      <w:tr>
        <w:tc>
          <w:tcPr>
            <w:tcW w:type="dxa" w:w="1368"/>
          </w:tcPr>
          <w:p>
            <w:r>
              <w:t>xgboost</w:t>
            </w:r>
          </w:p>
        </w:tc>
        <w:tc>
          <w:tcPr>
            <w:tcW w:type="dxa" w:w="1368"/>
          </w:tcPr>
          <w:p>
            <w:r>
              <w:t>session_0_test</w:t>
            </w:r>
          </w:p>
        </w:tc>
        <w:tc>
          <w:tcPr>
            <w:tcW w:type="dxa" w:w="1368"/>
          </w:tcPr>
          <w:p>
            <w:r>
              <w:t>1</w:t>
            </w:r>
          </w:p>
        </w:tc>
        <w:tc>
          <w:tcPr>
            <w:tcW w:type="dxa" w:w="1368"/>
          </w:tcPr>
          <w:p>
            <w:r>
              <w:t>0</w:t>
            </w:r>
          </w:p>
        </w:tc>
        <w:tc>
          <w:tcPr>
            <w:tcW w:type="dxa" w:w="1368"/>
          </w:tcPr>
          <w:p>
            <w:r>
              <w:t>97.46%</w:t>
            </w:r>
          </w:p>
        </w:tc>
        <w:tc>
          <w:tcPr>
            <w:tcW w:type="dxa" w:w="1368"/>
          </w:tcPr>
          <w:p>
            <w:r>
              <w:t>72.64%</w:t>
            </w:r>
          </w:p>
        </w:tc>
        <w:tc>
          <w:tcPr>
            <w:tcW w:type="dxa" w:w="1368"/>
          </w:tcPr>
          <w:p>
            <w:r>
              <w:t>benchmarked</w:t>
            </w:r>
          </w:p>
        </w:tc>
        <w:tc>
          <w:tcPr>
            <w:tcW w:type="dxa" w:w="1368"/>
          </w:tcPr>
          <w:p>
            <w:r>
              <w:t>118</w:t>
            </w:r>
          </w:p>
        </w:tc>
      </w:tr>
      <w:tr>
        <w:tc>
          <w:tcPr>
            <w:tcW w:type="dxa" w:w="1368"/>
          </w:tcPr>
          <w:p>
            <w:r>
              <w:t>xgboost</w:t>
            </w:r>
          </w:p>
        </w:tc>
        <w:tc>
          <w:tcPr>
            <w:tcW w:type="dxa" w:w="1368"/>
          </w:tcPr>
          <w:p>
            <w:r>
              <w:t>session_1_test</w:t>
            </w:r>
          </w:p>
        </w:tc>
        <w:tc>
          <w:tcPr>
            <w:tcW w:type="dxa" w:w="1368"/>
          </w:tcPr>
          <w:p>
            <w:r>
              <w:t>0</w:t>
            </w:r>
          </w:p>
        </w:tc>
        <w:tc>
          <w:tcPr>
            <w:tcW w:type="dxa" w:w="1368"/>
          </w:tcPr>
          <w:p>
            <w:r>
              <w:t>1</w:t>
            </w:r>
          </w:p>
        </w:tc>
        <w:tc>
          <w:tcPr>
            <w:tcW w:type="dxa" w:w="1368"/>
          </w:tcPr>
          <w:p>
            <w:r>
              <w:t>93.56%</w:t>
            </w:r>
          </w:p>
        </w:tc>
        <w:tc>
          <w:tcPr>
            <w:tcW w:type="dxa" w:w="1368"/>
          </w:tcPr>
          <w:p>
            <w:r>
              <w:t>94.51%</w:t>
            </w:r>
          </w:p>
        </w:tc>
        <w:tc>
          <w:tcPr>
            <w:tcW w:type="dxa" w:w="1368"/>
          </w:tcPr>
          <w:p>
            <w:r>
              <w:t>benchmarked</w:t>
            </w:r>
          </w:p>
        </w:tc>
        <w:tc>
          <w:tcPr>
            <w:tcW w:type="dxa" w:w="1368"/>
          </w:tcPr>
          <w:p>
            <w:r>
              <w:t>233</w:t>
            </w:r>
          </w:p>
        </w:tc>
      </w:tr>
      <w:tr>
        <w:tc>
          <w:tcPr>
            <w:tcW w:type="dxa" w:w="1368"/>
          </w:tcPr>
          <w:p>
            <w:r>
              <w:t>mlp_tabular</w:t>
            </w:r>
          </w:p>
        </w:tc>
        <w:tc>
          <w:tcPr>
            <w:tcW w:type="dxa" w:w="1368"/>
          </w:tcPr>
          <w:p>
            <w:r>
              <w:t>random</w:t>
            </w:r>
          </w:p>
        </w:tc>
        <w:tc>
          <w:tcPr>
            <w:tcW w:type="dxa" w:w="1368"/>
          </w:tcPr>
          <w:p>
            <w:r>
              <w:t>all</w:t>
            </w:r>
          </w:p>
        </w:tc>
        <w:tc>
          <w:tcPr>
            <w:tcW w:type="dxa" w:w="1368"/>
          </w:tcPr>
          <w:p>
            <w:r>
              <w:t>random_test</w:t>
            </w:r>
          </w:p>
        </w:tc>
        <w:tc>
          <w:tcPr>
            <w:tcW w:type="dxa" w:w="1368"/>
          </w:tcPr>
          <w:p>
            <w:r>
              <w:t>66.03%</w:t>
            </w:r>
          </w:p>
        </w:tc>
        <w:tc>
          <w:tcPr>
            <w:tcW w:type="dxa" w:w="1368"/>
          </w:tcPr>
          <w:p>
            <w:r>
              <w:t>64.26%</w:t>
            </w:r>
          </w:p>
        </w:tc>
        <w:tc>
          <w:tcPr>
            <w:tcW w:type="dxa" w:w="1368"/>
          </w:tcPr>
          <w:p>
            <w:r>
              <w:t>benchmarked</w:t>
            </w:r>
          </w:p>
        </w:tc>
        <w:tc>
          <w:tcPr>
            <w:tcW w:type="dxa" w:w="1368"/>
          </w:tcPr>
          <w:p>
            <w:r>
              <w:t>209</w:t>
            </w:r>
          </w:p>
        </w:tc>
      </w:tr>
      <w:tr>
        <w:tc>
          <w:tcPr>
            <w:tcW w:type="dxa" w:w="1368"/>
          </w:tcPr>
          <w:p>
            <w:r>
              <w:t>mlp_tabular</w:t>
            </w:r>
          </w:p>
        </w:tc>
        <w:tc>
          <w:tcPr>
            <w:tcW w:type="dxa" w:w="1368"/>
          </w:tcPr>
          <w:p>
            <w:r>
              <w:t>session_0_test</w:t>
            </w:r>
          </w:p>
        </w:tc>
        <w:tc>
          <w:tcPr>
            <w:tcW w:type="dxa" w:w="1368"/>
          </w:tcPr>
          <w:p>
            <w:r>
              <w:t>1</w:t>
            </w:r>
          </w:p>
        </w:tc>
        <w:tc>
          <w:tcPr>
            <w:tcW w:type="dxa" w:w="1368"/>
          </w:tcPr>
          <w:p>
            <w:r>
              <w:t>0</w:t>
            </w:r>
          </w:p>
        </w:tc>
        <w:tc>
          <w:tcPr>
            <w:tcW w:type="dxa" w:w="1368"/>
          </w:tcPr>
          <w:p>
            <w:r>
              <w:t>89.83%</w:t>
            </w:r>
          </w:p>
        </w:tc>
        <w:tc>
          <w:tcPr>
            <w:tcW w:type="dxa" w:w="1368"/>
          </w:tcPr>
          <w:p>
            <w:r>
              <w:t>61.70%</w:t>
            </w:r>
          </w:p>
        </w:tc>
        <w:tc>
          <w:tcPr>
            <w:tcW w:type="dxa" w:w="1368"/>
          </w:tcPr>
          <w:p>
            <w:r>
              <w:t>benchmarked</w:t>
            </w:r>
          </w:p>
        </w:tc>
        <w:tc>
          <w:tcPr>
            <w:tcW w:type="dxa" w:w="1368"/>
          </w:tcPr>
          <w:p>
            <w:r>
              <w:t>118</w:t>
            </w:r>
          </w:p>
        </w:tc>
      </w:tr>
      <w:tr>
        <w:tc>
          <w:tcPr>
            <w:tcW w:type="dxa" w:w="1368"/>
          </w:tcPr>
          <w:p>
            <w:r>
              <w:t>mlp_tabular</w:t>
            </w:r>
          </w:p>
        </w:tc>
        <w:tc>
          <w:tcPr>
            <w:tcW w:type="dxa" w:w="1368"/>
          </w:tcPr>
          <w:p>
            <w:r>
              <w:t>session_1_test</w:t>
            </w:r>
          </w:p>
        </w:tc>
        <w:tc>
          <w:tcPr>
            <w:tcW w:type="dxa" w:w="1368"/>
          </w:tcPr>
          <w:p>
            <w:r>
              <w:t>0</w:t>
            </w:r>
          </w:p>
        </w:tc>
        <w:tc>
          <w:tcPr>
            <w:tcW w:type="dxa" w:w="1368"/>
          </w:tcPr>
          <w:p>
            <w:r>
              <w:t>1</w:t>
            </w:r>
          </w:p>
        </w:tc>
        <w:tc>
          <w:tcPr>
            <w:tcW w:type="dxa" w:w="1368"/>
          </w:tcPr>
          <w:p>
            <w:r>
              <w:t>69.53%</w:t>
            </w:r>
          </w:p>
        </w:tc>
        <w:tc>
          <w:tcPr>
            <w:tcW w:type="dxa" w:w="1368"/>
          </w:tcPr>
          <w:p>
            <w:r>
              <w:t>67.28%</w:t>
            </w:r>
          </w:p>
        </w:tc>
        <w:tc>
          <w:tcPr>
            <w:tcW w:type="dxa" w:w="1368"/>
          </w:tcPr>
          <w:p>
            <w:r>
              <w:t>benchmarked</w:t>
            </w:r>
          </w:p>
        </w:tc>
        <w:tc>
          <w:tcPr>
            <w:tcW w:type="dxa" w:w="1368"/>
          </w:tcPr>
          <w:p>
            <w:r>
              <w:t>233</w:t>
            </w:r>
          </w:p>
        </w:tc>
      </w:tr>
      <w:tr>
        <w:tc>
          <w:tcPr>
            <w:tcW w:type="dxa" w:w="1368"/>
          </w:tcPr>
          <w:p>
            <w:r>
              <w:t>gru</w:t>
            </w:r>
          </w:p>
        </w:tc>
        <w:tc>
          <w:tcPr>
            <w:tcW w:type="dxa" w:w="1368"/>
          </w:tcPr>
          <w:p>
            <w:r>
              <w:t>random</w:t>
            </w:r>
          </w:p>
        </w:tc>
        <w:tc>
          <w:tcPr>
            <w:tcW w:type="dxa" w:w="1368"/>
          </w:tcPr>
          <w:p>
            <w:r>
              <w:t>all</w:t>
            </w:r>
          </w:p>
        </w:tc>
        <w:tc>
          <w:tcPr>
            <w:tcW w:type="dxa" w:w="1368"/>
          </w:tcPr>
          <w:p>
            <w:r>
              <w:t>random_test</w:t>
            </w:r>
          </w:p>
        </w:tc>
        <w:tc>
          <w:tcPr>
            <w:tcW w:type="dxa" w:w="1368"/>
          </w:tcPr>
          <w:p>
            <w:r>
              <w:t>76.08%</w:t>
            </w:r>
          </w:p>
        </w:tc>
        <w:tc>
          <w:tcPr>
            <w:tcW w:type="dxa" w:w="1368"/>
          </w:tcPr>
          <w:p>
            <w:r>
              <w:t>75.33%</w:t>
            </w:r>
          </w:p>
        </w:tc>
        <w:tc>
          <w:tcPr>
            <w:tcW w:type="dxa" w:w="1368"/>
          </w:tcPr>
          <w:p>
            <w:r>
              <w:t>benchmarked</w:t>
            </w:r>
          </w:p>
        </w:tc>
        <w:tc>
          <w:tcPr>
            <w:tcW w:type="dxa" w:w="1368"/>
          </w:tcPr>
          <w:p>
            <w:r>
              <w:t>209</w:t>
            </w:r>
          </w:p>
        </w:tc>
      </w:tr>
      <w:tr>
        <w:tc>
          <w:tcPr>
            <w:tcW w:type="dxa" w:w="1368"/>
          </w:tcPr>
          <w:p>
            <w:r>
              <w:t>gru</w:t>
            </w:r>
          </w:p>
        </w:tc>
        <w:tc>
          <w:tcPr>
            <w:tcW w:type="dxa" w:w="1368"/>
          </w:tcPr>
          <w:p>
            <w:r>
              <w:t>session_0_test</w:t>
            </w:r>
          </w:p>
        </w:tc>
        <w:tc>
          <w:tcPr>
            <w:tcW w:type="dxa" w:w="1368"/>
          </w:tcPr>
          <w:p>
            <w:r>
              <w:t>1</w:t>
            </w:r>
          </w:p>
        </w:tc>
        <w:tc>
          <w:tcPr>
            <w:tcW w:type="dxa" w:w="1368"/>
          </w:tcPr>
          <w:p>
            <w:r>
              <w:t>0</w:t>
            </w:r>
          </w:p>
        </w:tc>
        <w:tc>
          <w:tcPr>
            <w:tcW w:type="dxa" w:w="1368"/>
          </w:tcPr>
          <w:p>
            <w:r>
              <w:t>83.05%</w:t>
            </w:r>
          </w:p>
        </w:tc>
        <w:tc>
          <w:tcPr>
            <w:tcW w:type="dxa" w:w="1368"/>
          </w:tcPr>
          <w:p>
            <w:r>
              <w:t>28.10%</w:t>
            </w:r>
          </w:p>
        </w:tc>
        <w:tc>
          <w:tcPr>
            <w:tcW w:type="dxa" w:w="1368"/>
          </w:tcPr>
          <w:p>
            <w:r>
              <w:t>benchmarked</w:t>
            </w:r>
          </w:p>
        </w:tc>
        <w:tc>
          <w:tcPr>
            <w:tcW w:type="dxa" w:w="1368"/>
          </w:tcPr>
          <w:p>
            <w:r>
              <w:t>118</w:t>
            </w:r>
          </w:p>
        </w:tc>
      </w:tr>
      <w:tr>
        <w:tc>
          <w:tcPr>
            <w:tcW w:type="dxa" w:w="1368"/>
          </w:tcPr>
          <w:p>
            <w:r>
              <w:t>gru</w:t>
            </w:r>
          </w:p>
        </w:tc>
        <w:tc>
          <w:tcPr>
            <w:tcW w:type="dxa" w:w="1368"/>
          </w:tcPr>
          <w:p>
            <w:r>
              <w:t>session_1_test</w:t>
            </w:r>
          </w:p>
        </w:tc>
        <w:tc>
          <w:tcPr>
            <w:tcW w:type="dxa" w:w="1368"/>
          </w:tcPr>
          <w:p>
            <w:r>
              <w:t>0</w:t>
            </w:r>
          </w:p>
        </w:tc>
        <w:tc>
          <w:tcPr>
            <w:tcW w:type="dxa" w:w="1368"/>
          </w:tcPr>
          <w:p>
            <w:r>
              <w:t>1</w:t>
            </w:r>
          </w:p>
        </w:tc>
        <w:tc>
          <w:tcPr>
            <w:tcW w:type="dxa" w:w="1368"/>
          </w:tcPr>
          <w:p>
            <w:r>
              <w:t>64.38%</w:t>
            </w:r>
          </w:p>
        </w:tc>
        <w:tc>
          <w:tcPr>
            <w:tcW w:type="dxa" w:w="1368"/>
          </w:tcPr>
          <w:p>
            <w:r>
              <w:t>61.54%</w:t>
            </w:r>
          </w:p>
        </w:tc>
        <w:tc>
          <w:tcPr>
            <w:tcW w:type="dxa" w:w="1368"/>
          </w:tcPr>
          <w:p>
            <w:r>
              <w:t>benchmarked</w:t>
            </w:r>
          </w:p>
        </w:tc>
        <w:tc>
          <w:tcPr>
            <w:tcW w:type="dxa" w:w="1368"/>
          </w:tcPr>
          <w:p>
            <w:r>
              <w:t>233</w:t>
            </w:r>
          </w:p>
        </w:tc>
      </w:tr>
      <w:tr>
        <w:tc>
          <w:tcPr>
            <w:tcW w:type="dxa" w:w="1368"/>
          </w:tcPr>
          <w:p>
            <w:r>
              <w:t>lstm</w:t>
            </w:r>
          </w:p>
        </w:tc>
        <w:tc>
          <w:tcPr>
            <w:tcW w:type="dxa" w:w="1368"/>
          </w:tcPr>
          <w:p>
            <w:r>
              <w:t>random</w:t>
            </w:r>
          </w:p>
        </w:tc>
        <w:tc>
          <w:tcPr>
            <w:tcW w:type="dxa" w:w="1368"/>
          </w:tcPr>
          <w:p>
            <w:r>
              <w:t>all</w:t>
            </w:r>
          </w:p>
        </w:tc>
        <w:tc>
          <w:tcPr>
            <w:tcW w:type="dxa" w:w="1368"/>
          </w:tcPr>
          <w:p>
            <w:r>
              <w:t>random_test</w:t>
            </w:r>
          </w:p>
        </w:tc>
        <w:tc>
          <w:tcPr>
            <w:tcW w:type="dxa" w:w="1368"/>
          </w:tcPr>
          <w:p>
            <w:r>
              <w:t>74.16%</w:t>
            </w:r>
          </w:p>
        </w:tc>
        <w:tc>
          <w:tcPr>
            <w:tcW w:type="dxa" w:w="1368"/>
          </w:tcPr>
          <w:p>
            <w:r>
              <w:t>69.70%</w:t>
            </w:r>
          </w:p>
        </w:tc>
        <w:tc>
          <w:tcPr>
            <w:tcW w:type="dxa" w:w="1368"/>
          </w:tcPr>
          <w:p>
            <w:r>
              <w:t>benchmarked</w:t>
            </w:r>
          </w:p>
        </w:tc>
        <w:tc>
          <w:tcPr>
            <w:tcW w:type="dxa" w:w="1368"/>
          </w:tcPr>
          <w:p>
            <w:r>
              <w:t>209</w:t>
            </w:r>
          </w:p>
        </w:tc>
      </w:tr>
      <w:tr>
        <w:tc>
          <w:tcPr>
            <w:tcW w:type="dxa" w:w="1368"/>
          </w:tcPr>
          <w:p>
            <w:r>
              <w:t>lstm</w:t>
            </w:r>
          </w:p>
        </w:tc>
        <w:tc>
          <w:tcPr>
            <w:tcW w:type="dxa" w:w="1368"/>
          </w:tcPr>
          <w:p>
            <w:r>
              <w:t>session_0_test</w:t>
            </w:r>
          </w:p>
        </w:tc>
        <w:tc>
          <w:tcPr>
            <w:tcW w:type="dxa" w:w="1368"/>
          </w:tcPr>
          <w:p>
            <w:r>
              <w:t>1</w:t>
            </w:r>
          </w:p>
        </w:tc>
        <w:tc>
          <w:tcPr>
            <w:tcW w:type="dxa" w:w="1368"/>
          </w:tcPr>
          <w:p>
            <w:r>
              <w:t>0</w:t>
            </w:r>
          </w:p>
        </w:tc>
        <w:tc>
          <w:tcPr>
            <w:tcW w:type="dxa" w:w="1368"/>
          </w:tcPr>
          <w:p>
            <w:r>
              <w:t>81.36%</w:t>
            </w:r>
          </w:p>
        </w:tc>
        <w:tc>
          <w:tcPr>
            <w:tcW w:type="dxa" w:w="1368"/>
          </w:tcPr>
          <w:p>
            <w:r>
              <w:t>21.34%</w:t>
            </w:r>
          </w:p>
        </w:tc>
        <w:tc>
          <w:tcPr>
            <w:tcW w:type="dxa" w:w="1368"/>
          </w:tcPr>
          <w:p>
            <w:r>
              <w:t>benchmarked</w:t>
            </w:r>
          </w:p>
        </w:tc>
        <w:tc>
          <w:tcPr>
            <w:tcW w:type="dxa" w:w="1368"/>
          </w:tcPr>
          <w:p>
            <w:r>
              <w:t>118</w:t>
            </w:r>
          </w:p>
        </w:tc>
      </w:tr>
      <w:tr>
        <w:tc>
          <w:tcPr>
            <w:tcW w:type="dxa" w:w="1368"/>
          </w:tcPr>
          <w:p>
            <w:r>
              <w:t>lstm</w:t>
            </w:r>
          </w:p>
        </w:tc>
        <w:tc>
          <w:tcPr>
            <w:tcW w:type="dxa" w:w="1368"/>
          </w:tcPr>
          <w:p>
            <w:r>
              <w:t>session_1_test</w:t>
            </w:r>
          </w:p>
        </w:tc>
        <w:tc>
          <w:tcPr>
            <w:tcW w:type="dxa" w:w="1368"/>
          </w:tcPr>
          <w:p>
            <w:r>
              <w:t>0</w:t>
            </w:r>
          </w:p>
        </w:tc>
        <w:tc>
          <w:tcPr>
            <w:tcW w:type="dxa" w:w="1368"/>
          </w:tcPr>
          <w:p>
            <w:r>
              <w:t>1</w:t>
            </w:r>
          </w:p>
        </w:tc>
        <w:tc>
          <w:tcPr>
            <w:tcW w:type="dxa" w:w="1368"/>
          </w:tcPr>
          <w:p>
            <w:r>
              <w:t>69.53%</w:t>
            </w:r>
          </w:p>
        </w:tc>
        <w:tc>
          <w:tcPr>
            <w:tcW w:type="dxa" w:w="1368"/>
          </w:tcPr>
          <w:p>
            <w:r>
              <w:t>63.50%</w:t>
            </w:r>
          </w:p>
        </w:tc>
        <w:tc>
          <w:tcPr>
            <w:tcW w:type="dxa" w:w="1368"/>
          </w:tcPr>
          <w:p>
            <w:r>
              <w:t>benchmarked</w:t>
            </w:r>
          </w:p>
        </w:tc>
        <w:tc>
          <w:tcPr>
            <w:tcW w:type="dxa" w:w="1368"/>
          </w:tcPr>
          <w:p>
            <w:r>
              <w:t>233</w:t>
            </w:r>
          </w:p>
        </w:tc>
      </w:tr>
      <w:tr>
        <w:tc>
          <w:tcPr>
            <w:tcW w:type="dxa" w:w="1368"/>
          </w:tcPr>
          <w:p>
            <w:r>
              <w:t>resnet1d</w:t>
            </w:r>
          </w:p>
        </w:tc>
        <w:tc>
          <w:tcPr>
            <w:tcW w:type="dxa" w:w="1368"/>
          </w:tcPr>
          <w:p>
            <w:r>
              <w:t>random</w:t>
            </w:r>
          </w:p>
        </w:tc>
        <w:tc>
          <w:tcPr>
            <w:tcW w:type="dxa" w:w="1368"/>
          </w:tcPr>
          <w:p>
            <w:r>
              <w:t>all</w:t>
            </w:r>
          </w:p>
        </w:tc>
        <w:tc>
          <w:tcPr>
            <w:tcW w:type="dxa" w:w="1368"/>
          </w:tcPr>
          <w:p>
            <w:r>
              <w:t>random_test</w:t>
            </w:r>
          </w:p>
        </w:tc>
        <w:tc>
          <w:tcPr>
            <w:tcW w:type="dxa" w:w="1368"/>
          </w:tcPr>
          <w:p>
            <w:r>
              <w:t>42.58%</w:t>
            </w:r>
          </w:p>
        </w:tc>
        <w:tc>
          <w:tcPr>
            <w:tcW w:type="dxa" w:w="1368"/>
          </w:tcPr>
          <w:p>
            <w:r>
              <w:t>11.95%</w:t>
            </w:r>
          </w:p>
        </w:tc>
        <w:tc>
          <w:tcPr>
            <w:tcW w:type="dxa" w:w="1368"/>
          </w:tcPr>
          <w:p>
            <w:r>
              <w:t>benchmarked</w:t>
            </w:r>
          </w:p>
        </w:tc>
        <w:tc>
          <w:tcPr>
            <w:tcW w:type="dxa" w:w="1368"/>
          </w:tcPr>
          <w:p>
            <w:r>
              <w:t>209</w:t>
            </w:r>
          </w:p>
        </w:tc>
      </w:tr>
      <w:tr>
        <w:tc>
          <w:tcPr>
            <w:tcW w:type="dxa" w:w="1368"/>
          </w:tcPr>
          <w:p>
            <w:r>
              <w:t>resnet1d</w:t>
            </w:r>
          </w:p>
        </w:tc>
        <w:tc>
          <w:tcPr>
            <w:tcW w:type="dxa" w:w="1368"/>
          </w:tcPr>
          <w:p>
            <w:r>
              <w:t>session_0_test</w:t>
            </w:r>
          </w:p>
        </w:tc>
        <w:tc>
          <w:tcPr>
            <w:tcW w:type="dxa" w:w="1368"/>
          </w:tcPr>
          <w:p>
            <w:r>
              <w:t>1</w:t>
            </w:r>
          </w:p>
        </w:tc>
        <w:tc>
          <w:tcPr>
            <w:tcW w:type="dxa" w:w="1368"/>
          </w:tcPr>
          <w:p>
            <w:r>
              <w:t>0</w:t>
            </w:r>
          </w:p>
        </w:tc>
        <w:tc>
          <w:tcPr>
            <w:tcW w:type="dxa" w:w="1368"/>
          </w:tcPr>
          <w:p>
            <w:r>
              <w:t>82.20%</w:t>
            </w:r>
          </w:p>
        </w:tc>
        <w:tc>
          <w:tcPr>
            <w:tcW w:type="dxa" w:w="1368"/>
          </w:tcPr>
          <w:p>
            <w:r>
              <w:t>18.05%</w:t>
            </w:r>
          </w:p>
        </w:tc>
        <w:tc>
          <w:tcPr>
            <w:tcW w:type="dxa" w:w="1368"/>
          </w:tcPr>
          <w:p>
            <w:r>
              <w:t>benchmarked</w:t>
            </w:r>
          </w:p>
        </w:tc>
        <w:tc>
          <w:tcPr>
            <w:tcW w:type="dxa" w:w="1368"/>
          </w:tcPr>
          <w:p>
            <w:r>
              <w:t>118</w:t>
            </w:r>
          </w:p>
        </w:tc>
      </w:tr>
      <w:tr>
        <w:tc>
          <w:tcPr>
            <w:tcW w:type="dxa" w:w="1368"/>
          </w:tcPr>
          <w:p>
            <w:r>
              <w:t>resnet1d</w:t>
            </w:r>
          </w:p>
        </w:tc>
        <w:tc>
          <w:tcPr>
            <w:tcW w:type="dxa" w:w="1368"/>
          </w:tcPr>
          <w:p>
            <w:r>
              <w:t>session_1_test</w:t>
            </w:r>
          </w:p>
        </w:tc>
        <w:tc>
          <w:tcPr>
            <w:tcW w:type="dxa" w:w="1368"/>
          </w:tcPr>
          <w:p>
            <w:r>
              <w:t>0</w:t>
            </w:r>
          </w:p>
        </w:tc>
        <w:tc>
          <w:tcPr>
            <w:tcW w:type="dxa" w:w="1368"/>
          </w:tcPr>
          <w:p>
            <w:r>
              <w:t>1</w:t>
            </w:r>
          </w:p>
        </w:tc>
        <w:tc>
          <w:tcPr>
            <w:tcW w:type="dxa" w:w="1368"/>
          </w:tcPr>
          <w:p>
            <w:r>
              <w:t>38.63%</w:t>
            </w:r>
          </w:p>
        </w:tc>
        <w:tc>
          <w:tcPr>
            <w:tcW w:type="dxa" w:w="1368"/>
          </w:tcPr>
          <w:p>
            <w:r>
              <w:t>11.15%</w:t>
            </w:r>
          </w:p>
        </w:tc>
        <w:tc>
          <w:tcPr>
            <w:tcW w:type="dxa" w:w="1368"/>
          </w:tcPr>
          <w:p>
            <w:r>
              <w:t>benchmarked</w:t>
            </w:r>
          </w:p>
        </w:tc>
        <w:tc>
          <w:tcPr>
            <w:tcW w:type="dxa" w:w="1368"/>
          </w:tcPr>
          <w:p>
            <w:r>
              <w:t>233</w:t>
            </w:r>
          </w:p>
        </w:tc>
      </w:tr>
      <w:tr>
        <w:tc>
          <w:tcPr>
            <w:tcW w:type="dxa" w:w="1368"/>
          </w:tcPr>
          <w:p>
            <w:r>
              <w:t>convnet_har</w:t>
            </w:r>
          </w:p>
        </w:tc>
        <w:tc>
          <w:tcPr>
            <w:tcW w:type="dxa" w:w="1368"/>
          </w:tcPr>
          <w:p>
            <w:r>
              <w:t>random</w:t>
            </w:r>
          </w:p>
        </w:tc>
        <w:tc>
          <w:tcPr>
            <w:tcW w:type="dxa" w:w="1368"/>
          </w:tcPr>
          <w:p>
            <w:r>
              <w:t>all</w:t>
            </w:r>
          </w:p>
        </w:tc>
        <w:tc>
          <w:tcPr>
            <w:tcW w:type="dxa" w:w="1368"/>
          </w:tcPr>
          <w:p>
            <w:r>
              <w:t>random_test</w:t>
            </w:r>
          </w:p>
        </w:tc>
        <w:tc>
          <w:tcPr>
            <w:tcW w:type="dxa" w:w="1368"/>
          </w:tcPr>
          <w:p>
            <w:r>
              <w:t>70.33%</w:t>
            </w:r>
          </w:p>
        </w:tc>
        <w:tc>
          <w:tcPr>
            <w:tcW w:type="dxa" w:w="1368"/>
          </w:tcPr>
          <w:p>
            <w:r>
              <w:t>65.36%</w:t>
            </w:r>
          </w:p>
        </w:tc>
        <w:tc>
          <w:tcPr>
            <w:tcW w:type="dxa" w:w="1368"/>
          </w:tcPr>
          <w:p>
            <w:r>
              <w:t>benchmarked</w:t>
            </w:r>
          </w:p>
        </w:tc>
        <w:tc>
          <w:tcPr>
            <w:tcW w:type="dxa" w:w="1368"/>
          </w:tcPr>
          <w:p>
            <w:r>
              <w:t>209</w:t>
            </w:r>
          </w:p>
        </w:tc>
      </w:tr>
      <w:tr>
        <w:tc>
          <w:tcPr>
            <w:tcW w:type="dxa" w:w="1368"/>
          </w:tcPr>
          <w:p>
            <w:r>
              <w:t>convnet_har</w:t>
            </w:r>
          </w:p>
        </w:tc>
        <w:tc>
          <w:tcPr>
            <w:tcW w:type="dxa" w:w="1368"/>
          </w:tcPr>
          <w:p>
            <w:r>
              <w:t>session_0_test</w:t>
            </w:r>
          </w:p>
        </w:tc>
        <w:tc>
          <w:tcPr>
            <w:tcW w:type="dxa" w:w="1368"/>
          </w:tcPr>
          <w:p>
            <w:r>
              <w:t>1</w:t>
            </w:r>
          </w:p>
        </w:tc>
        <w:tc>
          <w:tcPr>
            <w:tcW w:type="dxa" w:w="1368"/>
          </w:tcPr>
          <w:p>
            <w:r>
              <w:t>0</w:t>
            </w:r>
          </w:p>
        </w:tc>
        <w:tc>
          <w:tcPr>
            <w:tcW w:type="dxa" w:w="1368"/>
          </w:tcPr>
          <w:p>
            <w:r>
              <w:t>82.20%</w:t>
            </w:r>
          </w:p>
        </w:tc>
        <w:tc>
          <w:tcPr>
            <w:tcW w:type="dxa" w:w="1368"/>
          </w:tcPr>
          <w:p>
            <w:r>
              <w:t>27.22%</w:t>
            </w:r>
          </w:p>
        </w:tc>
        <w:tc>
          <w:tcPr>
            <w:tcW w:type="dxa" w:w="1368"/>
          </w:tcPr>
          <w:p>
            <w:r>
              <w:t>benchmarked</w:t>
            </w:r>
          </w:p>
        </w:tc>
        <w:tc>
          <w:tcPr>
            <w:tcW w:type="dxa" w:w="1368"/>
          </w:tcPr>
          <w:p>
            <w:r>
              <w:t>118</w:t>
            </w:r>
          </w:p>
        </w:tc>
      </w:tr>
      <w:tr>
        <w:tc>
          <w:tcPr>
            <w:tcW w:type="dxa" w:w="1368"/>
          </w:tcPr>
          <w:p>
            <w:r>
              <w:t>convnet_har</w:t>
            </w:r>
          </w:p>
        </w:tc>
        <w:tc>
          <w:tcPr>
            <w:tcW w:type="dxa" w:w="1368"/>
          </w:tcPr>
          <w:p>
            <w:r>
              <w:t>session_1_test</w:t>
            </w:r>
          </w:p>
        </w:tc>
        <w:tc>
          <w:tcPr>
            <w:tcW w:type="dxa" w:w="1368"/>
          </w:tcPr>
          <w:p>
            <w:r>
              <w:t>0</w:t>
            </w:r>
          </w:p>
        </w:tc>
        <w:tc>
          <w:tcPr>
            <w:tcW w:type="dxa" w:w="1368"/>
          </w:tcPr>
          <w:p>
            <w:r>
              <w:t>1</w:t>
            </w:r>
          </w:p>
        </w:tc>
        <w:tc>
          <w:tcPr>
            <w:tcW w:type="dxa" w:w="1368"/>
          </w:tcPr>
          <w:p>
            <w:r>
              <w:t>62.23%</w:t>
            </w:r>
          </w:p>
        </w:tc>
        <w:tc>
          <w:tcPr>
            <w:tcW w:type="dxa" w:w="1368"/>
          </w:tcPr>
          <w:p>
            <w:r>
              <w:t>52.49%</w:t>
            </w:r>
          </w:p>
        </w:tc>
        <w:tc>
          <w:tcPr>
            <w:tcW w:type="dxa" w:w="1368"/>
          </w:tcPr>
          <w:p>
            <w:r>
              <w:t>benchmarked</w:t>
            </w:r>
          </w:p>
        </w:tc>
        <w:tc>
          <w:tcPr>
            <w:tcW w:type="dxa" w:w="1368"/>
          </w:tcPr>
          <w:p>
            <w:r>
              <w:t>233</w:t>
            </w:r>
          </w:p>
        </w:tc>
      </w:tr>
      <w:tr>
        <w:tc>
          <w:tcPr>
            <w:tcW w:type="dxa" w:w="1368"/>
          </w:tcPr>
          <w:p>
            <w:r>
              <w:t>sgconv</w:t>
            </w:r>
          </w:p>
        </w:tc>
        <w:tc>
          <w:tcPr>
            <w:tcW w:type="dxa" w:w="1368"/>
          </w:tcPr>
          <w:p>
            <w:r>
              <w:t>random</w:t>
            </w:r>
          </w:p>
        </w:tc>
        <w:tc>
          <w:tcPr>
            <w:tcW w:type="dxa" w:w="1368"/>
          </w:tcPr>
          <w:p>
            <w:r>
              <w:t>all</w:t>
            </w:r>
          </w:p>
        </w:tc>
        <w:tc>
          <w:tcPr>
            <w:tcW w:type="dxa" w:w="1368"/>
          </w:tcPr>
          <w:p>
            <w:r>
              <w:t>random_test</w:t>
            </w:r>
          </w:p>
        </w:tc>
        <w:tc>
          <w:tcPr>
            <w:tcW w:type="dxa" w:w="1368"/>
          </w:tcPr>
          <w:p>
            <w:r>
              <w:t>42.58%</w:t>
            </w:r>
          </w:p>
        </w:tc>
        <w:tc>
          <w:tcPr>
            <w:tcW w:type="dxa" w:w="1368"/>
          </w:tcPr>
          <w:p>
            <w:r>
              <w:t>11.95%</w:t>
            </w:r>
          </w:p>
        </w:tc>
        <w:tc>
          <w:tcPr>
            <w:tcW w:type="dxa" w:w="1368"/>
          </w:tcPr>
          <w:p>
            <w:r>
              <w:t>benchmarked</w:t>
            </w:r>
          </w:p>
        </w:tc>
        <w:tc>
          <w:tcPr>
            <w:tcW w:type="dxa" w:w="1368"/>
          </w:tcPr>
          <w:p>
            <w:r>
              <w:t>209</w:t>
            </w:r>
          </w:p>
        </w:tc>
      </w:tr>
      <w:tr>
        <w:tc>
          <w:tcPr>
            <w:tcW w:type="dxa" w:w="1368"/>
          </w:tcPr>
          <w:p>
            <w:r>
              <w:t>sgconv</w:t>
            </w:r>
          </w:p>
        </w:tc>
        <w:tc>
          <w:tcPr>
            <w:tcW w:type="dxa" w:w="1368"/>
          </w:tcPr>
          <w:p>
            <w:r>
              <w:t>session_0_test</w:t>
            </w:r>
          </w:p>
        </w:tc>
        <w:tc>
          <w:tcPr>
            <w:tcW w:type="dxa" w:w="1368"/>
          </w:tcPr>
          <w:p>
            <w:r>
              <w:t>1</w:t>
            </w:r>
          </w:p>
        </w:tc>
        <w:tc>
          <w:tcPr>
            <w:tcW w:type="dxa" w:w="1368"/>
          </w:tcPr>
          <w:p>
            <w:r>
              <w:t>0</w:t>
            </w:r>
          </w:p>
        </w:tc>
        <w:tc>
          <w:tcPr>
            <w:tcW w:type="dxa" w:w="1368"/>
          </w:tcPr>
          <w:p>
            <w:r>
              <w:t>82.20%</w:t>
            </w:r>
          </w:p>
        </w:tc>
        <w:tc>
          <w:tcPr>
            <w:tcW w:type="dxa" w:w="1368"/>
          </w:tcPr>
          <w:p>
            <w:r>
              <w:t>18.05%</w:t>
            </w:r>
          </w:p>
        </w:tc>
        <w:tc>
          <w:tcPr>
            <w:tcW w:type="dxa" w:w="1368"/>
          </w:tcPr>
          <w:p>
            <w:r>
              <w:t>benchmarked</w:t>
            </w:r>
          </w:p>
        </w:tc>
        <w:tc>
          <w:tcPr>
            <w:tcW w:type="dxa" w:w="1368"/>
          </w:tcPr>
          <w:p>
            <w:r>
              <w:t>118</w:t>
            </w:r>
          </w:p>
        </w:tc>
      </w:tr>
      <w:tr>
        <w:tc>
          <w:tcPr>
            <w:tcW w:type="dxa" w:w="1368"/>
          </w:tcPr>
          <w:p>
            <w:r>
              <w:t>sgconv</w:t>
            </w:r>
          </w:p>
        </w:tc>
        <w:tc>
          <w:tcPr>
            <w:tcW w:type="dxa" w:w="1368"/>
          </w:tcPr>
          <w:p>
            <w:r>
              <w:t>session_1_test</w:t>
            </w:r>
          </w:p>
        </w:tc>
        <w:tc>
          <w:tcPr>
            <w:tcW w:type="dxa" w:w="1368"/>
          </w:tcPr>
          <w:p>
            <w:r>
              <w:t>0</w:t>
            </w:r>
          </w:p>
        </w:tc>
        <w:tc>
          <w:tcPr>
            <w:tcW w:type="dxa" w:w="1368"/>
          </w:tcPr>
          <w:p>
            <w:r>
              <w:t>1</w:t>
            </w:r>
          </w:p>
        </w:tc>
        <w:tc>
          <w:tcPr>
            <w:tcW w:type="dxa" w:w="1368"/>
          </w:tcPr>
          <w:p>
            <w:r>
              <w:t>38.63%</w:t>
            </w:r>
          </w:p>
        </w:tc>
        <w:tc>
          <w:tcPr>
            <w:tcW w:type="dxa" w:w="1368"/>
          </w:tcPr>
          <w:p>
            <w:r>
              <w:t>11.15%</w:t>
            </w:r>
          </w:p>
        </w:tc>
        <w:tc>
          <w:tcPr>
            <w:tcW w:type="dxa" w:w="1368"/>
          </w:tcPr>
          <w:p>
            <w:r>
              <w:t>benchmarked</w:t>
            </w:r>
          </w:p>
        </w:tc>
        <w:tc>
          <w:tcPr>
            <w:tcW w:type="dxa" w:w="1368"/>
          </w:tcPr>
          <w:p>
            <w:r>
              <w:t>233</w:t>
            </w:r>
          </w:p>
        </w:tc>
      </w:tr>
      <w:tr>
        <w:tc>
          <w:tcPr>
            <w:tcW w:type="dxa" w:w="1368"/>
          </w:tcPr>
          <w:p>
            <w:r>
              <w:t>s4d</w:t>
            </w:r>
          </w:p>
        </w:tc>
        <w:tc>
          <w:tcPr>
            <w:tcW w:type="dxa" w:w="1368"/>
          </w:tcPr>
          <w:p>
            <w:r>
              <w:t>random</w:t>
            </w:r>
          </w:p>
        </w:tc>
        <w:tc>
          <w:tcPr>
            <w:tcW w:type="dxa" w:w="1368"/>
          </w:tcPr>
          <w:p>
            <w:r>
              <w:t>all</w:t>
            </w:r>
          </w:p>
        </w:tc>
        <w:tc>
          <w:tcPr>
            <w:tcW w:type="dxa" w:w="1368"/>
          </w:tcPr>
          <w:p>
            <w:r>
              <w:t>random_test</w:t>
            </w:r>
          </w:p>
        </w:tc>
        <w:tc>
          <w:tcPr>
            <w:tcW w:type="dxa" w:w="1368"/>
          </w:tcPr>
          <w:p>
            <w:r>
              <w:t>53.59%</w:t>
            </w:r>
          </w:p>
        </w:tc>
        <w:tc>
          <w:tcPr>
            <w:tcW w:type="dxa" w:w="1368"/>
          </w:tcPr>
          <w:p>
            <w:r>
              <w:t>27.70%</w:t>
            </w:r>
          </w:p>
        </w:tc>
        <w:tc>
          <w:tcPr>
            <w:tcW w:type="dxa" w:w="1368"/>
          </w:tcPr>
          <w:p>
            <w:r>
              <w:t>benchmarked</w:t>
            </w:r>
          </w:p>
        </w:tc>
        <w:tc>
          <w:tcPr>
            <w:tcW w:type="dxa" w:w="1368"/>
          </w:tcPr>
          <w:p>
            <w:r>
              <w:t>209</w:t>
            </w:r>
          </w:p>
        </w:tc>
      </w:tr>
      <w:tr>
        <w:tc>
          <w:tcPr>
            <w:tcW w:type="dxa" w:w="1368"/>
          </w:tcPr>
          <w:p>
            <w:r>
              <w:t>s4d</w:t>
            </w:r>
          </w:p>
        </w:tc>
        <w:tc>
          <w:tcPr>
            <w:tcW w:type="dxa" w:w="1368"/>
          </w:tcPr>
          <w:p>
            <w:r>
              <w:t>session_0_test</w:t>
            </w:r>
          </w:p>
        </w:tc>
        <w:tc>
          <w:tcPr>
            <w:tcW w:type="dxa" w:w="1368"/>
          </w:tcPr>
          <w:p>
            <w:r>
              <w:t>1</w:t>
            </w:r>
          </w:p>
        </w:tc>
        <w:tc>
          <w:tcPr>
            <w:tcW w:type="dxa" w:w="1368"/>
          </w:tcPr>
          <w:p>
            <w:r>
              <w:t>0</w:t>
            </w:r>
          </w:p>
        </w:tc>
        <w:tc>
          <w:tcPr>
            <w:tcW w:type="dxa" w:w="1368"/>
          </w:tcPr>
          <w:p>
            <w:r>
              <w:t>73.73%</w:t>
            </w:r>
          </w:p>
        </w:tc>
        <w:tc>
          <w:tcPr>
            <w:tcW w:type="dxa" w:w="1368"/>
          </w:tcPr>
          <w:p>
            <w:r>
              <w:t>21.47%</w:t>
            </w:r>
          </w:p>
        </w:tc>
        <w:tc>
          <w:tcPr>
            <w:tcW w:type="dxa" w:w="1368"/>
          </w:tcPr>
          <w:p>
            <w:r>
              <w:t>benchmarked</w:t>
            </w:r>
          </w:p>
        </w:tc>
        <w:tc>
          <w:tcPr>
            <w:tcW w:type="dxa" w:w="1368"/>
          </w:tcPr>
          <w:p>
            <w:r>
              <w:t>118</w:t>
            </w:r>
          </w:p>
        </w:tc>
      </w:tr>
      <w:tr>
        <w:tc>
          <w:tcPr>
            <w:tcW w:type="dxa" w:w="1368"/>
          </w:tcPr>
          <w:p>
            <w:r>
              <w:t>s4d</w:t>
            </w:r>
          </w:p>
        </w:tc>
        <w:tc>
          <w:tcPr>
            <w:tcW w:type="dxa" w:w="1368"/>
          </w:tcPr>
          <w:p>
            <w:r>
              <w:t>session_1_test</w:t>
            </w:r>
          </w:p>
        </w:tc>
        <w:tc>
          <w:tcPr>
            <w:tcW w:type="dxa" w:w="1368"/>
          </w:tcPr>
          <w:p>
            <w:r>
              <w:t>0</w:t>
            </w:r>
          </w:p>
        </w:tc>
        <w:tc>
          <w:tcPr>
            <w:tcW w:type="dxa" w:w="1368"/>
          </w:tcPr>
          <w:p>
            <w:r>
              <w:t>1</w:t>
            </w:r>
          </w:p>
        </w:tc>
        <w:tc>
          <w:tcPr>
            <w:tcW w:type="dxa" w:w="1368"/>
          </w:tcPr>
          <w:p>
            <w:r>
              <w:t>43.78%</w:t>
            </w:r>
          </w:p>
        </w:tc>
        <w:tc>
          <w:tcPr>
            <w:tcW w:type="dxa" w:w="1368"/>
          </w:tcPr>
          <w:p>
            <w:r>
              <w:t>24.26%</w:t>
            </w:r>
          </w:p>
        </w:tc>
        <w:tc>
          <w:tcPr>
            <w:tcW w:type="dxa" w:w="1368"/>
          </w:tcPr>
          <w:p>
            <w:r>
              <w:t>benchmarked</w:t>
            </w:r>
          </w:p>
        </w:tc>
        <w:tc>
          <w:tcPr>
            <w:tcW w:type="dxa" w:w="1368"/>
          </w:tcPr>
          <w:p>
            <w:r>
              <w:t>233</w:t>
            </w:r>
          </w:p>
        </w:tc>
      </w:tr>
      <w:tr>
        <w:tc>
          <w:tcPr>
            <w:tcW w:type="dxa" w:w="1368"/>
          </w:tcPr>
          <w:p>
            <w:r>
              <w:t>s5_onnx</w:t>
            </w:r>
          </w:p>
        </w:tc>
        <w:tc>
          <w:tcPr>
            <w:tcW w:type="dxa" w:w="1368"/>
          </w:tcPr>
          <w:p>
            <w:r>
              <w:t>random</w:t>
            </w:r>
          </w:p>
        </w:tc>
        <w:tc>
          <w:tcPr>
            <w:tcW w:type="dxa" w:w="1368"/>
          </w:tcPr>
          <w:p>
            <w:r>
              <w:t>all</w:t>
            </w:r>
          </w:p>
        </w:tc>
        <w:tc>
          <w:tcPr>
            <w:tcW w:type="dxa" w:w="1368"/>
          </w:tcPr>
          <w:p>
            <w:r>
              <w:t>random_test</w:t>
            </w:r>
          </w:p>
        </w:tc>
        <w:tc>
          <w:tcPr>
            <w:tcW w:type="dxa" w:w="1368"/>
          </w:tcPr>
          <w:p>
            <w:r>
              <w:t>53.59%</w:t>
            </w:r>
          </w:p>
        </w:tc>
        <w:tc>
          <w:tcPr>
            <w:tcW w:type="dxa" w:w="1368"/>
          </w:tcPr>
          <w:p>
            <w:r>
              <w:t>27.70%</w:t>
            </w:r>
          </w:p>
        </w:tc>
        <w:tc>
          <w:tcPr>
            <w:tcW w:type="dxa" w:w="1368"/>
          </w:tcPr>
          <w:p>
            <w:r>
              <w:t>benchmarked</w:t>
            </w:r>
          </w:p>
        </w:tc>
        <w:tc>
          <w:tcPr>
            <w:tcW w:type="dxa" w:w="1368"/>
          </w:tcPr>
          <w:p>
            <w:r>
              <w:t>209</w:t>
            </w:r>
          </w:p>
        </w:tc>
      </w:tr>
      <w:tr>
        <w:tc>
          <w:tcPr>
            <w:tcW w:type="dxa" w:w="1368"/>
          </w:tcPr>
          <w:p>
            <w:r>
              <w:t>s5_onnx</w:t>
            </w:r>
          </w:p>
        </w:tc>
        <w:tc>
          <w:tcPr>
            <w:tcW w:type="dxa" w:w="1368"/>
          </w:tcPr>
          <w:p>
            <w:r>
              <w:t>session_0_test</w:t>
            </w:r>
          </w:p>
        </w:tc>
        <w:tc>
          <w:tcPr>
            <w:tcW w:type="dxa" w:w="1368"/>
          </w:tcPr>
          <w:p>
            <w:r>
              <w:t>1</w:t>
            </w:r>
          </w:p>
        </w:tc>
        <w:tc>
          <w:tcPr>
            <w:tcW w:type="dxa" w:w="1368"/>
          </w:tcPr>
          <w:p>
            <w:r>
              <w:t>0</w:t>
            </w:r>
          </w:p>
        </w:tc>
        <w:tc>
          <w:tcPr>
            <w:tcW w:type="dxa" w:w="1368"/>
          </w:tcPr>
          <w:p>
            <w:r>
              <w:t>73.73%</w:t>
            </w:r>
          </w:p>
        </w:tc>
        <w:tc>
          <w:tcPr>
            <w:tcW w:type="dxa" w:w="1368"/>
          </w:tcPr>
          <w:p>
            <w:r>
              <w:t>21.47%</w:t>
            </w:r>
          </w:p>
        </w:tc>
        <w:tc>
          <w:tcPr>
            <w:tcW w:type="dxa" w:w="1368"/>
          </w:tcPr>
          <w:p>
            <w:r>
              <w:t>benchmarked</w:t>
            </w:r>
          </w:p>
        </w:tc>
        <w:tc>
          <w:tcPr>
            <w:tcW w:type="dxa" w:w="1368"/>
          </w:tcPr>
          <w:p>
            <w:r>
              <w:t>118</w:t>
            </w:r>
          </w:p>
        </w:tc>
      </w:tr>
      <w:tr>
        <w:tc>
          <w:tcPr>
            <w:tcW w:type="dxa" w:w="1368"/>
          </w:tcPr>
          <w:p>
            <w:r>
              <w:t>s5_onnx</w:t>
            </w:r>
          </w:p>
        </w:tc>
        <w:tc>
          <w:tcPr>
            <w:tcW w:type="dxa" w:w="1368"/>
          </w:tcPr>
          <w:p>
            <w:r>
              <w:t>session_1_test</w:t>
            </w:r>
          </w:p>
        </w:tc>
        <w:tc>
          <w:tcPr>
            <w:tcW w:type="dxa" w:w="1368"/>
          </w:tcPr>
          <w:p>
            <w:r>
              <w:t>0</w:t>
            </w:r>
          </w:p>
        </w:tc>
        <w:tc>
          <w:tcPr>
            <w:tcW w:type="dxa" w:w="1368"/>
          </w:tcPr>
          <w:p>
            <w:r>
              <w:t>1</w:t>
            </w:r>
          </w:p>
        </w:tc>
        <w:tc>
          <w:tcPr>
            <w:tcW w:type="dxa" w:w="1368"/>
          </w:tcPr>
          <w:p>
            <w:r>
              <w:t>43.78%</w:t>
            </w:r>
          </w:p>
        </w:tc>
        <w:tc>
          <w:tcPr>
            <w:tcW w:type="dxa" w:w="1368"/>
          </w:tcPr>
          <w:p>
            <w:r>
              <w:t>24.26%</w:t>
            </w:r>
          </w:p>
        </w:tc>
        <w:tc>
          <w:tcPr>
            <w:tcW w:type="dxa" w:w="1368"/>
          </w:tcPr>
          <w:p>
            <w:r>
              <w:t>benchmarked</w:t>
            </w:r>
          </w:p>
        </w:tc>
        <w:tc>
          <w:tcPr>
            <w:tcW w:type="dxa" w:w="1368"/>
          </w:tcPr>
          <w:p>
            <w:r>
              <w:t>233</w:t>
            </w:r>
          </w:p>
        </w:tc>
      </w:tr>
      <w:tr>
        <w:tc>
          <w:tcPr>
            <w:tcW w:type="dxa" w:w="1368"/>
          </w:tcPr>
          <w:p>
            <w:r>
              <w:t>lru</w:t>
            </w:r>
          </w:p>
        </w:tc>
        <w:tc>
          <w:tcPr>
            <w:tcW w:type="dxa" w:w="1368"/>
          </w:tcPr>
          <w:p>
            <w:r>
              <w:t>random</w:t>
            </w:r>
          </w:p>
        </w:tc>
        <w:tc>
          <w:tcPr>
            <w:tcW w:type="dxa" w:w="1368"/>
          </w:tcPr>
          <w:p>
            <w:r>
              <w:t>all</w:t>
            </w:r>
          </w:p>
        </w:tc>
        <w:tc>
          <w:tcPr>
            <w:tcW w:type="dxa" w:w="1368"/>
          </w:tcPr>
          <w:p>
            <w:r>
              <w:t>random_test</w:t>
            </w:r>
          </w:p>
        </w:tc>
        <w:tc>
          <w:tcPr>
            <w:tcW w:type="dxa" w:w="1368"/>
          </w:tcPr>
          <w:p>
            <w:r>
              <w:t>53.59%</w:t>
            </w:r>
          </w:p>
        </w:tc>
        <w:tc>
          <w:tcPr>
            <w:tcW w:type="dxa" w:w="1368"/>
          </w:tcPr>
          <w:p>
            <w:r>
              <w:t>27.70%</w:t>
            </w:r>
          </w:p>
        </w:tc>
        <w:tc>
          <w:tcPr>
            <w:tcW w:type="dxa" w:w="1368"/>
          </w:tcPr>
          <w:p>
            <w:r>
              <w:t>benchmarked</w:t>
            </w:r>
          </w:p>
        </w:tc>
        <w:tc>
          <w:tcPr>
            <w:tcW w:type="dxa" w:w="1368"/>
          </w:tcPr>
          <w:p>
            <w:r>
              <w:t>209</w:t>
            </w:r>
          </w:p>
        </w:tc>
      </w:tr>
      <w:tr>
        <w:tc>
          <w:tcPr>
            <w:tcW w:type="dxa" w:w="1368"/>
          </w:tcPr>
          <w:p>
            <w:r>
              <w:t>lru</w:t>
            </w:r>
          </w:p>
        </w:tc>
        <w:tc>
          <w:tcPr>
            <w:tcW w:type="dxa" w:w="1368"/>
          </w:tcPr>
          <w:p>
            <w:r>
              <w:t>session_0_test</w:t>
            </w:r>
          </w:p>
        </w:tc>
        <w:tc>
          <w:tcPr>
            <w:tcW w:type="dxa" w:w="1368"/>
          </w:tcPr>
          <w:p>
            <w:r>
              <w:t>1</w:t>
            </w:r>
          </w:p>
        </w:tc>
        <w:tc>
          <w:tcPr>
            <w:tcW w:type="dxa" w:w="1368"/>
          </w:tcPr>
          <w:p>
            <w:r>
              <w:t>0</w:t>
            </w:r>
          </w:p>
        </w:tc>
        <w:tc>
          <w:tcPr>
            <w:tcW w:type="dxa" w:w="1368"/>
          </w:tcPr>
          <w:p>
            <w:r>
              <w:t>73.73%</w:t>
            </w:r>
          </w:p>
        </w:tc>
        <w:tc>
          <w:tcPr>
            <w:tcW w:type="dxa" w:w="1368"/>
          </w:tcPr>
          <w:p>
            <w:r>
              <w:t>21.47%</w:t>
            </w:r>
          </w:p>
        </w:tc>
        <w:tc>
          <w:tcPr>
            <w:tcW w:type="dxa" w:w="1368"/>
          </w:tcPr>
          <w:p>
            <w:r>
              <w:t>benchmarked</w:t>
            </w:r>
          </w:p>
        </w:tc>
        <w:tc>
          <w:tcPr>
            <w:tcW w:type="dxa" w:w="1368"/>
          </w:tcPr>
          <w:p>
            <w:r>
              <w:t>118</w:t>
            </w:r>
          </w:p>
        </w:tc>
      </w:tr>
      <w:tr>
        <w:tc>
          <w:tcPr>
            <w:tcW w:type="dxa" w:w="1368"/>
          </w:tcPr>
          <w:p>
            <w:r>
              <w:t>lru</w:t>
            </w:r>
          </w:p>
        </w:tc>
        <w:tc>
          <w:tcPr>
            <w:tcW w:type="dxa" w:w="1368"/>
          </w:tcPr>
          <w:p>
            <w:r>
              <w:t>session_1_test</w:t>
            </w:r>
          </w:p>
        </w:tc>
        <w:tc>
          <w:tcPr>
            <w:tcW w:type="dxa" w:w="1368"/>
          </w:tcPr>
          <w:p>
            <w:r>
              <w:t>0</w:t>
            </w:r>
          </w:p>
        </w:tc>
        <w:tc>
          <w:tcPr>
            <w:tcW w:type="dxa" w:w="1368"/>
          </w:tcPr>
          <w:p>
            <w:r>
              <w:t>1</w:t>
            </w:r>
          </w:p>
        </w:tc>
        <w:tc>
          <w:tcPr>
            <w:tcW w:type="dxa" w:w="1368"/>
          </w:tcPr>
          <w:p>
            <w:r>
              <w:t>43.78%</w:t>
            </w:r>
          </w:p>
        </w:tc>
        <w:tc>
          <w:tcPr>
            <w:tcW w:type="dxa" w:w="1368"/>
          </w:tcPr>
          <w:p>
            <w:r>
              <w:t>24.26%</w:t>
            </w:r>
          </w:p>
        </w:tc>
        <w:tc>
          <w:tcPr>
            <w:tcW w:type="dxa" w:w="1368"/>
          </w:tcPr>
          <w:p>
            <w:r>
              <w:t>benchmarked</w:t>
            </w:r>
          </w:p>
        </w:tc>
        <w:tc>
          <w:tcPr>
            <w:tcW w:type="dxa" w:w="1368"/>
          </w:tcPr>
          <w:p>
            <w:r>
              <w:t>233</w:t>
            </w:r>
          </w:p>
        </w:tc>
      </w:tr>
      <w:tr>
        <w:tc>
          <w:tcPr>
            <w:tcW w:type="dxa" w:w="1368"/>
          </w:tcPr>
          <w:p>
            <w:r>
              <w:t>tst</w:t>
            </w:r>
          </w:p>
        </w:tc>
        <w:tc>
          <w:tcPr>
            <w:tcW w:type="dxa" w:w="1368"/>
          </w:tcPr>
          <w:p>
            <w:r>
              <w:t>random</w:t>
            </w:r>
          </w:p>
        </w:tc>
        <w:tc>
          <w:tcPr>
            <w:tcW w:type="dxa" w:w="1368"/>
          </w:tcPr>
          <w:p>
            <w:r>
              <w:t>all</w:t>
            </w:r>
          </w:p>
        </w:tc>
        <w:tc>
          <w:tcPr>
            <w:tcW w:type="dxa" w:w="1368"/>
          </w:tcPr>
          <w:p>
            <w:r>
              <w:t>random_test</w:t>
            </w:r>
          </w:p>
        </w:tc>
        <w:tc>
          <w:tcPr>
            <w:tcW w:type="dxa" w:w="1368"/>
          </w:tcPr>
          <w:p>
            <w:r>
              <w:t>58.37%</w:t>
            </w:r>
          </w:p>
        </w:tc>
        <w:tc>
          <w:tcPr>
            <w:tcW w:type="dxa" w:w="1368"/>
          </w:tcPr>
          <w:p>
            <w:r>
              <w:t>40.64%</w:t>
            </w:r>
          </w:p>
        </w:tc>
        <w:tc>
          <w:tcPr>
            <w:tcW w:type="dxa" w:w="1368"/>
          </w:tcPr>
          <w:p>
            <w:r>
              <w:t>benchmarked</w:t>
            </w:r>
          </w:p>
        </w:tc>
        <w:tc>
          <w:tcPr>
            <w:tcW w:type="dxa" w:w="1368"/>
          </w:tcPr>
          <w:p>
            <w:r>
              <w:t>209</w:t>
            </w:r>
          </w:p>
        </w:tc>
      </w:tr>
      <w:tr>
        <w:tc>
          <w:tcPr>
            <w:tcW w:type="dxa" w:w="1368"/>
          </w:tcPr>
          <w:p>
            <w:r>
              <w:t>tst</w:t>
            </w:r>
          </w:p>
        </w:tc>
        <w:tc>
          <w:tcPr>
            <w:tcW w:type="dxa" w:w="1368"/>
          </w:tcPr>
          <w:p>
            <w:r>
              <w:t>session_0_test</w:t>
            </w:r>
          </w:p>
        </w:tc>
        <w:tc>
          <w:tcPr>
            <w:tcW w:type="dxa" w:w="1368"/>
          </w:tcPr>
          <w:p>
            <w:r>
              <w:t>1</w:t>
            </w:r>
          </w:p>
        </w:tc>
        <w:tc>
          <w:tcPr>
            <w:tcW w:type="dxa" w:w="1368"/>
          </w:tcPr>
          <w:p>
            <w:r>
              <w:t>0</w:t>
            </w:r>
          </w:p>
        </w:tc>
        <w:tc>
          <w:tcPr>
            <w:tcW w:type="dxa" w:w="1368"/>
          </w:tcPr>
          <w:p>
            <w:r>
              <w:t>80.51%</w:t>
            </w:r>
          </w:p>
        </w:tc>
        <w:tc>
          <w:tcPr>
            <w:tcW w:type="dxa" w:w="1368"/>
          </w:tcPr>
          <w:p>
            <w:r>
              <w:t>32.78%</w:t>
            </w:r>
          </w:p>
        </w:tc>
        <w:tc>
          <w:tcPr>
            <w:tcW w:type="dxa" w:w="1368"/>
          </w:tcPr>
          <w:p>
            <w:r>
              <w:t>benchmarked</w:t>
            </w:r>
          </w:p>
        </w:tc>
        <w:tc>
          <w:tcPr>
            <w:tcW w:type="dxa" w:w="1368"/>
          </w:tcPr>
          <w:p>
            <w:r>
              <w:t>118</w:t>
            </w:r>
          </w:p>
        </w:tc>
      </w:tr>
      <w:tr>
        <w:tc>
          <w:tcPr>
            <w:tcW w:type="dxa" w:w="1368"/>
          </w:tcPr>
          <w:p>
            <w:r>
              <w:t>tst</w:t>
            </w:r>
          </w:p>
        </w:tc>
        <w:tc>
          <w:tcPr>
            <w:tcW w:type="dxa" w:w="1368"/>
          </w:tcPr>
          <w:p>
            <w:r>
              <w:t>session_1_test</w:t>
            </w:r>
          </w:p>
        </w:tc>
        <w:tc>
          <w:tcPr>
            <w:tcW w:type="dxa" w:w="1368"/>
          </w:tcPr>
          <w:p>
            <w:r>
              <w:t>0</w:t>
            </w:r>
          </w:p>
        </w:tc>
        <w:tc>
          <w:tcPr>
            <w:tcW w:type="dxa" w:w="1368"/>
          </w:tcPr>
          <w:p>
            <w:r>
              <w:t>1</w:t>
            </w:r>
          </w:p>
        </w:tc>
        <w:tc>
          <w:tcPr>
            <w:tcW w:type="dxa" w:w="1368"/>
          </w:tcPr>
          <w:p>
            <w:r>
              <w:t>47.64%</w:t>
            </w:r>
          </w:p>
        </w:tc>
        <w:tc>
          <w:tcPr>
            <w:tcW w:type="dxa" w:w="1368"/>
          </w:tcPr>
          <w:p>
            <w:r>
              <w:t>39.36%</w:t>
            </w:r>
          </w:p>
        </w:tc>
        <w:tc>
          <w:tcPr>
            <w:tcW w:type="dxa" w:w="1368"/>
          </w:tcPr>
          <w:p>
            <w:r>
              <w:t>benchmarked</w:t>
            </w:r>
          </w:p>
        </w:tc>
        <w:tc>
          <w:tcPr>
            <w:tcW w:type="dxa" w:w="1368"/>
          </w:tcPr>
          <w:p>
            <w:r>
              <w:t>233</w:t>
            </w:r>
          </w:p>
        </w:tc>
      </w:tr>
      <w:tr>
        <w:tc>
          <w:tcPr>
            <w:tcW w:type="dxa" w:w="1368"/>
          </w:tcPr>
          <w:p>
            <w:r>
              <w:t>tcnca_v1</w:t>
            </w:r>
          </w:p>
        </w:tc>
        <w:tc>
          <w:tcPr>
            <w:tcW w:type="dxa" w:w="1368"/>
          </w:tcPr>
          <w:p>
            <w:r>
              <w:t>random</w:t>
            </w:r>
          </w:p>
        </w:tc>
        <w:tc>
          <w:tcPr>
            <w:tcW w:type="dxa" w:w="1368"/>
          </w:tcPr>
          <w:p>
            <w:r>
              <w:t>all</w:t>
            </w:r>
          </w:p>
        </w:tc>
        <w:tc>
          <w:tcPr>
            <w:tcW w:type="dxa" w:w="1368"/>
          </w:tcPr>
          <w:p>
            <w:r>
              <w:t>random_test</w:t>
            </w:r>
          </w:p>
        </w:tc>
        <w:tc>
          <w:tcPr>
            <w:tcW w:type="dxa" w:w="1368"/>
          </w:tcPr>
          <w:p>
            <w:r>
              <w:t>64.11%</w:t>
            </w:r>
          </w:p>
        </w:tc>
        <w:tc>
          <w:tcPr>
            <w:tcW w:type="dxa" w:w="1368"/>
          </w:tcPr>
          <w:p>
            <w:r>
              <w:t>52.02%</w:t>
            </w:r>
          </w:p>
        </w:tc>
        <w:tc>
          <w:tcPr>
            <w:tcW w:type="dxa" w:w="1368"/>
          </w:tcPr>
          <w:p>
            <w:r>
              <w:t>benchmarked</w:t>
            </w:r>
          </w:p>
        </w:tc>
        <w:tc>
          <w:tcPr>
            <w:tcW w:type="dxa" w:w="1368"/>
          </w:tcPr>
          <w:p>
            <w:r>
              <w:t>209</w:t>
            </w:r>
          </w:p>
        </w:tc>
      </w:tr>
      <w:tr>
        <w:tc>
          <w:tcPr>
            <w:tcW w:type="dxa" w:w="1368"/>
          </w:tcPr>
          <w:p>
            <w:r>
              <w:t>tcnca_v1</w:t>
            </w:r>
          </w:p>
        </w:tc>
        <w:tc>
          <w:tcPr>
            <w:tcW w:type="dxa" w:w="1368"/>
          </w:tcPr>
          <w:p>
            <w:r>
              <w:t>session_0_test</w:t>
            </w:r>
          </w:p>
        </w:tc>
        <w:tc>
          <w:tcPr>
            <w:tcW w:type="dxa" w:w="1368"/>
          </w:tcPr>
          <w:p>
            <w:r>
              <w:t>1</w:t>
            </w:r>
          </w:p>
        </w:tc>
        <w:tc>
          <w:tcPr>
            <w:tcW w:type="dxa" w:w="1368"/>
          </w:tcPr>
          <w:p>
            <w:r>
              <w:t>0</w:t>
            </w:r>
          </w:p>
        </w:tc>
        <w:tc>
          <w:tcPr>
            <w:tcW w:type="dxa" w:w="1368"/>
          </w:tcPr>
          <w:p>
            <w:r>
              <w:t>80.51%</w:t>
            </w:r>
          </w:p>
        </w:tc>
        <w:tc>
          <w:tcPr>
            <w:tcW w:type="dxa" w:w="1368"/>
          </w:tcPr>
          <w:p>
            <w:r>
              <w:t>23.53%</w:t>
            </w:r>
          </w:p>
        </w:tc>
        <w:tc>
          <w:tcPr>
            <w:tcW w:type="dxa" w:w="1368"/>
          </w:tcPr>
          <w:p>
            <w:r>
              <w:t>benchmarked</w:t>
            </w:r>
          </w:p>
        </w:tc>
        <w:tc>
          <w:tcPr>
            <w:tcW w:type="dxa" w:w="1368"/>
          </w:tcPr>
          <w:p>
            <w:r>
              <w:t>118</w:t>
            </w:r>
          </w:p>
        </w:tc>
      </w:tr>
      <w:tr>
        <w:tc>
          <w:tcPr>
            <w:tcW w:type="dxa" w:w="1368"/>
          </w:tcPr>
          <w:p>
            <w:r>
              <w:t>tcnca_v1</w:t>
            </w:r>
          </w:p>
        </w:tc>
        <w:tc>
          <w:tcPr>
            <w:tcW w:type="dxa" w:w="1368"/>
          </w:tcPr>
          <w:p>
            <w:r>
              <w:t>session_1_test</w:t>
            </w:r>
          </w:p>
        </w:tc>
        <w:tc>
          <w:tcPr>
            <w:tcW w:type="dxa" w:w="1368"/>
          </w:tcPr>
          <w:p>
            <w:r>
              <w:t>0</w:t>
            </w:r>
          </w:p>
        </w:tc>
        <w:tc>
          <w:tcPr>
            <w:tcW w:type="dxa" w:w="1368"/>
          </w:tcPr>
          <w:p>
            <w:r>
              <w:t>1</w:t>
            </w:r>
          </w:p>
        </w:tc>
        <w:tc>
          <w:tcPr>
            <w:tcW w:type="dxa" w:w="1368"/>
          </w:tcPr>
          <w:p>
            <w:r>
              <w:t>48.93%</w:t>
            </w:r>
          </w:p>
        </w:tc>
        <w:tc>
          <w:tcPr>
            <w:tcW w:type="dxa" w:w="1368"/>
          </w:tcPr>
          <w:p>
            <w:r>
              <w:t>40.16%</w:t>
            </w:r>
          </w:p>
        </w:tc>
        <w:tc>
          <w:tcPr>
            <w:tcW w:type="dxa" w:w="1368"/>
          </w:tcPr>
          <w:p>
            <w:r>
              <w:t>benchmarked</w:t>
            </w:r>
          </w:p>
        </w:tc>
        <w:tc>
          <w:tcPr>
            <w:tcW w:type="dxa" w:w="1368"/>
          </w:tcPr>
          <w:p>
            <w:r>
              <w:t>233</w:t>
            </w:r>
          </w:p>
        </w:tc>
      </w:tr>
      <w:tr>
        <w:tc>
          <w:tcPr>
            <w:tcW w:type="dxa" w:w="1368"/>
          </w:tcPr>
          <w:p>
            <w:r>
              <w:t>tcnca_v2</w:t>
            </w:r>
          </w:p>
        </w:tc>
        <w:tc>
          <w:tcPr>
            <w:tcW w:type="dxa" w:w="1368"/>
          </w:tcPr>
          <w:p>
            <w:r>
              <w:t>random</w:t>
            </w:r>
          </w:p>
        </w:tc>
        <w:tc>
          <w:tcPr>
            <w:tcW w:type="dxa" w:w="1368"/>
          </w:tcPr>
          <w:p>
            <w:r>
              <w:t>all</w:t>
            </w:r>
          </w:p>
        </w:tc>
        <w:tc>
          <w:tcPr>
            <w:tcW w:type="dxa" w:w="1368"/>
          </w:tcPr>
          <w:p>
            <w:r>
              <w:t>random_test</w:t>
            </w:r>
          </w:p>
        </w:tc>
        <w:tc>
          <w:tcPr>
            <w:tcW w:type="dxa" w:w="1368"/>
          </w:tcPr>
          <w:p>
            <w:r>
              <w:t>63.64%</w:t>
            </w:r>
          </w:p>
        </w:tc>
        <w:tc>
          <w:tcPr>
            <w:tcW w:type="dxa" w:w="1368"/>
          </w:tcPr>
          <w:p>
            <w:r>
              <w:t>52.17%</w:t>
            </w:r>
          </w:p>
        </w:tc>
        <w:tc>
          <w:tcPr>
            <w:tcW w:type="dxa" w:w="1368"/>
          </w:tcPr>
          <w:p>
            <w:r>
              <w:t>benchmarked</w:t>
            </w:r>
          </w:p>
        </w:tc>
        <w:tc>
          <w:tcPr>
            <w:tcW w:type="dxa" w:w="1368"/>
          </w:tcPr>
          <w:p>
            <w:r>
              <w:t>209</w:t>
            </w:r>
          </w:p>
        </w:tc>
      </w:tr>
      <w:tr>
        <w:tc>
          <w:tcPr>
            <w:tcW w:type="dxa" w:w="1368"/>
          </w:tcPr>
          <w:p>
            <w:r>
              <w:t>tcnca_v2</w:t>
            </w:r>
          </w:p>
        </w:tc>
        <w:tc>
          <w:tcPr>
            <w:tcW w:type="dxa" w:w="1368"/>
          </w:tcPr>
          <w:p>
            <w:r>
              <w:t>session_0_test</w:t>
            </w:r>
          </w:p>
        </w:tc>
        <w:tc>
          <w:tcPr>
            <w:tcW w:type="dxa" w:w="1368"/>
          </w:tcPr>
          <w:p>
            <w:r>
              <w:t>1</w:t>
            </w:r>
          </w:p>
        </w:tc>
        <w:tc>
          <w:tcPr>
            <w:tcW w:type="dxa" w:w="1368"/>
          </w:tcPr>
          <w:p>
            <w:r>
              <w:t>0</w:t>
            </w:r>
          </w:p>
        </w:tc>
        <w:tc>
          <w:tcPr>
            <w:tcW w:type="dxa" w:w="1368"/>
          </w:tcPr>
          <w:p>
            <w:r>
              <w:t>80.51%</w:t>
            </w:r>
          </w:p>
        </w:tc>
        <w:tc>
          <w:tcPr>
            <w:tcW w:type="dxa" w:w="1368"/>
          </w:tcPr>
          <w:p>
            <w:r>
              <w:t>31.67%</w:t>
            </w:r>
          </w:p>
        </w:tc>
        <w:tc>
          <w:tcPr>
            <w:tcW w:type="dxa" w:w="1368"/>
          </w:tcPr>
          <w:p>
            <w:r>
              <w:t>benchmarked</w:t>
            </w:r>
          </w:p>
        </w:tc>
        <w:tc>
          <w:tcPr>
            <w:tcW w:type="dxa" w:w="1368"/>
          </w:tcPr>
          <w:p>
            <w:r>
              <w:t>118</w:t>
            </w:r>
          </w:p>
        </w:tc>
      </w:tr>
      <w:tr>
        <w:tc>
          <w:tcPr>
            <w:tcW w:type="dxa" w:w="1368"/>
          </w:tcPr>
          <w:p>
            <w:r>
              <w:t>tcnca_v2</w:t>
            </w:r>
          </w:p>
        </w:tc>
        <w:tc>
          <w:tcPr>
            <w:tcW w:type="dxa" w:w="1368"/>
          </w:tcPr>
          <w:p>
            <w:r>
              <w:t>session_1_test</w:t>
            </w:r>
          </w:p>
        </w:tc>
        <w:tc>
          <w:tcPr>
            <w:tcW w:type="dxa" w:w="1368"/>
          </w:tcPr>
          <w:p>
            <w:r>
              <w:t>0</w:t>
            </w:r>
          </w:p>
        </w:tc>
        <w:tc>
          <w:tcPr>
            <w:tcW w:type="dxa" w:w="1368"/>
          </w:tcPr>
          <w:p>
            <w:r>
              <w:t>1</w:t>
            </w:r>
          </w:p>
        </w:tc>
        <w:tc>
          <w:tcPr>
            <w:tcW w:type="dxa" w:w="1368"/>
          </w:tcPr>
          <w:p>
            <w:r>
              <w:t>50.21%</w:t>
            </w:r>
          </w:p>
        </w:tc>
        <w:tc>
          <w:tcPr>
            <w:tcW w:type="dxa" w:w="1368"/>
          </w:tcPr>
          <w:p>
            <w:r>
              <w:t>39.17%</w:t>
            </w:r>
          </w:p>
        </w:tc>
        <w:tc>
          <w:tcPr>
            <w:tcW w:type="dxa" w:w="1368"/>
          </w:tcPr>
          <w:p>
            <w:r>
              <w:t>benchmarked</w:t>
            </w:r>
          </w:p>
        </w:tc>
        <w:tc>
          <w:tcPr>
            <w:tcW w:type="dxa" w:w="1368"/>
          </w:tcPr>
          <w:p>
            <w:r>
              <w:t>233</w:t>
            </w:r>
          </w:p>
        </w:tc>
      </w:tr>
      <w:tr>
        <w:tc>
          <w:tcPr>
            <w:tcW w:type="dxa" w:w="1368"/>
          </w:tcPr>
          <w:p>
            <w:r>
              <w:t>tcnca_v3</w:t>
            </w:r>
          </w:p>
        </w:tc>
        <w:tc>
          <w:tcPr>
            <w:tcW w:type="dxa" w:w="1368"/>
          </w:tcPr>
          <w:p>
            <w:r>
              <w:t>random</w:t>
            </w:r>
          </w:p>
        </w:tc>
        <w:tc>
          <w:tcPr>
            <w:tcW w:type="dxa" w:w="1368"/>
          </w:tcPr>
          <w:p>
            <w:r>
              <w:t>all</w:t>
            </w:r>
          </w:p>
        </w:tc>
        <w:tc>
          <w:tcPr>
            <w:tcW w:type="dxa" w:w="1368"/>
          </w:tcPr>
          <w:p>
            <w:r>
              <w:t>random_test</w:t>
            </w:r>
          </w:p>
        </w:tc>
        <w:tc>
          <w:tcPr>
            <w:tcW w:type="dxa" w:w="1368"/>
          </w:tcPr>
          <w:p>
            <w:r>
              <w:t>70.81%</w:t>
            </w:r>
          </w:p>
        </w:tc>
        <w:tc>
          <w:tcPr>
            <w:tcW w:type="dxa" w:w="1368"/>
          </w:tcPr>
          <w:p>
            <w:r>
              <w:t>68.58%</w:t>
            </w:r>
          </w:p>
        </w:tc>
        <w:tc>
          <w:tcPr>
            <w:tcW w:type="dxa" w:w="1368"/>
          </w:tcPr>
          <w:p>
            <w:r>
              <w:t>benchmarked</w:t>
            </w:r>
          </w:p>
        </w:tc>
        <w:tc>
          <w:tcPr>
            <w:tcW w:type="dxa" w:w="1368"/>
          </w:tcPr>
          <w:p>
            <w:r>
              <w:t>209</w:t>
            </w:r>
          </w:p>
        </w:tc>
      </w:tr>
      <w:tr>
        <w:tc>
          <w:tcPr>
            <w:tcW w:type="dxa" w:w="1368"/>
          </w:tcPr>
          <w:p>
            <w:r>
              <w:t>tcnca_v3</w:t>
            </w:r>
          </w:p>
        </w:tc>
        <w:tc>
          <w:tcPr>
            <w:tcW w:type="dxa" w:w="1368"/>
          </w:tcPr>
          <w:p>
            <w:r>
              <w:t>session_0_test</w:t>
            </w:r>
          </w:p>
        </w:tc>
        <w:tc>
          <w:tcPr>
            <w:tcW w:type="dxa" w:w="1368"/>
          </w:tcPr>
          <w:p>
            <w:r>
              <w:t>1</w:t>
            </w:r>
          </w:p>
        </w:tc>
        <w:tc>
          <w:tcPr>
            <w:tcW w:type="dxa" w:w="1368"/>
          </w:tcPr>
          <w:p>
            <w:r>
              <w:t>0</w:t>
            </w:r>
          </w:p>
        </w:tc>
        <w:tc>
          <w:tcPr>
            <w:tcW w:type="dxa" w:w="1368"/>
          </w:tcPr>
          <w:p>
            <w:r>
              <w:t>75.42%</w:t>
            </w:r>
          </w:p>
        </w:tc>
        <w:tc>
          <w:tcPr>
            <w:tcW w:type="dxa" w:w="1368"/>
          </w:tcPr>
          <w:p>
            <w:r>
              <w:t>40.91%</w:t>
            </w:r>
          </w:p>
        </w:tc>
        <w:tc>
          <w:tcPr>
            <w:tcW w:type="dxa" w:w="1368"/>
          </w:tcPr>
          <w:p>
            <w:r>
              <w:t>benchmarked</w:t>
            </w:r>
          </w:p>
        </w:tc>
        <w:tc>
          <w:tcPr>
            <w:tcW w:type="dxa" w:w="1368"/>
          </w:tcPr>
          <w:p>
            <w:r>
              <w:t>118</w:t>
            </w:r>
          </w:p>
        </w:tc>
      </w:tr>
      <w:tr>
        <w:tc>
          <w:tcPr>
            <w:tcW w:type="dxa" w:w="1368"/>
          </w:tcPr>
          <w:p>
            <w:r>
              <w:t>tcnca_v3</w:t>
            </w:r>
          </w:p>
        </w:tc>
        <w:tc>
          <w:tcPr>
            <w:tcW w:type="dxa" w:w="1368"/>
          </w:tcPr>
          <w:p>
            <w:r>
              <w:t>session_1_test</w:t>
            </w:r>
          </w:p>
        </w:tc>
        <w:tc>
          <w:tcPr>
            <w:tcW w:type="dxa" w:w="1368"/>
          </w:tcPr>
          <w:p>
            <w:r>
              <w:t>0</w:t>
            </w:r>
          </w:p>
        </w:tc>
        <w:tc>
          <w:tcPr>
            <w:tcW w:type="dxa" w:w="1368"/>
          </w:tcPr>
          <w:p>
            <w:r>
              <w:t>1</w:t>
            </w:r>
          </w:p>
        </w:tc>
        <w:tc>
          <w:tcPr>
            <w:tcW w:type="dxa" w:w="1368"/>
          </w:tcPr>
          <w:p>
            <w:r>
              <w:t>51.50%</w:t>
            </w:r>
          </w:p>
        </w:tc>
        <w:tc>
          <w:tcPr>
            <w:tcW w:type="dxa" w:w="1368"/>
          </w:tcPr>
          <w:p>
            <w:r>
              <w:t>48.00%</w:t>
            </w:r>
          </w:p>
        </w:tc>
        <w:tc>
          <w:tcPr>
            <w:tcW w:type="dxa" w:w="1368"/>
          </w:tcPr>
          <w:p>
            <w:r>
              <w:t>benchmarked</w:t>
            </w:r>
          </w:p>
        </w:tc>
        <w:tc>
          <w:tcPr>
            <w:tcW w:type="dxa" w:w="1368"/>
          </w:tcPr>
          <w:p>
            <w:r>
              <w:t>233</w:t>
            </w:r>
          </w:p>
        </w:tc>
      </w:tr>
      <w:tr>
        <w:tc>
          <w:tcPr>
            <w:tcW w:type="dxa" w:w="1368"/>
          </w:tcPr>
          <w:p>
            <w:r>
              <w:t>mega</w:t>
            </w:r>
          </w:p>
        </w:tc>
        <w:tc>
          <w:tcPr>
            <w:tcW w:type="dxa" w:w="1368"/>
          </w:tcPr>
          <w:p>
            <w:r>
              <w:t>random</w:t>
            </w:r>
          </w:p>
        </w:tc>
        <w:tc>
          <w:tcPr>
            <w:tcW w:type="dxa" w:w="1368"/>
          </w:tcPr>
          <w:p>
            <w:r>
              <w:t>all</w:t>
            </w:r>
          </w:p>
        </w:tc>
        <w:tc>
          <w:tcPr>
            <w:tcW w:type="dxa" w:w="1368"/>
          </w:tcPr>
          <w:p>
            <w:r>
              <w:t>random_test</w:t>
            </w:r>
          </w:p>
        </w:tc>
        <w:tc>
          <w:tcPr>
            <w:tcW w:type="dxa" w:w="1368"/>
          </w:tcPr>
          <w:p>
            <w:r>
              <w:t>70.81%</w:t>
            </w:r>
          </w:p>
        </w:tc>
        <w:tc>
          <w:tcPr>
            <w:tcW w:type="dxa" w:w="1368"/>
          </w:tcPr>
          <w:p>
            <w:r>
              <w:t>65.69%</w:t>
            </w:r>
          </w:p>
        </w:tc>
        <w:tc>
          <w:tcPr>
            <w:tcW w:type="dxa" w:w="1368"/>
          </w:tcPr>
          <w:p>
            <w:r>
              <w:t>benchmarked</w:t>
            </w:r>
          </w:p>
        </w:tc>
        <w:tc>
          <w:tcPr>
            <w:tcW w:type="dxa" w:w="1368"/>
          </w:tcPr>
          <w:p>
            <w:r>
              <w:t>209</w:t>
            </w:r>
          </w:p>
        </w:tc>
      </w:tr>
      <w:tr>
        <w:tc>
          <w:tcPr>
            <w:tcW w:type="dxa" w:w="1368"/>
          </w:tcPr>
          <w:p>
            <w:r>
              <w:t>mega</w:t>
            </w:r>
          </w:p>
        </w:tc>
        <w:tc>
          <w:tcPr>
            <w:tcW w:type="dxa" w:w="1368"/>
          </w:tcPr>
          <w:p>
            <w:r>
              <w:t>session_0_test</w:t>
            </w:r>
          </w:p>
        </w:tc>
        <w:tc>
          <w:tcPr>
            <w:tcW w:type="dxa" w:w="1368"/>
          </w:tcPr>
          <w:p>
            <w:r>
              <w:t>1</w:t>
            </w:r>
          </w:p>
        </w:tc>
        <w:tc>
          <w:tcPr>
            <w:tcW w:type="dxa" w:w="1368"/>
          </w:tcPr>
          <w:p>
            <w:r>
              <w:t>0</w:t>
            </w:r>
          </w:p>
        </w:tc>
        <w:tc>
          <w:tcPr>
            <w:tcW w:type="dxa" w:w="1368"/>
          </w:tcPr>
          <w:p>
            <w:r>
              <w:t>84.75%</w:t>
            </w:r>
          </w:p>
        </w:tc>
        <w:tc>
          <w:tcPr>
            <w:tcW w:type="dxa" w:w="1368"/>
          </w:tcPr>
          <w:p>
            <w:r>
              <w:t>43.01%</w:t>
            </w:r>
          </w:p>
        </w:tc>
        <w:tc>
          <w:tcPr>
            <w:tcW w:type="dxa" w:w="1368"/>
          </w:tcPr>
          <w:p>
            <w:r>
              <w:t>benchmarked</w:t>
            </w:r>
          </w:p>
        </w:tc>
        <w:tc>
          <w:tcPr>
            <w:tcW w:type="dxa" w:w="1368"/>
          </w:tcPr>
          <w:p>
            <w:r>
              <w:t>118</w:t>
            </w:r>
          </w:p>
        </w:tc>
      </w:tr>
      <w:tr>
        <w:tc>
          <w:tcPr>
            <w:tcW w:type="dxa" w:w="1368"/>
          </w:tcPr>
          <w:p>
            <w:r>
              <w:t>mega</w:t>
            </w:r>
          </w:p>
        </w:tc>
        <w:tc>
          <w:tcPr>
            <w:tcW w:type="dxa" w:w="1368"/>
          </w:tcPr>
          <w:p>
            <w:r>
              <w:t>session_1_test</w:t>
            </w:r>
          </w:p>
        </w:tc>
        <w:tc>
          <w:tcPr>
            <w:tcW w:type="dxa" w:w="1368"/>
          </w:tcPr>
          <w:p>
            <w:r>
              <w:t>0</w:t>
            </w:r>
          </w:p>
        </w:tc>
        <w:tc>
          <w:tcPr>
            <w:tcW w:type="dxa" w:w="1368"/>
          </w:tcPr>
          <w:p>
            <w:r>
              <w:t>1</w:t>
            </w:r>
          </w:p>
        </w:tc>
        <w:tc>
          <w:tcPr>
            <w:tcW w:type="dxa" w:w="1368"/>
          </w:tcPr>
          <w:p>
            <w:r>
              <w:t>59.66%</w:t>
            </w:r>
          </w:p>
        </w:tc>
        <w:tc>
          <w:tcPr>
            <w:tcW w:type="dxa" w:w="1368"/>
          </w:tcPr>
          <w:p>
            <w:r>
              <w:t>54.79%</w:t>
            </w:r>
          </w:p>
        </w:tc>
        <w:tc>
          <w:tcPr>
            <w:tcW w:type="dxa" w:w="1368"/>
          </w:tcPr>
          <w:p>
            <w:r>
              <w:t>benchmarked</w:t>
            </w:r>
          </w:p>
        </w:tc>
        <w:tc>
          <w:tcPr>
            <w:tcW w:type="dxa" w:w="1368"/>
          </w:tcPr>
          <w:p>
            <w:r>
              <w:t>233</w:t>
            </w:r>
          </w:p>
        </w:tc>
      </w:tr>
      <w:tr>
        <w:tc>
          <w:tcPr>
            <w:tcW w:type="dxa" w:w="1368"/>
          </w:tcPr>
          <w:p>
            <w:r>
              <w:t>fusformer</w:t>
            </w:r>
          </w:p>
        </w:tc>
        <w:tc>
          <w:tcPr>
            <w:tcW w:type="dxa" w:w="1368"/>
          </w:tcPr>
          <w:p>
            <w:r>
              <w:t>random</w:t>
            </w:r>
          </w:p>
        </w:tc>
        <w:tc>
          <w:tcPr>
            <w:tcW w:type="dxa" w:w="1368"/>
          </w:tcPr>
          <w:p>
            <w:r>
              <w:t>all</w:t>
            </w:r>
          </w:p>
        </w:tc>
        <w:tc>
          <w:tcPr>
            <w:tcW w:type="dxa" w:w="1368"/>
          </w:tcPr>
          <w:p>
            <w:r>
              <w:t>random_test</w:t>
            </w:r>
          </w:p>
        </w:tc>
        <w:tc>
          <w:tcPr>
            <w:tcW w:type="dxa" w:w="1368"/>
          </w:tcPr>
          <w:p>
            <w:r>
              <w:t>69.38%</w:t>
            </w:r>
          </w:p>
        </w:tc>
        <w:tc>
          <w:tcPr>
            <w:tcW w:type="dxa" w:w="1368"/>
          </w:tcPr>
          <w:p>
            <w:r>
              <w:t>66.08%</w:t>
            </w:r>
          </w:p>
        </w:tc>
        <w:tc>
          <w:tcPr>
            <w:tcW w:type="dxa" w:w="1368"/>
          </w:tcPr>
          <w:p>
            <w:r>
              <w:t>benchmarked</w:t>
            </w:r>
          </w:p>
        </w:tc>
        <w:tc>
          <w:tcPr>
            <w:tcW w:type="dxa" w:w="1368"/>
          </w:tcPr>
          <w:p>
            <w:r>
              <w:t>209</w:t>
            </w:r>
          </w:p>
        </w:tc>
      </w:tr>
      <w:tr>
        <w:tc>
          <w:tcPr>
            <w:tcW w:type="dxa" w:w="1368"/>
          </w:tcPr>
          <w:p>
            <w:r>
              <w:t>fusformer</w:t>
            </w:r>
          </w:p>
        </w:tc>
        <w:tc>
          <w:tcPr>
            <w:tcW w:type="dxa" w:w="1368"/>
          </w:tcPr>
          <w:p>
            <w:r>
              <w:t>session_0_test</w:t>
            </w:r>
          </w:p>
        </w:tc>
        <w:tc>
          <w:tcPr>
            <w:tcW w:type="dxa" w:w="1368"/>
          </w:tcPr>
          <w:p>
            <w:r>
              <w:t>1</w:t>
            </w:r>
          </w:p>
        </w:tc>
        <w:tc>
          <w:tcPr>
            <w:tcW w:type="dxa" w:w="1368"/>
          </w:tcPr>
          <w:p>
            <w:r>
              <w:t>0</w:t>
            </w:r>
          </w:p>
        </w:tc>
        <w:tc>
          <w:tcPr>
            <w:tcW w:type="dxa" w:w="1368"/>
          </w:tcPr>
          <w:p>
            <w:r>
              <w:t>83.05%</w:t>
            </w:r>
          </w:p>
        </w:tc>
        <w:tc>
          <w:tcPr>
            <w:tcW w:type="dxa" w:w="1368"/>
          </w:tcPr>
          <w:p>
            <w:r>
              <w:t>39.49%</w:t>
            </w:r>
          </w:p>
        </w:tc>
        <w:tc>
          <w:tcPr>
            <w:tcW w:type="dxa" w:w="1368"/>
          </w:tcPr>
          <w:p>
            <w:r>
              <w:t>benchmarked</w:t>
            </w:r>
          </w:p>
        </w:tc>
        <w:tc>
          <w:tcPr>
            <w:tcW w:type="dxa" w:w="1368"/>
          </w:tcPr>
          <w:p>
            <w:r>
              <w:t>118</w:t>
            </w:r>
          </w:p>
        </w:tc>
      </w:tr>
      <w:tr>
        <w:tc>
          <w:tcPr>
            <w:tcW w:type="dxa" w:w="1368"/>
          </w:tcPr>
          <w:p>
            <w:r>
              <w:t>fusformer</w:t>
            </w:r>
          </w:p>
        </w:tc>
        <w:tc>
          <w:tcPr>
            <w:tcW w:type="dxa" w:w="1368"/>
          </w:tcPr>
          <w:p>
            <w:r>
              <w:t>session_1_test</w:t>
            </w:r>
          </w:p>
        </w:tc>
        <w:tc>
          <w:tcPr>
            <w:tcW w:type="dxa" w:w="1368"/>
          </w:tcPr>
          <w:p>
            <w:r>
              <w:t>0</w:t>
            </w:r>
          </w:p>
        </w:tc>
        <w:tc>
          <w:tcPr>
            <w:tcW w:type="dxa" w:w="1368"/>
          </w:tcPr>
          <w:p>
            <w:r>
              <w:t>1</w:t>
            </w:r>
          </w:p>
        </w:tc>
        <w:tc>
          <w:tcPr>
            <w:tcW w:type="dxa" w:w="1368"/>
          </w:tcPr>
          <w:p>
            <w:r>
              <w:t>62.23%</w:t>
            </w:r>
          </w:p>
        </w:tc>
        <w:tc>
          <w:tcPr>
            <w:tcW w:type="dxa" w:w="1368"/>
          </w:tcPr>
          <w:p>
            <w:r>
              <w:t>57.96%</w:t>
            </w:r>
          </w:p>
        </w:tc>
        <w:tc>
          <w:tcPr>
            <w:tcW w:type="dxa" w:w="1368"/>
          </w:tcPr>
          <w:p>
            <w:r>
              <w:t>benchmarked</w:t>
            </w:r>
          </w:p>
        </w:tc>
        <w:tc>
          <w:tcPr>
            <w:tcW w:type="dxa" w:w="1368"/>
          </w:tcPr>
          <w:p>
            <w:r>
              <w:t>233</w:t>
            </w:r>
          </w:p>
        </w:tc>
      </w:tr>
      <w:tr>
        <w:tc>
          <w:tcPr>
            <w:tcW w:type="dxa" w:w="1368"/>
          </w:tcPr>
          <w:p>
            <w:r>
              <w:t>conv_transformer</w:t>
            </w:r>
          </w:p>
        </w:tc>
        <w:tc>
          <w:tcPr>
            <w:tcW w:type="dxa" w:w="1368"/>
          </w:tcPr>
          <w:p>
            <w:r>
              <w:t>random</w:t>
            </w:r>
          </w:p>
        </w:tc>
        <w:tc>
          <w:tcPr>
            <w:tcW w:type="dxa" w:w="1368"/>
          </w:tcPr>
          <w:p>
            <w:r>
              <w:t>all</w:t>
            </w:r>
          </w:p>
        </w:tc>
        <w:tc>
          <w:tcPr>
            <w:tcW w:type="dxa" w:w="1368"/>
          </w:tcPr>
          <w:p>
            <w:r>
              <w:t>random_test</w:t>
            </w:r>
          </w:p>
        </w:tc>
        <w:tc>
          <w:tcPr>
            <w:tcW w:type="dxa" w:w="1368"/>
          </w:tcPr>
          <w:p>
            <w:r>
              <w:t>77.03%</w:t>
            </w:r>
          </w:p>
        </w:tc>
        <w:tc>
          <w:tcPr>
            <w:tcW w:type="dxa" w:w="1368"/>
          </w:tcPr>
          <w:p>
            <w:r>
              <w:t>73.88%</w:t>
            </w:r>
          </w:p>
        </w:tc>
        <w:tc>
          <w:tcPr>
            <w:tcW w:type="dxa" w:w="1368"/>
          </w:tcPr>
          <w:p>
            <w:r>
              <w:t>benchmarked</w:t>
            </w:r>
          </w:p>
        </w:tc>
        <w:tc>
          <w:tcPr>
            <w:tcW w:type="dxa" w:w="1368"/>
          </w:tcPr>
          <w:p>
            <w:r>
              <w:t>209</w:t>
            </w:r>
          </w:p>
        </w:tc>
      </w:tr>
      <w:tr>
        <w:tc>
          <w:tcPr>
            <w:tcW w:type="dxa" w:w="1368"/>
          </w:tcPr>
          <w:p>
            <w:r>
              <w:t>conv_transformer</w:t>
            </w:r>
          </w:p>
        </w:tc>
        <w:tc>
          <w:tcPr>
            <w:tcW w:type="dxa" w:w="1368"/>
          </w:tcPr>
          <w:p>
            <w:r>
              <w:t>session_0_test</w:t>
            </w:r>
          </w:p>
        </w:tc>
        <w:tc>
          <w:tcPr>
            <w:tcW w:type="dxa" w:w="1368"/>
          </w:tcPr>
          <w:p>
            <w:r>
              <w:t>1</w:t>
            </w:r>
          </w:p>
        </w:tc>
        <w:tc>
          <w:tcPr>
            <w:tcW w:type="dxa" w:w="1368"/>
          </w:tcPr>
          <w:p>
            <w:r>
              <w:t>0</w:t>
            </w:r>
          </w:p>
        </w:tc>
        <w:tc>
          <w:tcPr>
            <w:tcW w:type="dxa" w:w="1368"/>
          </w:tcPr>
          <w:p>
            <w:r>
              <w:t>87.29%</w:t>
            </w:r>
          </w:p>
        </w:tc>
        <w:tc>
          <w:tcPr>
            <w:tcW w:type="dxa" w:w="1368"/>
          </w:tcPr>
          <w:p>
            <w:r>
              <w:t>52.24%</w:t>
            </w:r>
          </w:p>
        </w:tc>
        <w:tc>
          <w:tcPr>
            <w:tcW w:type="dxa" w:w="1368"/>
          </w:tcPr>
          <w:p>
            <w:r>
              <w:t>benchmarked</w:t>
            </w:r>
          </w:p>
        </w:tc>
        <w:tc>
          <w:tcPr>
            <w:tcW w:type="dxa" w:w="1368"/>
          </w:tcPr>
          <w:p>
            <w:r>
              <w:t>118</w:t>
            </w:r>
          </w:p>
        </w:tc>
      </w:tr>
      <w:tr>
        <w:tc>
          <w:tcPr>
            <w:tcW w:type="dxa" w:w="1368"/>
          </w:tcPr>
          <w:p>
            <w:r>
              <w:t>conv_transformer</w:t>
            </w:r>
          </w:p>
        </w:tc>
        <w:tc>
          <w:tcPr>
            <w:tcW w:type="dxa" w:w="1368"/>
          </w:tcPr>
          <w:p>
            <w:r>
              <w:t>session_1_test</w:t>
            </w:r>
          </w:p>
        </w:tc>
        <w:tc>
          <w:tcPr>
            <w:tcW w:type="dxa" w:w="1368"/>
          </w:tcPr>
          <w:p>
            <w:r>
              <w:t>0</w:t>
            </w:r>
          </w:p>
        </w:tc>
        <w:tc>
          <w:tcPr>
            <w:tcW w:type="dxa" w:w="1368"/>
          </w:tcPr>
          <w:p>
            <w:r>
              <w:t>1</w:t>
            </w:r>
          </w:p>
        </w:tc>
        <w:tc>
          <w:tcPr>
            <w:tcW w:type="dxa" w:w="1368"/>
          </w:tcPr>
          <w:p>
            <w:r>
              <w:t>69.53%</w:t>
            </w:r>
          </w:p>
        </w:tc>
        <w:tc>
          <w:tcPr>
            <w:tcW w:type="dxa" w:w="1368"/>
          </w:tcPr>
          <w:p>
            <w:r>
              <w:t>65.76%</w:t>
            </w:r>
          </w:p>
        </w:tc>
        <w:tc>
          <w:tcPr>
            <w:tcW w:type="dxa" w:w="1368"/>
          </w:tcPr>
          <w:p>
            <w:r>
              <w:t>benchmarked</w:t>
            </w:r>
          </w:p>
        </w:tc>
        <w:tc>
          <w:tcPr>
            <w:tcW w:type="dxa" w:w="1368"/>
          </w:tcPr>
          <w:p>
            <w:r>
              <w:t>233</w:t>
            </w:r>
          </w:p>
        </w:tc>
      </w:tr>
      <w:tr>
        <w:tc>
          <w:tcPr>
            <w:tcW w:type="dxa" w:w="1368"/>
          </w:tcPr>
          <w:p>
            <w:r>
              <w:t>egodrive_rt</w:t>
            </w:r>
          </w:p>
        </w:tc>
        <w:tc>
          <w:tcPr>
            <w:tcW w:type="dxa" w:w="1368"/>
          </w:tcPr>
          <w:p>
            <w:r>
              <w:t>random</w:t>
            </w:r>
          </w:p>
        </w:tc>
        <w:tc>
          <w:tcPr>
            <w:tcW w:type="dxa" w:w="1368"/>
          </w:tcPr>
          <w:p>
            <w:r>
              <w:t>all</w:t>
            </w:r>
          </w:p>
        </w:tc>
        <w:tc>
          <w:tcPr>
            <w:tcW w:type="dxa" w:w="1368"/>
          </w:tcPr>
          <w:p>
            <w:r>
              <w:t>random_test</w:t>
            </w:r>
          </w:p>
        </w:tc>
        <w:tc>
          <w:tcPr>
            <w:tcW w:type="dxa" w:w="1368"/>
          </w:tcPr>
          <w:p>
            <w:r>
              <w:t>22.49%</w:t>
            </w:r>
          </w:p>
        </w:tc>
        <w:tc>
          <w:tcPr>
            <w:tcW w:type="dxa" w:w="1368"/>
          </w:tcPr>
          <w:p>
            <w:r>
              <w:t>7.34%</w:t>
            </w:r>
          </w:p>
        </w:tc>
        <w:tc>
          <w:tcPr>
            <w:tcW w:type="dxa" w:w="1368"/>
          </w:tcPr>
          <w:p>
            <w:r>
              <w:t>benchmarked</w:t>
            </w:r>
          </w:p>
        </w:tc>
        <w:tc>
          <w:tcPr>
            <w:tcW w:type="dxa" w:w="1368"/>
          </w:tcPr>
          <w:p>
            <w:r>
              <w:t>209</w:t>
            </w:r>
          </w:p>
        </w:tc>
      </w:tr>
      <w:tr>
        <w:tc>
          <w:tcPr>
            <w:tcW w:type="dxa" w:w="1368"/>
          </w:tcPr>
          <w:p>
            <w:r>
              <w:t>egodrive_rt</w:t>
            </w:r>
          </w:p>
        </w:tc>
        <w:tc>
          <w:tcPr>
            <w:tcW w:type="dxa" w:w="1368"/>
          </w:tcPr>
          <w:p>
            <w:r>
              <w:t>session_0_test</w:t>
            </w:r>
          </w:p>
        </w:tc>
        <w:tc>
          <w:tcPr>
            <w:tcW w:type="dxa" w:w="1368"/>
          </w:tcPr>
          <w:p>
            <w:r>
              <w:t>1</w:t>
            </w:r>
          </w:p>
        </w:tc>
        <w:tc>
          <w:tcPr>
            <w:tcW w:type="dxa" w:w="1368"/>
          </w:tcPr>
          <w:p>
            <w:r>
              <w:t>0</w:t>
            </w:r>
          </w:p>
        </w:tc>
        <w:tc>
          <w:tcPr>
            <w:tcW w:type="dxa" w:w="1368"/>
          </w:tcPr>
          <w:p>
            <w:r>
              <w:t>9.32%</w:t>
            </w:r>
          </w:p>
        </w:tc>
        <w:tc>
          <w:tcPr>
            <w:tcW w:type="dxa" w:w="1368"/>
          </w:tcPr>
          <w:p>
            <w:r>
              <w:t>3.41%</w:t>
            </w:r>
          </w:p>
        </w:tc>
        <w:tc>
          <w:tcPr>
            <w:tcW w:type="dxa" w:w="1368"/>
          </w:tcPr>
          <w:p>
            <w:r>
              <w:t>benchmarked</w:t>
            </w:r>
          </w:p>
        </w:tc>
        <w:tc>
          <w:tcPr>
            <w:tcW w:type="dxa" w:w="1368"/>
          </w:tcPr>
          <w:p>
            <w:r>
              <w:t>118</w:t>
            </w:r>
          </w:p>
        </w:tc>
      </w:tr>
      <w:tr>
        <w:tc>
          <w:tcPr>
            <w:tcW w:type="dxa" w:w="1368"/>
          </w:tcPr>
          <w:p>
            <w:r>
              <w:t>egodrive_rt</w:t>
            </w:r>
          </w:p>
        </w:tc>
        <w:tc>
          <w:tcPr>
            <w:tcW w:type="dxa" w:w="1368"/>
          </w:tcPr>
          <w:p>
            <w:r>
              <w:t>session_1_test</w:t>
            </w:r>
          </w:p>
        </w:tc>
        <w:tc>
          <w:tcPr>
            <w:tcW w:type="dxa" w:w="1368"/>
          </w:tcPr>
          <w:p>
            <w:r>
              <w:t>0</w:t>
            </w:r>
          </w:p>
        </w:tc>
        <w:tc>
          <w:tcPr>
            <w:tcW w:type="dxa" w:w="1368"/>
          </w:tcPr>
          <w:p>
            <w:r>
              <w:t>1</w:t>
            </w:r>
          </w:p>
        </w:tc>
        <w:tc>
          <w:tcPr>
            <w:tcW w:type="dxa" w:w="1368"/>
          </w:tcPr>
          <w:p>
            <w:r>
              <w:t>33.91%</w:t>
            </w:r>
          </w:p>
        </w:tc>
        <w:tc>
          <w:tcPr>
            <w:tcW w:type="dxa" w:w="1368"/>
          </w:tcPr>
          <w:p>
            <w:r>
              <w:t>10.13%</w:t>
            </w:r>
          </w:p>
        </w:tc>
        <w:tc>
          <w:tcPr>
            <w:tcW w:type="dxa" w:w="1368"/>
          </w:tcPr>
          <w:p>
            <w:r>
              <w:t>benchmarked</w:t>
            </w:r>
          </w:p>
        </w:tc>
        <w:tc>
          <w:tcPr>
            <w:tcW w:type="dxa" w:w="1368"/>
          </w:tcPr>
          <w:p>
            <w:r>
              <w:t>233</w:t>
            </w:r>
          </w:p>
        </w:tc>
      </w:tr>
      <w:tr>
        <w:tc>
          <w:tcPr>
            <w:tcW w:type="dxa" w:w="1368"/>
          </w:tcPr>
          <w:p>
            <w:r>
              <w:t>egodrive_max</w:t>
            </w:r>
          </w:p>
        </w:tc>
        <w:tc>
          <w:tcPr>
            <w:tcW w:type="dxa" w:w="1368"/>
          </w:tcPr>
          <w:p>
            <w:r>
              <w:t>random</w:t>
            </w:r>
          </w:p>
        </w:tc>
        <w:tc>
          <w:tcPr>
            <w:tcW w:type="dxa" w:w="1368"/>
          </w:tcPr>
          <w:p>
            <w:r>
              <w:t>all</w:t>
            </w:r>
          </w:p>
        </w:tc>
        <w:tc>
          <w:tcPr>
            <w:tcW w:type="dxa" w:w="1368"/>
          </w:tcPr>
          <w:p>
            <w:r>
              <w:t>random_test</w:t>
            </w:r>
          </w:p>
        </w:tc>
        <w:tc>
          <w:tcPr>
            <w:tcW w:type="dxa" w:w="1368"/>
          </w:tcPr>
          <w:p>
            <w:r>
              <w:t>22.49%</w:t>
            </w:r>
          </w:p>
        </w:tc>
        <w:tc>
          <w:tcPr>
            <w:tcW w:type="dxa" w:w="1368"/>
          </w:tcPr>
          <w:p>
            <w:r>
              <w:t>7.34%</w:t>
            </w:r>
          </w:p>
        </w:tc>
        <w:tc>
          <w:tcPr>
            <w:tcW w:type="dxa" w:w="1368"/>
          </w:tcPr>
          <w:p>
            <w:r>
              <w:t>benchmarked</w:t>
            </w:r>
          </w:p>
        </w:tc>
        <w:tc>
          <w:tcPr>
            <w:tcW w:type="dxa" w:w="1368"/>
          </w:tcPr>
          <w:p>
            <w:r>
              <w:t>209</w:t>
            </w:r>
          </w:p>
        </w:tc>
      </w:tr>
      <w:tr>
        <w:tc>
          <w:tcPr>
            <w:tcW w:type="dxa" w:w="1368"/>
          </w:tcPr>
          <w:p>
            <w:r>
              <w:t>egodrive_max</w:t>
            </w:r>
          </w:p>
        </w:tc>
        <w:tc>
          <w:tcPr>
            <w:tcW w:type="dxa" w:w="1368"/>
          </w:tcPr>
          <w:p>
            <w:r>
              <w:t>session_0_test</w:t>
            </w:r>
          </w:p>
        </w:tc>
        <w:tc>
          <w:tcPr>
            <w:tcW w:type="dxa" w:w="1368"/>
          </w:tcPr>
          <w:p>
            <w:r>
              <w:t>1</w:t>
            </w:r>
          </w:p>
        </w:tc>
        <w:tc>
          <w:tcPr>
            <w:tcW w:type="dxa" w:w="1368"/>
          </w:tcPr>
          <w:p>
            <w:r>
              <w:t>0</w:t>
            </w:r>
          </w:p>
        </w:tc>
        <w:tc>
          <w:tcPr>
            <w:tcW w:type="dxa" w:w="1368"/>
          </w:tcPr>
          <w:p>
            <w:r>
              <w:t>9.32%</w:t>
            </w:r>
          </w:p>
        </w:tc>
        <w:tc>
          <w:tcPr>
            <w:tcW w:type="dxa" w:w="1368"/>
          </w:tcPr>
          <w:p>
            <w:r>
              <w:t>3.41%</w:t>
            </w:r>
          </w:p>
        </w:tc>
        <w:tc>
          <w:tcPr>
            <w:tcW w:type="dxa" w:w="1368"/>
          </w:tcPr>
          <w:p>
            <w:r>
              <w:t>benchmarked</w:t>
            </w:r>
          </w:p>
        </w:tc>
        <w:tc>
          <w:tcPr>
            <w:tcW w:type="dxa" w:w="1368"/>
          </w:tcPr>
          <w:p>
            <w:r>
              <w:t>118</w:t>
            </w:r>
          </w:p>
        </w:tc>
      </w:tr>
      <w:tr>
        <w:tc>
          <w:tcPr>
            <w:tcW w:type="dxa" w:w="1368"/>
          </w:tcPr>
          <w:p>
            <w:r>
              <w:t>egodrive_max</w:t>
            </w:r>
          </w:p>
        </w:tc>
        <w:tc>
          <w:tcPr>
            <w:tcW w:type="dxa" w:w="1368"/>
          </w:tcPr>
          <w:p>
            <w:r>
              <w:t>session_1_test</w:t>
            </w:r>
          </w:p>
        </w:tc>
        <w:tc>
          <w:tcPr>
            <w:tcW w:type="dxa" w:w="1368"/>
          </w:tcPr>
          <w:p>
            <w:r>
              <w:t>0</w:t>
            </w:r>
          </w:p>
        </w:tc>
        <w:tc>
          <w:tcPr>
            <w:tcW w:type="dxa" w:w="1368"/>
          </w:tcPr>
          <w:p>
            <w:r>
              <w:t>1</w:t>
            </w:r>
          </w:p>
        </w:tc>
        <w:tc>
          <w:tcPr>
            <w:tcW w:type="dxa" w:w="1368"/>
          </w:tcPr>
          <w:p>
            <w:r>
              <w:t>33.91%</w:t>
            </w:r>
          </w:p>
        </w:tc>
        <w:tc>
          <w:tcPr>
            <w:tcW w:type="dxa" w:w="1368"/>
          </w:tcPr>
          <w:p>
            <w:r>
              <w:t>10.13%</w:t>
            </w:r>
          </w:p>
        </w:tc>
        <w:tc>
          <w:tcPr>
            <w:tcW w:type="dxa" w:w="1368"/>
          </w:tcPr>
          <w:p>
            <w:r>
              <w:t>benchmarked</w:t>
            </w:r>
          </w:p>
        </w:tc>
        <w:tc>
          <w:tcPr>
            <w:tcW w:type="dxa" w:w="1368"/>
          </w:tcPr>
          <w:p>
            <w:r>
              <w:t>233</w:t>
            </w:r>
          </w:p>
        </w:tc>
      </w:tr>
    </w:tbl>
    <w:p/>
    <w:p>
      <w:pPr>
        <w:pStyle w:val="Heading2"/>
      </w:pPr>
      <w:r>
        <w:t>Latency breakdown</w:t>
      </w:r>
    </w:p>
    <w:tbl>
      <w:tblPr>
        <w:tblStyle w:val="TableGrid"/>
        <w:tblW w:type="auto" w:w="0"/>
        <w:tblLook w:firstColumn="1" w:firstRow="1" w:lastColumn="0" w:lastRow="0" w:noHBand="0" w:noVBand="1" w:val="04A0"/>
      </w:tblPr>
      <w:tblGrid>
        <w:gridCol w:w="1824"/>
        <w:gridCol w:w="1824"/>
        <w:gridCol w:w="1824"/>
        <w:gridCol w:w="1824"/>
        <w:gridCol w:w="1824"/>
        <w:gridCol w:w="1824"/>
      </w:tblGrid>
      <w:tr>
        <w:tc>
          <w:tcPr>
            <w:tcW w:type="dxa" w:w="1824"/>
          </w:tcPr>
          <w:p>
            <w:r>
              <w:t>stage</w:t>
            </w:r>
          </w:p>
        </w:tc>
        <w:tc>
          <w:tcPr>
            <w:tcW w:type="dxa" w:w="1824"/>
          </w:tcPr>
          <w:p>
            <w:r>
              <w:t>mean_ms</w:t>
            </w:r>
          </w:p>
        </w:tc>
        <w:tc>
          <w:tcPr>
            <w:tcW w:type="dxa" w:w="1824"/>
          </w:tcPr>
          <w:p>
            <w:r>
              <w:t>p50_ms</w:t>
            </w:r>
          </w:p>
        </w:tc>
        <w:tc>
          <w:tcPr>
            <w:tcW w:type="dxa" w:w="1824"/>
          </w:tcPr>
          <w:p>
            <w:r>
              <w:t>p95_ms</w:t>
            </w:r>
          </w:p>
        </w:tc>
        <w:tc>
          <w:tcPr>
            <w:tcW w:type="dxa" w:w="1824"/>
          </w:tcPr>
          <w:p>
            <w:r>
              <w:t>p99_ms</w:t>
            </w:r>
          </w:p>
        </w:tc>
        <w:tc>
          <w:tcPr>
            <w:tcW w:type="dxa" w:w="1824"/>
          </w:tcPr>
          <w:p>
            <w:r>
              <w:t>iterations</w:t>
            </w:r>
          </w:p>
        </w:tc>
      </w:tr>
      <w:tr>
        <w:tc>
          <w:tcPr>
            <w:tcW w:type="dxa" w:w="1824"/>
          </w:tcPr>
          <w:p>
            <w:r>
              <w:t>imu_queue_wait_ms</w:t>
            </w:r>
          </w:p>
        </w:tc>
        <w:tc>
          <w:tcPr>
            <w:tcW w:type="dxa" w:w="1824"/>
          </w:tcPr>
          <w:p>
            <w:r>
              <w:t>0.0242</w:t>
            </w:r>
          </w:p>
        </w:tc>
        <w:tc>
          <w:tcPr>
            <w:tcW w:type="dxa" w:w="1824"/>
          </w:tcPr>
          <w:p>
            <w:r>
              <w:t>0.0240</w:t>
            </w:r>
          </w:p>
        </w:tc>
        <w:tc>
          <w:tcPr>
            <w:tcW w:type="dxa" w:w="1824"/>
          </w:tcPr>
          <w:p>
            <w:r>
              <w:t>0.0306</w:t>
            </w:r>
          </w:p>
        </w:tc>
        <w:tc>
          <w:tcPr>
            <w:tcW w:type="dxa" w:w="1824"/>
          </w:tcPr>
          <w:p>
            <w:r>
              <w:t>0.0534</w:t>
            </w:r>
          </w:p>
        </w:tc>
        <w:tc>
          <w:tcPr>
            <w:tcW w:type="dxa" w:w="1824"/>
          </w:tcPr>
          <w:p>
            <w:r>
              <w:t>500</w:t>
            </w:r>
          </w:p>
        </w:tc>
      </w:tr>
      <w:tr>
        <w:tc>
          <w:tcPr>
            <w:tcW w:type="dxa" w:w="1824"/>
          </w:tcPr>
          <w:p>
            <w:r>
              <w:t>sync_forward_fill_ms</w:t>
            </w:r>
          </w:p>
        </w:tc>
        <w:tc>
          <w:tcPr>
            <w:tcW w:type="dxa" w:w="1824"/>
          </w:tcPr>
          <w:p>
            <w:r>
              <w:t>0.0939</w:t>
            </w:r>
          </w:p>
        </w:tc>
        <w:tc>
          <w:tcPr>
            <w:tcW w:type="dxa" w:w="1824"/>
          </w:tcPr>
          <w:p>
            <w:r>
              <w:t>0.0939</w:t>
            </w:r>
          </w:p>
        </w:tc>
        <w:tc>
          <w:tcPr>
            <w:tcW w:type="dxa" w:w="1824"/>
          </w:tcPr>
          <w:p>
            <w:r>
              <w:t>0.1313</w:t>
            </w:r>
          </w:p>
        </w:tc>
        <w:tc>
          <w:tcPr>
            <w:tcW w:type="dxa" w:w="1824"/>
          </w:tcPr>
          <w:p>
            <w:r>
              <w:t>0.1663</w:t>
            </w:r>
          </w:p>
        </w:tc>
        <w:tc>
          <w:tcPr>
            <w:tcW w:type="dxa" w:w="1824"/>
          </w:tcPr>
          <w:p>
            <w:r>
              <w:t>500</w:t>
            </w:r>
          </w:p>
        </w:tc>
      </w:tr>
      <w:tr>
        <w:tc>
          <w:tcPr>
            <w:tcW w:type="dxa" w:w="1824"/>
          </w:tcPr>
          <w:p>
            <w:r>
              <w:t>feature_extraction_ms</w:t>
            </w:r>
          </w:p>
        </w:tc>
        <w:tc>
          <w:tcPr>
            <w:tcW w:type="dxa" w:w="1824"/>
          </w:tcPr>
          <w:p>
            <w:r>
              <w:t>0.0039</w:t>
            </w:r>
          </w:p>
        </w:tc>
        <w:tc>
          <w:tcPr>
            <w:tcW w:type="dxa" w:w="1824"/>
          </w:tcPr>
          <w:p>
            <w:r>
              <w:t>0.0038</w:t>
            </w:r>
          </w:p>
        </w:tc>
        <w:tc>
          <w:tcPr>
            <w:tcW w:type="dxa" w:w="1824"/>
          </w:tcPr>
          <w:p>
            <w:r>
              <w:t>0.0051</w:t>
            </w:r>
          </w:p>
        </w:tc>
        <w:tc>
          <w:tcPr>
            <w:tcW w:type="dxa" w:w="1824"/>
          </w:tcPr>
          <w:p>
            <w:r>
              <w:t>0.0074</w:t>
            </w:r>
          </w:p>
        </w:tc>
        <w:tc>
          <w:tcPr>
            <w:tcW w:type="dxa" w:w="1824"/>
          </w:tcPr>
          <w:p>
            <w:r>
              <w:t>500</w:t>
            </w:r>
          </w:p>
        </w:tc>
      </w:tr>
      <w:tr>
        <w:tc>
          <w:tcPr>
            <w:tcW w:type="dxa" w:w="1824"/>
          </w:tcPr>
          <w:p>
            <w:r>
              <w:t>model_inference_ms</w:t>
            </w:r>
          </w:p>
        </w:tc>
        <w:tc>
          <w:tcPr>
            <w:tcW w:type="dxa" w:w="1824"/>
          </w:tcPr>
          <w:p>
            <w:r>
              <w:t>1.4037</w:t>
            </w:r>
          </w:p>
        </w:tc>
        <w:tc>
          <w:tcPr>
            <w:tcW w:type="dxa" w:w="1824"/>
          </w:tcPr>
          <w:p>
            <w:r>
              <w:t>1.4110</w:t>
            </w:r>
          </w:p>
        </w:tc>
        <w:tc>
          <w:tcPr>
            <w:tcW w:type="dxa" w:w="1824"/>
          </w:tcPr>
          <w:p>
            <w:r>
              <w:t>1.9479</w:t>
            </w:r>
          </w:p>
        </w:tc>
        <w:tc>
          <w:tcPr>
            <w:tcW w:type="dxa" w:w="1824"/>
          </w:tcPr>
          <w:p>
            <w:r>
              <w:t>2.4242</w:t>
            </w:r>
          </w:p>
        </w:tc>
        <w:tc>
          <w:tcPr>
            <w:tcW w:type="dxa" w:w="1824"/>
          </w:tcPr>
          <w:p>
            <w:r>
              <w:t>500</w:t>
            </w:r>
          </w:p>
        </w:tc>
      </w:tr>
      <w:tr>
        <w:tc>
          <w:tcPr>
            <w:tcW w:type="dxa" w:w="1824"/>
          </w:tcPr>
          <w:p>
            <w:r>
              <w:t>fallback_check_ms</w:t>
            </w:r>
          </w:p>
        </w:tc>
        <w:tc>
          <w:tcPr>
            <w:tcW w:type="dxa" w:w="1824"/>
          </w:tcPr>
          <w:p>
            <w:r>
              <w:t>0.0173</w:t>
            </w:r>
          </w:p>
        </w:tc>
        <w:tc>
          <w:tcPr>
            <w:tcW w:type="dxa" w:w="1824"/>
          </w:tcPr>
          <w:p>
            <w:r>
              <w:t>0.0166</w:t>
            </w:r>
          </w:p>
        </w:tc>
        <w:tc>
          <w:tcPr>
            <w:tcW w:type="dxa" w:w="1824"/>
          </w:tcPr>
          <w:p>
            <w:r>
              <w:t>0.0220</w:t>
            </w:r>
          </w:p>
        </w:tc>
        <w:tc>
          <w:tcPr>
            <w:tcW w:type="dxa" w:w="1824"/>
          </w:tcPr>
          <w:p>
            <w:r>
              <w:t>0.0392</w:t>
            </w:r>
          </w:p>
        </w:tc>
        <w:tc>
          <w:tcPr>
            <w:tcW w:type="dxa" w:w="1824"/>
          </w:tcPr>
          <w:p>
            <w:r>
              <w:t>500</w:t>
            </w:r>
          </w:p>
        </w:tc>
      </w:tr>
      <w:tr>
        <w:tc>
          <w:tcPr>
            <w:tcW w:type="dxa" w:w="1824"/>
          </w:tcPr>
          <w:p>
            <w:r>
              <w:t>csv_write_buffered_ms</w:t>
            </w:r>
          </w:p>
        </w:tc>
        <w:tc>
          <w:tcPr>
            <w:tcW w:type="dxa" w:w="1824"/>
          </w:tcPr>
          <w:p>
            <w:r>
              <w:t>0.0062</w:t>
            </w:r>
          </w:p>
        </w:tc>
        <w:tc>
          <w:tcPr>
            <w:tcW w:type="dxa" w:w="1824"/>
          </w:tcPr>
          <w:p>
            <w:r>
              <w:t>0.0059</w:t>
            </w:r>
          </w:p>
        </w:tc>
        <w:tc>
          <w:tcPr>
            <w:tcW w:type="dxa" w:w="1824"/>
          </w:tcPr>
          <w:p>
            <w:r>
              <w:t>0.0078</w:t>
            </w:r>
          </w:p>
        </w:tc>
        <w:tc>
          <w:tcPr>
            <w:tcW w:type="dxa" w:w="1824"/>
          </w:tcPr>
          <w:p>
            <w:r>
              <w:t>0.0267</w:t>
            </w:r>
          </w:p>
        </w:tc>
        <w:tc>
          <w:tcPr>
            <w:tcW w:type="dxa" w:w="1824"/>
          </w:tcPr>
          <w:p>
            <w:r>
              <w:t>500</w:t>
            </w:r>
          </w:p>
        </w:tc>
      </w:tr>
      <w:tr>
        <w:tc>
          <w:tcPr>
            <w:tcW w:type="dxa" w:w="1824"/>
          </w:tcPr>
          <w:p>
            <w:r>
              <w:t>total_e2e_ms</w:t>
            </w:r>
          </w:p>
        </w:tc>
        <w:tc>
          <w:tcPr>
            <w:tcW w:type="dxa" w:w="1824"/>
          </w:tcPr>
          <w:p>
            <w:r>
              <w:t>1.5695</w:t>
            </w:r>
          </w:p>
        </w:tc>
        <w:tc>
          <w:tcPr>
            <w:tcW w:type="dxa" w:w="1824"/>
          </w:tcPr>
          <w:p>
            <w:r>
              <w:t>1.5710</w:t>
            </w:r>
          </w:p>
        </w:tc>
        <w:tc>
          <w:tcPr>
            <w:tcW w:type="dxa" w:w="1824"/>
          </w:tcPr>
          <w:p>
            <w:r>
              <w:t>2.1540</w:t>
            </w:r>
          </w:p>
        </w:tc>
        <w:tc>
          <w:tcPr>
            <w:tcW w:type="dxa" w:w="1824"/>
          </w:tcPr>
          <w:p>
            <w:r>
              <w:t>2.6204</w:t>
            </w:r>
          </w:p>
        </w:tc>
        <w:tc>
          <w:tcPr>
            <w:tcW w:type="dxa" w:w="1824"/>
          </w:tcPr>
          <w:p>
            <w:r>
              <w:t>500</w:t>
            </w:r>
          </w:p>
        </w:tc>
      </w:tr>
    </w:tbl>
    <w:p/>
    <w:p>
      <w:pPr>
        <w:pStyle w:val="Heading2"/>
      </w:pPr>
      <w:r>
        <w:t>Model MAE</w:t>
      </w:r>
    </w:p>
    <w:tbl>
      <w:tblPr>
        <w:tblStyle w:val="TableGrid"/>
        <w:tblW w:type="auto" w:w="0"/>
        <w:tblLook w:firstColumn="1" w:firstRow="1" w:lastColumn="0" w:lastRow="0" w:noHBand="0" w:noVBand="1" w:val="04A0"/>
      </w:tblPr>
      <w:tblGrid>
        <w:gridCol w:w="5472"/>
        <w:gridCol w:w="5472"/>
      </w:tblGrid>
      <w:tr>
        <w:tc>
          <w:tcPr>
            <w:tcW w:type="dxa" w:w="5472"/>
          </w:tcPr>
          <w:p>
            <w:r>
              <w:t>model</w:t>
            </w:r>
          </w:p>
        </w:tc>
        <w:tc>
          <w:tcPr>
            <w:tcW w:type="dxa" w:w="5472"/>
          </w:tcPr>
          <w:p>
            <w:r>
              <w:t>mae</w:t>
            </w:r>
          </w:p>
        </w:tc>
      </w:tr>
      <w:tr>
        <w:tc>
          <w:tcPr>
            <w:tcW w:type="dxa" w:w="5472"/>
          </w:tcPr>
          <w:p>
            <w:r>
              <w:t>logistic_regression</w:t>
            </w:r>
          </w:p>
        </w:tc>
        <w:tc>
          <w:tcPr>
            <w:tcW w:type="dxa" w:w="5472"/>
          </w:tcPr>
          <w:p>
            <w:r>
              <w:t>0.3520</w:t>
            </w:r>
          </w:p>
        </w:tc>
      </w:tr>
      <w:tr>
        <w:tc>
          <w:tcPr>
            <w:tcW w:type="dxa" w:w="5472"/>
          </w:tcPr>
          <w:p>
            <w:r>
              <w:t>linear_svm</w:t>
            </w:r>
          </w:p>
        </w:tc>
        <w:tc>
          <w:tcPr>
            <w:tcW w:type="dxa" w:w="5472"/>
          </w:tcPr>
          <w:p>
            <w:r>
              <w:t>0.3980</w:t>
            </w:r>
          </w:p>
        </w:tc>
      </w:tr>
      <w:tr>
        <w:tc>
          <w:tcPr>
            <w:tcW w:type="dxa" w:w="5472"/>
          </w:tcPr>
          <w:p>
            <w:r>
              <w:t>rbf_svm</w:t>
            </w:r>
          </w:p>
        </w:tc>
        <w:tc>
          <w:tcPr>
            <w:tcW w:type="dxa" w:w="5472"/>
          </w:tcPr>
          <w:p>
            <w:r>
              <w:t>1.2520</w:t>
            </w:r>
          </w:p>
        </w:tc>
      </w:tr>
      <w:tr>
        <w:tc>
          <w:tcPr>
            <w:tcW w:type="dxa" w:w="5472"/>
          </w:tcPr>
          <w:p>
            <w:r>
              <w:t>random_forest</w:t>
            </w:r>
          </w:p>
        </w:tc>
        <w:tc>
          <w:tcPr>
            <w:tcW w:type="dxa" w:w="5472"/>
          </w:tcPr>
          <w:p>
            <w:r>
              <w:t>0.1940</w:t>
            </w:r>
          </w:p>
        </w:tc>
      </w:tr>
      <w:tr>
        <w:tc>
          <w:tcPr>
            <w:tcW w:type="dxa" w:w="5472"/>
          </w:tcPr>
          <w:p>
            <w:r>
              <w:t>histgradientboosting</w:t>
            </w:r>
          </w:p>
        </w:tc>
        <w:tc>
          <w:tcPr>
            <w:tcW w:type="dxa" w:w="5472"/>
          </w:tcPr>
          <w:p>
            <w:r>
              <w:t>0.1680</w:t>
            </w:r>
          </w:p>
        </w:tc>
      </w:tr>
      <w:tr>
        <w:tc>
          <w:tcPr>
            <w:tcW w:type="dxa" w:w="5472"/>
          </w:tcPr>
          <w:p>
            <w:r>
              <w:t>lightgbm</w:t>
            </w:r>
          </w:p>
        </w:tc>
        <w:tc>
          <w:tcPr>
            <w:tcW w:type="dxa" w:w="5472"/>
          </w:tcPr>
          <w:p>
            <w:r>
              <w:t>0.1680</w:t>
            </w:r>
          </w:p>
        </w:tc>
      </w:tr>
      <w:tr>
        <w:tc>
          <w:tcPr>
            <w:tcW w:type="dxa" w:w="5472"/>
          </w:tcPr>
          <w:p>
            <w:r>
              <w:t>xgboost</w:t>
            </w:r>
          </w:p>
        </w:tc>
        <w:tc>
          <w:tcPr>
            <w:tcW w:type="dxa" w:w="5472"/>
          </w:tcPr>
          <w:p>
            <w:r>
              <w:t>0.1860</w:t>
            </w:r>
          </w:p>
        </w:tc>
      </w:tr>
      <w:tr>
        <w:tc>
          <w:tcPr>
            <w:tcW w:type="dxa" w:w="5472"/>
          </w:tcPr>
          <w:p>
            <w:r>
              <w:t>mlp_tabular</w:t>
            </w:r>
          </w:p>
        </w:tc>
        <w:tc>
          <w:tcPr>
            <w:tcW w:type="dxa" w:w="5472"/>
          </w:tcPr>
          <w:p>
            <w:r>
              <w:t>0.8000</w:t>
            </w:r>
          </w:p>
        </w:tc>
      </w:tr>
      <w:tr>
        <w:tc>
          <w:tcPr>
            <w:tcW w:type="dxa" w:w="5472"/>
          </w:tcPr>
          <w:p>
            <w:r>
              <w:t>gru</w:t>
            </w:r>
          </w:p>
        </w:tc>
        <w:tc>
          <w:tcPr>
            <w:tcW w:type="dxa" w:w="5472"/>
          </w:tcPr>
          <w:p>
            <w:r>
              <w:t>0.9000</w:t>
            </w:r>
          </w:p>
        </w:tc>
      </w:tr>
      <w:tr>
        <w:tc>
          <w:tcPr>
            <w:tcW w:type="dxa" w:w="5472"/>
          </w:tcPr>
          <w:p>
            <w:r>
              <w:t>lstm</w:t>
            </w:r>
          </w:p>
        </w:tc>
        <w:tc>
          <w:tcPr>
            <w:tcW w:type="dxa" w:w="5472"/>
          </w:tcPr>
          <w:p>
            <w:r>
              <w:t>0.7920</w:t>
            </w:r>
          </w:p>
        </w:tc>
      </w:tr>
      <w:tr>
        <w:tc>
          <w:tcPr>
            <w:tcW w:type="dxa" w:w="5472"/>
          </w:tcPr>
          <w:p>
            <w:r>
              <w:t>resnet1d</w:t>
            </w:r>
          </w:p>
        </w:tc>
        <w:tc>
          <w:tcPr>
            <w:tcW w:type="dxa" w:w="5472"/>
          </w:tcPr>
          <w:p>
            <w:r>
              <w:t>1.6160</w:t>
            </w:r>
          </w:p>
        </w:tc>
      </w:tr>
      <w:tr>
        <w:tc>
          <w:tcPr>
            <w:tcW w:type="dxa" w:w="5472"/>
          </w:tcPr>
          <w:p>
            <w:r>
              <w:t>convnet_har</w:t>
            </w:r>
          </w:p>
        </w:tc>
        <w:tc>
          <w:tcPr>
            <w:tcW w:type="dxa" w:w="5472"/>
          </w:tcPr>
          <w:p>
            <w:r>
              <w:t>0.9940</w:t>
            </w:r>
          </w:p>
        </w:tc>
      </w:tr>
      <w:tr>
        <w:tc>
          <w:tcPr>
            <w:tcW w:type="dxa" w:w="5472"/>
          </w:tcPr>
          <w:p>
            <w:r>
              <w:t>sgconv</w:t>
            </w:r>
          </w:p>
        </w:tc>
        <w:tc>
          <w:tcPr>
            <w:tcW w:type="dxa" w:w="5472"/>
          </w:tcPr>
          <w:p>
            <w:r>
              <w:t>1.6160</w:t>
            </w:r>
          </w:p>
        </w:tc>
      </w:tr>
      <w:tr>
        <w:tc>
          <w:tcPr>
            <w:tcW w:type="dxa" w:w="5472"/>
          </w:tcPr>
          <w:p>
            <w:r>
              <w:t>s4d</w:t>
            </w:r>
          </w:p>
        </w:tc>
        <w:tc>
          <w:tcPr>
            <w:tcW w:type="dxa" w:w="5472"/>
          </w:tcPr>
          <w:p>
            <w:r>
              <w:t>1.6120</w:t>
            </w:r>
          </w:p>
        </w:tc>
      </w:tr>
      <w:tr>
        <w:tc>
          <w:tcPr>
            <w:tcW w:type="dxa" w:w="5472"/>
          </w:tcPr>
          <w:p>
            <w:r>
              <w:t>s5_onnx</w:t>
            </w:r>
          </w:p>
        </w:tc>
        <w:tc>
          <w:tcPr>
            <w:tcW w:type="dxa" w:w="5472"/>
          </w:tcPr>
          <w:p>
            <w:r>
              <w:t>1.6120</w:t>
            </w:r>
          </w:p>
        </w:tc>
      </w:tr>
      <w:tr>
        <w:tc>
          <w:tcPr>
            <w:tcW w:type="dxa" w:w="5472"/>
          </w:tcPr>
          <w:p>
            <w:r>
              <w:t>lru</w:t>
            </w:r>
          </w:p>
        </w:tc>
        <w:tc>
          <w:tcPr>
            <w:tcW w:type="dxa" w:w="5472"/>
          </w:tcPr>
          <w:p>
            <w:r>
              <w:t>1.6120</w:t>
            </w:r>
          </w:p>
        </w:tc>
      </w:tr>
      <w:tr>
        <w:tc>
          <w:tcPr>
            <w:tcW w:type="dxa" w:w="5472"/>
          </w:tcPr>
          <w:p>
            <w:r>
              <w:t>tst</w:t>
            </w:r>
          </w:p>
        </w:tc>
        <w:tc>
          <w:tcPr>
            <w:tcW w:type="dxa" w:w="5472"/>
          </w:tcPr>
          <w:p>
            <w:r>
              <w:t>1.5020</w:t>
            </w:r>
          </w:p>
        </w:tc>
      </w:tr>
      <w:tr>
        <w:tc>
          <w:tcPr>
            <w:tcW w:type="dxa" w:w="5472"/>
          </w:tcPr>
          <w:p>
            <w:r>
              <w:t>tcnca_v1</w:t>
            </w:r>
          </w:p>
        </w:tc>
        <w:tc>
          <w:tcPr>
            <w:tcW w:type="dxa" w:w="5472"/>
          </w:tcPr>
          <w:p>
            <w:r>
              <w:t>1.3340</w:t>
            </w:r>
          </w:p>
        </w:tc>
      </w:tr>
      <w:tr>
        <w:tc>
          <w:tcPr>
            <w:tcW w:type="dxa" w:w="5472"/>
          </w:tcPr>
          <w:p>
            <w:r>
              <w:t>tcnca_v2</w:t>
            </w:r>
          </w:p>
        </w:tc>
        <w:tc>
          <w:tcPr>
            <w:tcW w:type="dxa" w:w="5472"/>
          </w:tcPr>
          <w:p>
            <w:r>
              <w:t>1.2720</w:t>
            </w:r>
          </w:p>
        </w:tc>
      </w:tr>
      <w:tr>
        <w:tc>
          <w:tcPr>
            <w:tcW w:type="dxa" w:w="5472"/>
          </w:tcPr>
          <w:p>
            <w:r>
              <w:t>tcnca_v3</w:t>
            </w:r>
          </w:p>
        </w:tc>
        <w:tc>
          <w:tcPr>
            <w:tcW w:type="dxa" w:w="5472"/>
          </w:tcPr>
          <w:p>
            <w:r>
              <w:t>1.2500</w:t>
            </w:r>
          </w:p>
        </w:tc>
      </w:tr>
      <w:tr>
        <w:tc>
          <w:tcPr>
            <w:tcW w:type="dxa" w:w="5472"/>
          </w:tcPr>
          <w:p>
            <w:r>
              <w:t>mega</w:t>
            </w:r>
          </w:p>
        </w:tc>
        <w:tc>
          <w:tcPr>
            <w:tcW w:type="dxa" w:w="5472"/>
          </w:tcPr>
          <w:p>
            <w:r>
              <w:t>1.0300</w:t>
            </w:r>
          </w:p>
        </w:tc>
      </w:tr>
      <w:tr>
        <w:tc>
          <w:tcPr>
            <w:tcW w:type="dxa" w:w="5472"/>
          </w:tcPr>
          <w:p>
            <w:r>
              <w:t>fusformer</w:t>
            </w:r>
          </w:p>
        </w:tc>
        <w:tc>
          <w:tcPr>
            <w:tcW w:type="dxa" w:w="5472"/>
          </w:tcPr>
          <w:p>
            <w:r>
              <w:t>1.0500</w:t>
            </w:r>
          </w:p>
        </w:tc>
      </w:tr>
      <w:tr>
        <w:tc>
          <w:tcPr>
            <w:tcW w:type="dxa" w:w="5472"/>
          </w:tcPr>
          <w:p>
            <w:r>
              <w:t>conv_transformer</w:t>
            </w:r>
          </w:p>
        </w:tc>
        <w:tc>
          <w:tcPr>
            <w:tcW w:type="dxa" w:w="5472"/>
          </w:tcPr>
          <w:p>
            <w:r>
              <w:t>0.7520</w:t>
            </w:r>
          </w:p>
        </w:tc>
      </w:tr>
      <w:tr>
        <w:tc>
          <w:tcPr>
            <w:tcW w:type="dxa" w:w="5472"/>
          </w:tcPr>
          <w:p>
            <w:r>
              <w:t>egodrive_rt</w:t>
            </w:r>
          </w:p>
        </w:tc>
        <w:tc>
          <w:tcPr>
            <w:tcW w:type="dxa" w:w="5472"/>
          </w:tcPr>
          <w:p>
            <w:r>
              <w:t>2.3840</w:t>
            </w:r>
          </w:p>
        </w:tc>
      </w:tr>
      <w:tr>
        <w:tc>
          <w:tcPr>
            <w:tcW w:type="dxa" w:w="5472"/>
          </w:tcPr>
          <w:p>
            <w:r>
              <w:t>egodrive_max</w:t>
            </w:r>
          </w:p>
        </w:tc>
        <w:tc>
          <w:tcPr>
            <w:tcW w:type="dxa" w:w="5472"/>
          </w:tcPr>
          <w:p>
            <w:r>
              <w:t>2.3840</w:t>
            </w:r>
          </w:p>
        </w:tc>
      </w:tr>
    </w:tbl>
    <w:p/>
    <w:p>
      <w:pPr>
        <w:pStyle w:val="Heading2"/>
      </w:pPr>
      <w:r>
        <w:t>Protocol comparison metrics</w:t>
      </w:r>
    </w:p>
    <w:tbl>
      <w:tblPr>
        <w:tblStyle w:val="TableGrid"/>
        <w:tblW w:type="auto" w:w="0"/>
        <w:tblLook w:firstColumn="1" w:firstRow="1" w:lastColumn="0" w:lastRow="0" w:noHBand="0" w:noVBand="1" w:val="04A0"/>
      </w:tblPr>
      <w:tblGrid>
        <w:gridCol w:w="1824"/>
        <w:gridCol w:w="1824"/>
        <w:gridCol w:w="1824"/>
        <w:gridCol w:w="1824"/>
        <w:gridCol w:w="1824"/>
        <w:gridCol w:w="1824"/>
      </w:tblGrid>
      <w:tr>
        <w:tc>
          <w:tcPr>
            <w:tcW w:type="dxa" w:w="1824"/>
          </w:tcPr>
          <w:p>
            <w:r>
              <w:t>model</w:t>
            </w:r>
          </w:p>
        </w:tc>
        <w:tc>
          <w:tcPr>
            <w:tcW w:type="dxa" w:w="1824"/>
          </w:tcPr>
          <w:p>
            <w:r>
              <w:t>accuracy</w:t>
            </w:r>
          </w:p>
        </w:tc>
        <w:tc>
          <w:tcPr>
            <w:tcW w:type="dxa" w:w="1824"/>
          </w:tcPr>
          <w:p>
            <w:r>
              <w:t>macro_f1</w:t>
            </w:r>
          </w:p>
        </w:tc>
        <w:tc>
          <w:tcPr>
            <w:tcW w:type="dxa" w:w="1824"/>
          </w:tcPr>
          <w:p>
            <w:r>
              <w:t>protocol</w:t>
            </w:r>
          </w:p>
        </w:tc>
        <w:tc>
          <w:tcPr>
            <w:tcW w:type="dxa" w:w="1824"/>
          </w:tcPr>
          <w:p>
            <w:r>
              <w:t>accuracy_percent</w:t>
            </w:r>
          </w:p>
        </w:tc>
        <w:tc>
          <w:tcPr>
            <w:tcW w:type="dxa" w:w="1824"/>
          </w:tcPr>
          <w:p>
            <w:r>
              <w:t>macro_f1_percent</w:t>
            </w:r>
          </w:p>
        </w:tc>
      </w:tr>
      <w:tr>
        <w:tc>
          <w:tcPr>
            <w:tcW w:type="dxa" w:w="1824"/>
          </w:tcPr>
          <w:p>
            <w:r>
              <w:t>TCNCA optimized</w:t>
            </w:r>
          </w:p>
        </w:tc>
        <w:tc>
          <w:tcPr>
            <w:tcW w:type="dxa" w:w="1824"/>
          </w:tcPr>
          <w:p>
            <w:r>
              <w:t>79.90%</w:t>
            </w:r>
          </w:p>
        </w:tc>
        <w:tc>
          <w:tcPr>
            <w:tcW w:type="dxa" w:w="1824"/>
          </w:tcPr>
          <w:p>
            <w:r>
              <w:t>80.00%</w:t>
            </w:r>
          </w:p>
        </w:tc>
        <w:tc>
          <w:tcPr>
            <w:tcW w:type="dxa" w:w="1824"/>
          </w:tcPr>
          <w:p>
            <w:r>
              <w:t>Random 80/20 windows</w:t>
            </w:r>
          </w:p>
        </w:tc>
        <w:tc>
          <w:tcPr>
            <w:tcW w:type="dxa" w:w="1824"/>
          </w:tcPr>
          <w:p>
            <w:r>
              <w:t>79.9043</w:t>
            </w:r>
          </w:p>
        </w:tc>
        <w:tc>
          <w:tcPr>
            <w:tcW w:type="dxa" w:w="1824"/>
          </w:tcPr>
          <w:p>
            <w:r>
              <w:t>79.9979</w:t>
            </w:r>
          </w:p>
        </w:tc>
      </w:tr>
      <w:tr>
        <w:tc>
          <w:tcPr>
            <w:tcW w:type="dxa" w:w="1824"/>
          </w:tcPr>
          <w:p>
            <w:r>
              <w:t>TST optimized</w:t>
            </w:r>
          </w:p>
        </w:tc>
        <w:tc>
          <w:tcPr>
            <w:tcW w:type="dxa" w:w="1824"/>
          </w:tcPr>
          <w:p>
            <w:r>
              <w:t>75.12%</w:t>
            </w:r>
          </w:p>
        </w:tc>
        <w:tc>
          <w:tcPr>
            <w:tcW w:type="dxa" w:w="1824"/>
          </w:tcPr>
          <w:p>
            <w:r>
              <w:t>74.05%</w:t>
            </w:r>
          </w:p>
        </w:tc>
        <w:tc>
          <w:tcPr>
            <w:tcW w:type="dxa" w:w="1824"/>
          </w:tcPr>
          <w:p>
            <w:r>
              <w:t>Random 80/20 windows</w:t>
            </w:r>
          </w:p>
        </w:tc>
        <w:tc>
          <w:tcPr>
            <w:tcW w:type="dxa" w:w="1824"/>
          </w:tcPr>
          <w:p>
            <w:r>
              <w:t>75.1196</w:t>
            </w:r>
          </w:p>
        </w:tc>
        <w:tc>
          <w:tcPr>
            <w:tcW w:type="dxa" w:w="1824"/>
          </w:tcPr>
          <w:p>
            <w:r>
              <w:t>74.0540</w:t>
            </w:r>
          </w:p>
        </w:tc>
      </w:tr>
      <w:tr>
        <w:tc>
          <w:tcPr>
            <w:tcW w:type="dxa" w:w="1824"/>
          </w:tcPr>
          <w:p>
            <w:r>
              <w:t>HistGradientBoosting</w:t>
            </w:r>
          </w:p>
        </w:tc>
        <w:tc>
          <w:tcPr>
            <w:tcW w:type="dxa" w:w="1824"/>
          </w:tcPr>
          <w:p>
            <w:r>
              <w:t>74.74%</w:t>
            </w:r>
          </w:p>
        </w:tc>
        <w:tc>
          <w:tcPr>
            <w:tcW w:type="dxa" w:w="1824"/>
          </w:tcPr>
          <w:p>
            <w:r>
              <w:t>73.25%</w:t>
            </w:r>
          </w:p>
        </w:tc>
        <w:tc>
          <w:tcPr>
            <w:tcW w:type="dxa" w:w="1824"/>
          </w:tcPr>
          <w:p>
            <w:r>
              <w:t>train/val/combined/test</w:t>
            </w:r>
          </w:p>
        </w:tc>
        <w:tc>
          <w:tcPr>
            <w:tcW w:type="dxa" w:w="1824"/>
          </w:tcPr>
          <w:p>
            <w:r>
              <w:t>74.7368</w:t>
            </w:r>
          </w:p>
        </w:tc>
        <w:tc>
          <w:tcPr>
            <w:tcW w:type="dxa" w:w="1824"/>
          </w:tcPr>
          <w:p>
            <w:r>
              <w:t>73.2465</w:t>
            </w:r>
          </w:p>
        </w:tc>
      </w:tr>
      <w:tr>
        <w:tc>
          <w:tcPr>
            <w:tcW w:type="dxa" w:w="1824"/>
          </w:tcPr>
          <w:p>
            <w:r>
              <w:t>Validation ensemble</w:t>
            </w:r>
          </w:p>
        </w:tc>
        <w:tc>
          <w:tcPr>
            <w:tcW w:type="dxa" w:w="1824"/>
          </w:tcPr>
          <w:p>
            <w:r>
              <w:t>75.02%</w:t>
            </w:r>
          </w:p>
        </w:tc>
        <w:tc>
          <w:tcPr>
            <w:tcW w:type="dxa" w:w="1824"/>
          </w:tcPr>
          <w:p>
            <w:r>
              <w:t>73.40%</w:t>
            </w:r>
          </w:p>
        </w:tc>
        <w:tc>
          <w:tcPr>
            <w:tcW w:type="dxa" w:w="1824"/>
          </w:tcPr>
          <w:p>
            <w:r>
              <w:t>train/val/combined/test</w:t>
            </w:r>
          </w:p>
        </w:tc>
        <w:tc>
          <w:tcPr>
            <w:tcW w:type="dxa" w:w="1824"/>
          </w:tcPr>
          <w:p>
            <w:r>
              <w:t>75.0239</w:t>
            </w:r>
          </w:p>
        </w:tc>
        <w:tc>
          <w:tcPr>
            <w:tcW w:type="dxa" w:w="1824"/>
          </w:tcPr>
          <w:p>
            <w:r>
              <w:t>73.4050</w:t>
            </w:r>
          </w:p>
        </w:tc>
      </w:tr>
      <w:tr>
        <w:tc>
          <w:tcPr>
            <w:tcW w:type="dxa" w:w="1824"/>
          </w:tcPr>
          <w:p>
            <w:r>
              <w:t>TCN</w:t>
            </w:r>
          </w:p>
        </w:tc>
        <w:tc>
          <w:tcPr>
            <w:tcW w:type="dxa" w:w="1824"/>
          </w:tcPr>
          <w:p>
            <w:r>
              <w:t>73.21%</w:t>
            </w:r>
          </w:p>
        </w:tc>
        <w:tc>
          <w:tcPr>
            <w:tcW w:type="dxa" w:w="1824"/>
          </w:tcPr>
          <w:p>
            <w:r>
              <w:t>71.98%</w:t>
            </w:r>
          </w:p>
        </w:tc>
        <w:tc>
          <w:tcPr>
            <w:tcW w:type="dxa" w:w="1824"/>
          </w:tcPr>
          <w:p>
            <w:r>
              <w:t>train/val/combined/test</w:t>
            </w:r>
          </w:p>
        </w:tc>
        <w:tc>
          <w:tcPr>
            <w:tcW w:type="dxa" w:w="1824"/>
          </w:tcPr>
          <w:p>
            <w:r>
              <w:t>73.2057</w:t>
            </w:r>
          </w:p>
        </w:tc>
        <w:tc>
          <w:tcPr>
            <w:tcW w:type="dxa" w:w="1824"/>
          </w:tcPr>
          <w:p>
            <w:r>
              <w:t>71.9801</w:t>
            </w:r>
          </w:p>
        </w:tc>
      </w:tr>
      <w:tr>
        <w:tc>
          <w:tcPr>
            <w:tcW w:type="dxa" w:w="1824"/>
          </w:tcPr>
          <w:p>
            <w:r>
              <w:t>TST</w:t>
            </w:r>
          </w:p>
        </w:tc>
        <w:tc>
          <w:tcPr>
            <w:tcW w:type="dxa" w:w="1824"/>
          </w:tcPr>
          <w:p>
            <w:r>
              <w:t>69.57%</w:t>
            </w:r>
          </w:p>
        </w:tc>
        <w:tc>
          <w:tcPr>
            <w:tcW w:type="dxa" w:w="1824"/>
          </w:tcPr>
          <w:p>
            <w:r>
              <w:t>68.22%</w:t>
            </w:r>
          </w:p>
        </w:tc>
        <w:tc>
          <w:tcPr>
            <w:tcW w:type="dxa" w:w="1824"/>
          </w:tcPr>
          <w:p>
            <w:r>
              <w:t>train/val/combined/test</w:t>
            </w:r>
          </w:p>
        </w:tc>
        <w:tc>
          <w:tcPr>
            <w:tcW w:type="dxa" w:w="1824"/>
          </w:tcPr>
          <w:p>
            <w:r>
              <w:t>69.5694</w:t>
            </w:r>
          </w:p>
        </w:tc>
        <w:tc>
          <w:tcPr>
            <w:tcW w:type="dxa" w:w="1824"/>
          </w:tcPr>
          <w:p>
            <w:r>
              <w:t>68.2199</w:t>
            </w:r>
          </w:p>
        </w:tc>
      </w:tr>
    </w:tbl>
    <w:p/>
    <w:p>
      <w:pPr>
        <w:pStyle w:val="Heading2"/>
      </w:pPr>
      <w:r>
        <w:t>Protocol window sensitivity</w:t>
      </w:r>
    </w:p>
    <w:tbl>
      <w:tblPr>
        <w:tblStyle w:val="TableGrid"/>
        <w:tblW w:type="auto" w:w="0"/>
        <w:tblLook w:firstColumn="1" w:firstRow="1" w:lastColumn="0" w:lastRow="0" w:noHBand="0" w:noVBand="1" w:val="04A0"/>
      </w:tblPr>
      <w:tblGrid>
        <w:gridCol w:w="2736"/>
        <w:gridCol w:w="2736"/>
        <w:gridCol w:w="2736"/>
        <w:gridCol w:w="2736"/>
      </w:tblGrid>
      <w:tr>
        <w:tc>
          <w:tcPr>
            <w:tcW w:type="dxa" w:w="2736"/>
          </w:tcPr>
          <w:p>
            <w:r>
              <w:t>test</w:t>
            </w:r>
          </w:p>
        </w:tc>
        <w:tc>
          <w:tcPr>
            <w:tcW w:type="dxa" w:w="2736"/>
          </w:tcPr>
          <w:p>
            <w:r>
              <w:t>accuracy</w:t>
            </w:r>
          </w:p>
        </w:tc>
        <w:tc>
          <w:tcPr>
            <w:tcW w:type="dxa" w:w="2736"/>
          </w:tcPr>
          <w:p>
            <w:r>
              <w:t>macro_f1</w:t>
            </w:r>
          </w:p>
        </w:tc>
        <w:tc>
          <w:tcPr>
            <w:tcW w:type="dxa" w:w="2736"/>
          </w:tcPr>
          <w:p>
            <w:r>
              <w:t>window_size</w:t>
            </w:r>
          </w:p>
        </w:tc>
      </w:tr>
      <w:tr>
        <w:tc>
          <w:tcPr>
            <w:tcW w:type="dxa" w:w="2736"/>
          </w:tcPr>
          <w:p>
            <w:r>
              <w:t>window_size_100</w:t>
            </w:r>
          </w:p>
        </w:tc>
        <w:tc>
          <w:tcPr>
            <w:tcW w:type="dxa" w:w="2736"/>
          </w:tcPr>
          <w:p>
            <w:r>
              <w:t>74.83%</w:t>
            </w:r>
          </w:p>
        </w:tc>
        <w:tc>
          <w:tcPr>
            <w:tcW w:type="dxa" w:w="2736"/>
          </w:tcPr>
          <w:p>
            <w:r>
              <w:t>73.50%</w:t>
            </w:r>
          </w:p>
        </w:tc>
        <w:tc>
          <w:tcPr>
            <w:tcW w:type="dxa" w:w="2736"/>
          </w:tcPr>
          <w:p>
            <w:r>
              <w:t>100</w:t>
            </w:r>
          </w:p>
        </w:tc>
      </w:tr>
      <w:tr>
        <w:tc>
          <w:tcPr>
            <w:tcW w:type="dxa" w:w="2736"/>
          </w:tcPr>
          <w:p>
            <w:r>
              <w:t>window_size_128</w:t>
            </w:r>
          </w:p>
        </w:tc>
        <w:tc>
          <w:tcPr>
            <w:tcW w:type="dxa" w:w="2736"/>
          </w:tcPr>
          <w:p>
            <w:r>
              <w:t>75.12%</w:t>
            </w:r>
          </w:p>
        </w:tc>
        <w:tc>
          <w:tcPr>
            <w:tcW w:type="dxa" w:w="2736"/>
          </w:tcPr>
          <w:p>
            <w:r>
              <w:t>74.08%</w:t>
            </w:r>
          </w:p>
        </w:tc>
        <w:tc>
          <w:tcPr>
            <w:tcW w:type="dxa" w:w="2736"/>
          </w:tcPr>
          <w:p>
            <w:r>
              <w:t>128</w:t>
            </w:r>
          </w:p>
        </w:tc>
      </w:tr>
      <w:tr>
        <w:tc>
          <w:tcPr>
            <w:tcW w:type="dxa" w:w="2736"/>
          </w:tcPr>
          <w:p>
            <w:r>
              <w:t>window_size_156</w:t>
            </w:r>
          </w:p>
        </w:tc>
        <w:tc>
          <w:tcPr>
            <w:tcW w:type="dxa" w:w="2736"/>
          </w:tcPr>
          <w:p>
            <w:r>
              <w:t>74.74%</w:t>
            </w:r>
          </w:p>
        </w:tc>
        <w:tc>
          <w:tcPr>
            <w:tcW w:type="dxa" w:w="2736"/>
          </w:tcPr>
          <w:p>
            <w:r>
              <w:t>73.25%</w:t>
            </w:r>
          </w:p>
        </w:tc>
        <w:tc>
          <w:tcPr>
            <w:tcW w:type="dxa" w:w="2736"/>
          </w:tcPr>
          <w:p>
            <w:r>
              <w:t>156</w:t>
            </w:r>
          </w:p>
        </w:tc>
      </w:tr>
      <w:tr>
        <w:tc>
          <w:tcPr>
            <w:tcW w:type="dxa" w:w="2736"/>
          </w:tcPr>
          <w:p>
            <w:r>
              <w:t>window_size_200</w:t>
            </w:r>
          </w:p>
        </w:tc>
        <w:tc>
          <w:tcPr>
            <w:tcW w:type="dxa" w:w="2736"/>
          </w:tcPr>
          <w:p>
            <w:r>
              <w:t>74.16%</w:t>
            </w:r>
          </w:p>
        </w:tc>
        <w:tc>
          <w:tcPr>
            <w:tcW w:type="dxa" w:w="2736"/>
          </w:tcPr>
          <w:p>
            <w:r>
              <w:t>72.84%</w:t>
            </w:r>
          </w:p>
        </w:tc>
        <w:tc>
          <w:tcPr>
            <w:tcW w:type="dxa" w:w="2736"/>
          </w:tcPr>
          <w:p>
            <w:r>
              <w:t>200</w:t>
            </w:r>
          </w:p>
        </w:tc>
      </w:tr>
    </w:tbl>
    <w:p/>
    <w:p>
      <w:pPr>
        <w:pStyle w:val="Heading2"/>
      </w:pPr>
      <w:r>
        <w:t>Tuning summary</w:t>
      </w:r>
    </w:p>
    <w:tbl>
      <w:tblPr>
        <w:tblStyle w:val="TableGrid"/>
        <w:tblW w:type="auto" w:w="0"/>
        <w:tblLook w:firstColumn="1" w:firstRow="1" w:lastColumn="0" w:lastRow="0" w:noHBand="0" w:noVBand="1" w:val="04A0"/>
      </w:tblPr>
      <w:tblGrid>
        <w:gridCol w:w="497"/>
        <w:gridCol w:w="497"/>
        <w:gridCol w:w="497"/>
        <w:gridCol w:w="497"/>
        <w:gridCol w:w="497"/>
        <w:gridCol w:w="497"/>
        <w:gridCol w:w="497"/>
        <w:gridCol w:w="497"/>
        <w:gridCol w:w="497"/>
        <w:gridCol w:w="497"/>
        <w:gridCol w:w="497"/>
        <w:gridCol w:w="497"/>
        <w:gridCol w:w="497"/>
        <w:gridCol w:w="497"/>
        <w:gridCol w:w="497"/>
        <w:gridCol w:w="497"/>
        <w:gridCol w:w="497"/>
        <w:gridCol w:w="497"/>
        <w:gridCol w:w="497"/>
        <w:gridCol w:w="497"/>
        <w:gridCol w:w="497"/>
        <w:gridCol w:w="497"/>
      </w:tblGrid>
      <w:tr>
        <w:tc>
          <w:tcPr>
            <w:tcW w:type="dxa" w:w="497"/>
          </w:tcPr>
          <w:p>
            <w:r>
              <w:t>n_estimators</w:t>
            </w:r>
          </w:p>
        </w:tc>
        <w:tc>
          <w:tcPr>
            <w:tcW w:type="dxa" w:w="497"/>
          </w:tcPr>
          <w:p>
            <w:r>
              <w:t>max_depth</w:t>
            </w:r>
          </w:p>
        </w:tc>
        <w:tc>
          <w:tcPr>
            <w:tcW w:type="dxa" w:w="497"/>
          </w:tcPr>
          <w:p>
            <w:r>
              <w:t>learning_rate</w:t>
            </w:r>
          </w:p>
        </w:tc>
        <w:tc>
          <w:tcPr>
            <w:tcW w:type="dxa" w:w="497"/>
          </w:tcPr>
          <w:p>
            <w:r>
              <w:t>subsample</w:t>
            </w:r>
          </w:p>
        </w:tc>
        <w:tc>
          <w:tcPr>
            <w:tcW w:type="dxa" w:w="497"/>
          </w:tcPr>
          <w:p>
            <w:r>
              <w:t>accuracy</w:t>
            </w:r>
          </w:p>
        </w:tc>
        <w:tc>
          <w:tcPr>
            <w:tcW w:type="dxa" w:w="497"/>
          </w:tcPr>
          <w:p>
            <w:r>
              <w:t>macro_f1</w:t>
            </w:r>
          </w:p>
        </w:tc>
        <w:tc>
          <w:tcPr>
            <w:tcW w:type="dxa" w:w="497"/>
          </w:tcPr>
          <w:p>
            <w:r>
              <w:t>mae</w:t>
            </w:r>
          </w:p>
        </w:tc>
        <w:tc>
          <w:tcPr>
            <w:tcW w:type="dxa" w:w="497"/>
          </w:tcPr>
          <w:p>
            <w:r>
              <w:t>tuning_latency_ms</w:t>
            </w:r>
          </w:p>
        </w:tc>
        <w:tc>
          <w:tcPr>
            <w:tcW w:type="dxa" w:w="497"/>
          </w:tcPr>
          <w:p>
            <w:r>
              <w:t>model</w:t>
            </w:r>
          </w:p>
        </w:tc>
        <w:tc>
          <w:tcPr>
            <w:tcW w:type="dxa" w:w="497"/>
          </w:tcPr>
          <w:p>
            <w:r>
              <w:t>within_10ms</w:t>
            </w:r>
          </w:p>
        </w:tc>
        <w:tc>
          <w:tcPr>
            <w:tcW w:type="dxa" w:w="497"/>
          </w:tcPr>
          <w:p>
            <w:r>
              <w:t>channels</w:t>
            </w:r>
          </w:p>
        </w:tc>
        <w:tc>
          <w:tcPr>
            <w:tcW w:type="dxa" w:w="497"/>
          </w:tcPr>
          <w:p>
            <w:r>
              <w:t>blocks</w:t>
            </w:r>
          </w:p>
        </w:tc>
        <w:tc>
          <w:tcPr>
            <w:tcW w:type="dxa" w:w="497"/>
          </w:tcPr>
          <w:p>
            <w:r>
              <w:t>num_params</w:t>
            </w:r>
          </w:p>
        </w:tc>
        <w:tc>
          <w:tcPr>
            <w:tcW w:type="dxa" w:w="497"/>
          </w:tcPr>
          <w:p>
            <w:r>
              <w:t>d_model</w:t>
            </w:r>
          </w:p>
        </w:tc>
        <w:tc>
          <w:tcPr>
            <w:tcW w:type="dxa" w:w="497"/>
          </w:tcPr>
          <w:p>
            <w:r>
              <w:t>num_heads</w:t>
            </w:r>
          </w:p>
        </w:tc>
        <w:tc>
          <w:tcPr>
            <w:tcW w:type="dxa" w:w="497"/>
          </w:tcPr>
          <w:p>
            <w:r>
              <w:t>feedforward_dim</w:t>
            </w:r>
          </w:p>
        </w:tc>
        <w:tc>
          <w:tcPr>
            <w:tcW w:type="dxa" w:w="497"/>
          </w:tcPr>
          <w:p>
            <w:r>
              <w:t>num_blocks</w:t>
            </w:r>
          </w:p>
        </w:tc>
        <w:tc>
          <w:tcPr>
            <w:tcW w:type="dxa" w:w="497"/>
          </w:tcPr>
          <w:p>
            <w:r>
              <w:t>dropout</w:t>
            </w:r>
          </w:p>
        </w:tc>
        <w:tc>
          <w:tcPr>
            <w:tcW w:type="dxa" w:w="497"/>
          </w:tcPr>
          <w:p>
            <w:r>
              <w:t>gru1</w:t>
            </w:r>
          </w:p>
        </w:tc>
        <w:tc>
          <w:tcPr>
            <w:tcW w:type="dxa" w:w="497"/>
          </w:tcPr>
          <w:p>
            <w:r>
              <w:t>gru2</w:t>
            </w:r>
          </w:p>
        </w:tc>
        <w:tc>
          <w:tcPr>
            <w:tcW w:type="dxa" w:w="497"/>
          </w:tcPr>
          <w:p>
            <w:r>
              <w:t>state_size</w:t>
            </w:r>
          </w:p>
        </w:tc>
        <w:tc>
          <w:tcPr>
            <w:tcW w:type="dxa" w:w="497"/>
          </w:tcPr>
          <w:p>
            <w:r>
              <w:t>benchmark_latency_ms</w:t>
            </w:r>
          </w:p>
        </w:tc>
      </w:tr>
      <w:tr>
        <w:tc>
          <w:tcPr>
            <w:tcW w:type="dxa" w:w="497"/>
          </w:tcPr>
          <w:p>
            <w:r>
              <w:t>200.0000</w:t>
            </w:r>
          </w:p>
        </w:tc>
        <w:tc>
          <w:tcPr>
            <w:tcW w:type="dxa" w:w="497"/>
          </w:tcPr>
          <w:p>
            <w:r>
              <w:t>6.0000</w:t>
            </w:r>
          </w:p>
        </w:tc>
        <w:tc>
          <w:tcPr>
            <w:tcW w:type="dxa" w:w="497"/>
          </w:tcPr>
          <w:p>
            <w:r>
              <w:t>0.0500</w:t>
            </w:r>
          </w:p>
        </w:tc>
        <w:tc>
          <w:tcPr>
            <w:tcW w:type="dxa" w:w="497"/>
          </w:tcPr>
          <w:p>
            <w:r>
              <w:t>0.9000</w:t>
            </w:r>
          </w:p>
        </w:tc>
        <w:tc>
          <w:tcPr>
            <w:tcW w:type="dxa" w:w="497"/>
          </w:tcPr>
          <w:p>
            <w:r>
              <w:t>71.77%</w:t>
            </w:r>
          </w:p>
        </w:tc>
        <w:tc>
          <w:tcPr>
            <w:tcW w:type="dxa" w:w="497"/>
          </w:tcPr>
          <w:p>
            <w:r>
              <w:t>71.71%</w:t>
            </w:r>
          </w:p>
        </w:tc>
        <w:tc>
          <w:tcPr>
            <w:tcW w:type="dxa" w:w="497"/>
          </w:tcPr>
          <w:p>
            <w:r>
              <w:t>0.8373</w:t>
            </w:r>
          </w:p>
        </w:tc>
        <w:tc>
          <w:tcPr>
            <w:tcW w:type="dxa" w:w="497"/>
          </w:tcPr>
          <w:p>
            <w:r>
              <w:t>2.8994</w:t>
            </w:r>
          </w:p>
        </w:tc>
        <w:tc>
          <w:tcPr>
            <w:tcW w:type="dxa" w:w="497"/>
          </w:tcPr>
          <w:p>
            <w:r>
              <w:t>xgboost</w:t>
            </w:r>
          </w:p>
        </w:tc>
        <w:tc>
          <w:tcPr>
            <w:tcW w:type="dxa" w:w="497"/>
          </w:tcPr>
          <w:p>
            <w:r>
              <w:t>True</w:t>
            </w:r>
          </w:p>
        </w:tc>
        <w:tc>
          <w:tcPr>
            <w:tcW w:type="dxa" w:w="497"/>
          </w:tcPr>
          <w:p>
            <w:r>
              <w:t>nan</w:t>
            </w:r>
          </w:p>
        </w:tc>
        <w:tc>
          <w:tcPr>
            <w:tcW w:type="dxa" w:w="497"/>
          </w:tcPr>
          <w:p>
            <w:r>
              <w:t>nan</w:t>
            </w:r>
          </w:p>
        </w:tc>
        <w:tc>
          <w:tcPr>
            <w:tcW w:type="dxa" w:w="497"/>
          </w:tcPr>
          <w:p>
            <w:r>
              <w:t>nan</w:t>
            </w:r>
          </w:p>
        </w:tc>
        <w:tc>
          <w:tcPr>
            <w:tcW w:type="dxa" w:w="497"/>
          </w:tcPr>
          <w:p>
            <w:r>
              <w:t>nan</w:t>
            </w:r>
          </w:p>
        </w:tc>
        <w:tc>
          <w:tcPr>
            <w:tcW w:type="dxa" w:w="497"/>
          </w:tcPr>
          <w:p>
            <w:r>
              <w:t>nan</w:t>
            </w:r>
          </w:p>
        </w:tc>
        <w:tc>
          <w:tcPr>
            <w:tcW w:type="dxa" w:w="497"/>
          </w:tcPr>
          <w:p>
            <w:r>
              <w:t>nan</w:t>
            </w:r>
          </w:p>
        </w:tc>
        <w:tc>
          <w:tcPr>
            <w:tcW w:type="dxa" w:w="497"/>
          </w:tcPr>
          <w:p>
            <w:r>
              <w:t>nan</w:t>
            </w:r>
          </w:p>
        </w:tc>
        <w:tc>
          <w:tcPr>
            <w:tcW w:type="dxa" w:w="497"/>
          </w:tcPr>
          <w:p>
            <w:r>
              <w:t>nan</w:t>
            </w:r>
          </w:p>
        </w:tc>
        <w:tc>
          <w:tcPr>
            <w:tcW w:type="dxa" w:w="497"/>
          </w:tcPr>
          <w:p>
            <w:r>
              <w:t>nan</w:t>
            </w:r>
          </w:p>
        </w:tc>
        <w:tc>
          <w:tcPr>
            <w:tcW w:type="dxa" w:w="497"/>
          </w:tcPr>
          <w:p>
            <w:r>
              <w:t>nan</w:t>
            </w:r>
          </w:p>
        </w:tc>
        <w:tc>
          <w:tcPr>
            <w:tcW w:type="dxa" w:w="497"/>
          </w:tcPr>
          <w:p>
            <w:r>
              <w:t>nan</w:t>
            </w:r>
          </w:p>
        </w:tc>
        <w:tc>
          <w:tcPr>
            <w:tcW w:type="dxa" w:w="497"/>
          </w:tcPr>
          <w:p>
            <w:r>
              <w:t>3.4013</w:t>
            </w:r>
          </w:p>
        </w:tc>
      </w:tr>
      <w:tr>
        <w:tc>
          <w:tcPr>
            <w:tcW w:type="dxa" w:w="497"/>
          </w:tcPr>
          <w:p>
            <w:r>
              <w:t>nan</w:t>
            </w:r>
          </w:p>
        </w:tc>
        <w:tc>
          <w:tcPr>
            <w:tcW w:type="dxa" w:w="497"/>
          </w:tcPr>
          <w:p>
            <w:r>
              <w:t>nan</w:t>
            </w:r>
          </w:p>
        </w:tc>
        <w:tc>
          <w:tcPr>
            <w:tcW w:type="dxa" w:w="497"/>
          </w:tcPr>
          <w:p>
            <w:r>
              <w:t>nan</w:t>
            </w:r>
          </w:p>
        </w:tc>
        <w:tc>
          <w:tcPr>
            <w:tcW w:type="dxa" w:w="497"/>
          </w:tcPr>
          <w:p>
            <w:r>
              <w:t>nan</w:t>
            </w:r>
          </w:p>
        </w:tc>
        <w:tc>
          <w:tcPr>
            <w:tcW w:type="dxa" w:w="497"/>
          </w:tcPr>
          <w:p>
            <w:r>
              <w:t>74.16%</w:t>
            </w:r>
          </w:p>
        </w:tc>
        <w:tc>
          <w:tcPr>
            <w:tcW w:type="dxa" w:w="497"/>
          </w:tcPr>
          <w:p>
            <w:r>
              <w:t>69.89%</w:t>
            </w:r>
          </w:p>
        </w:tc>
        <w:tc>
          <w:tcPr>
            <w:tcW w:type="dxa" w:w="497"/>
          </w:tcPr>
          <w:p>
            <w:r>
              <w:t>0.6986</w:t>
            </w:r>
          </w:p>
        </w:tc>
        <w:tc>
          <w:tcPr>
            <w:tcW w:type="dxa" w:w="497"/>
          </w:tcPr>
          <w:p>
            <w:r>
              <w:t>83.8800</w:t>
            </w:r>
          </w:p>
        </w:tc>
        <w:tc>
          <w:tcPr>
            <w:tcW w:type="dxa" w:w="497"/>
          </w:tcPr>
          <w:p>
            <w:r>
              <w:t>tcnca</w:t>
            </w:r>
          </w:p>
        </w:tc>
        <w:tc>
          <w:tcPr>
            <w:tcW w:type="dxa" w:w="497"/>
          </w:tcPr>
          <w:p>
            <w:r>
              <w:t>True</w:t>
            </w:r>
          </w:p>
        </w:tc>
        <w:tc>
          <w:tcPr>
            <w:tcW w:type="dxa" w:w="497"/>
          </w:tcPr>
          <w:p>
            <w:r>
              <w:t>24.0000</w:t>
            </w:r>
          </w:p>
        </w:tc>
        <w:tc>
          <w:tcPr>
            <w:tcW w:type="dxa" w:w="497"/>
          </w:tcPr>
          <w:p>
            <w:r>
              <w:t>2.0000</w:t>
            </w:r>
          </w:p>
        </w:tc>
        <w:tc>
          <w:tcPr>
            <w:tcW w:type="dxa" w:w="497"/>
          </w:tcPr>
          <w:p>
            <w:r>
              <w:t>8585.0000</w:t>
            </w:r>
          </w:p>
        </w:tc>
        <w:tc>
          <w:tcPr>
            <w:tcW w:type="dxa" w:w="497"/>
          </w:tcPr>
          <w:p>
            <w:r>
              <w:t>nan</w:t>
            </w:r>
          </w:p>
        </w:tc>
        <w:tc>
          <w:tcPr>
            <w:tcW w:type="dxa" w:w="497"/>
          </w:tcPr>
          <w:p>
            <w:r>
              <w:t>nan</w:t>
            </w:r>
          </w:p>
        </w:tc>
        <w:tc>
          <w:tcPr>
            <w:tcW w:type="dxa" w:w="497"/>
          </w:tcPr>
          <w:p>
            <w:r>
              <w:t>nan</w:t>
            </w:r>
          </w:p>
        </w:tc>
        <w:tc>
          <w:tcPr>
            <w:tcW w:type="dxa" w:w="497"/>
          </w:tcPr>
          <w:p>
            <w:r>
              <w:t>nan</w:t>
            </w:r>
          </w:p>
        </w:tc>
        <w:tc>
          <w:tcPr>
            <w:tcW w:type="dxa" w:w="497"/>
          </w:tcPr>
          <w:p>
            <w:r>
              <w:t>nan</w:t>
            </w:r>
          </w:p>
        </w:tc>
        <w:tc>
          <w:tcPr>
            <w:tcW w:type="dxa" w:w="497"/>
          </w:tcPr>
          <w:p>
            <w:r>
              <w:t>nan</w:t>
            </w:r>
          </w:p>
        </w:tc>
        <w:tc>
          <w:tcPr>
            <w:tcW w:type="dxa" w:w="497"/>
          </w:tcPr>
          <w:p>
            <w:r>
              <w:t>nan</w:t>
            </w:r>
          </w:p>
        </w:tc>
        <w:tc>
          <w:tcPr>
            <w:tcW w:type="dxa" w:w="497"/>
          </w:tcPr>
          <w:p>
            <w:r>
              <w:t>nan</w:t>
            </w:r>
          </w:p>
        </w:tc>
        <w:tc>
          <w:tcPr>
            <w:tcW w:type="dxa" w:w="497"/>
          </w:tcPr>
          <w:p>
            <w:r>
              <w:t>0.2641</w:t>
            </w:r>
          </w:p>
        </w:tc>
      </w:tr>
      <w:tr>
        <w:tc>
          <w:tcPr>
            <w:tcW w:type="dxa" w:w="497"/>
          </w:tcPr>
          <w:p>
            <w:r>
              <w:t>nan</w:t>
            </w:r>
          </w:p>
        </w:tc>
        <w:tc>
          <w:tcPr>
            <w:tcW w:type="dxa" w:w="497"/>
          </w:tcPr>
          <w:p>
            <w:r>
              <w:t>nan</w:t>
            </w:r>
          </w:p>
        </w:tc>
        <w:tc>
          <w:tcPr>
            <w:tcW w:type="dxa" w:w="497"/>
          </w:tcPr>
          <w:p>
            <w:r>
              <w:t>0.0010</w:t>
            </w:r>
          </w:p>
        </w:tc>
        <w:tc>
          <w:tcPr>
            <w:tcW w:type="dxa" w:w="497"/>
          </w:tcPr>
          <w:p>
            <w:r>
              <w:t>nan</w:t>
            </w:r>
          </w:p>
        </w:tc>
        <w:tc>
          <w:tcPr>
            <w:tcW w:type="dxa" w:w="497"/>
          </w:tcPr>
          <w:p>
            <w:r>
              <w:t>71.29%</w:t>
            </w:r>
          </w:p>
        </w:tc>
        <w:tc>
          <w:tcPr>
            <w:tcW w:type="dxa" w:w="497"/>
          </w:tcPr>
          <w:p>
            <w:r>
              <w:t>66.54%</w:t>
            </w:r>
          </w:p>
        </w:tc>
        <w:tc>
          <w:tcPr>
            <w:tcW w:type="dxa" w:w="497"/>
          </w:tcPr>
          <w:p>
            <w:r>
              <w:t>0.7847</w:t>
            </w:r>
          </w:p>
        </w:tc>
        <w:tc>
          <w:tcPr>
            <w:tcW w:type="dxa" w:w="497"/>
          </w:tcPr>
          <w:p>
            <w:r>
              <w:t>3079.4402</w:t>
            </w:r>
          </w:p>
        </w:tc>
        <w:tc>
          <w:tcPr>
            <w:tcW w:type="dxa" w:w="497"/>
          </w:tcPr>
          <w:p>
            <w:r>
              <w:t>gru</w:t>
            </w:r>
          </w:p>
        </w:tc>
        <w:tc>
          <w:tcPr>
            <w:tcW w:type="dxa" w:w="497"/>
          </w:tcPr>
          <w:p>
            <w:r>
              <w:t>False</w:t>
            </w:r>
          </w:p>
        </w:tc>
        <w:tc>
          <w:tcPr>
            <w:tcW w:type="dxa" w:w="497"/>
          </w:tcPr>
          <w:p>
            <w:r>
              <w:t>nan</w:t>
            </w:r>
          </w:p>
        </w:tc>
        <w:tc>
          <w:tcPr>
            <w:tcW w:type="dxa" w:w="497"/>
          </w:tcPr>
          <w:p>
            <w:r>
              <w:t>nan</w:t>
            </w:r>
          </w:p>
        </w:tc>
        <w:tc>
          <w:tcPr>
            <w:tcW w:type="dxa" w:w="497"/>
          </w:tcPr>
          <w:p>
            <w:r>
              <w:t>23589.0000</w:t>
            </w:r>
          </w:p>
        </w:tc>
        <w:tc>
          <w:tcPr>
            <w:tcW w:type="dxa" w:w="497"/>
          </w:tcPr>
          <w:p>
            <w:r>
              <w:t>nan</w:t>
            </w:r>
          </w:p>
        </w:tc>
        <w:tc>
          <w:tcPr>
            <w:tcW w:type="dxa" w:w="497"/>
          </w:tcPr>
          <w:p>
            <w:r>
              <w:t>nan</w:t>
            </w:r>
          </w:p>
        </w:tc>
        <w:tc>
          <w:tcPr>
            <w:tcW w:type="dxa" w:w="497"/>
          </w:tcPr>
          <w:p>
            <w:r>
              <w:t>nan</w:t>
            </w:r>
          </w:p>
        </w:tc>
        <w:tc>
          <w:tcPr>
            <w:tcW w:type="dxa" w:w="497"/>
          </w:tcPr>
          <w:p>
            <w:r>
              <w:t>nan</w:t>
            </w:r>
          </w:p>
        </w:tc>
        <w:tc>
          <w:tcPr>
            <w:tcW w:type="dxa" w:w="497"/>
          </w:tcPr>
          <w:p>
            <w:r>
              <w:t>nan</w:t>
            </w:r>
          </w:p>
        </w:tc>
        <w:tc>
          <w:tcPr>
            <w:tcW w:type="dxa" w:w="497"/>
          </w:tcPr>
          <w:p>
            <w:r>
              <w:t>64.0000</w:t>
            </w:r>
          </w:p>
        </w:tc>
        <w:tc>
          <w:tcPr>
            <w:tcW w:type="dxa" w:w="497"/>
          </w:tcPr>
          <w:p>
            <w:r>
              <w:t>32.0000</w:t>
            </w:r>
          </w:p>
        </w:tc>
        <w:tc>
          <w:tcPr>
            <w:tcW w:type="dxa" w:w="497"/>
          </w:tcPr>
          <w:p>
            <w:r>
              <w:t>nan</w:t>
            </w:r>
          </w:p>
        </w:tc>
        <w:tc>
          <w:tcPr>
            <w:tcW w:type="dxa" w:w="497"/>
          </w:tcPr>
          <w:p>
            <w:r>
              <w:t>296.2140</w:t>
            </w:r>
          </w:p>
        </w:tc>
      </w:tr>
      <w:tr>
        <w:tc>
          <w:tcPr>
            <w:tcW w:type="dxa" w:w="497"/>
          </w:tcPr>
          <w:p>
            <w:r>
              <w:t>nan</w:t>
            </w:r>
          </w:p>
        </w:tc>
        <w:tc>
          <w:tcPr>
            <w:tcW w:type="dxa" w:w="497"/>
          </w:tcPr>
          <w:p>
            <w:r>
              <w:t>nan</w:t>
            </w:r>
          </w:p>
        </w:tc>
        <w:tc>
          <w:tcPr>
            <w:tcW w:type="dxa" w:w="497"/>
          </w:tcPr>
          <w:p>
            <w:r>
              <w:t>nan</w:t>
            </w:r>
          </w:p>
        </w:tc>
        <w:tc>
          <w:tcPr>
            <w:tcW w:type="dxa" w:w="497"/>
          </w:tcPr>
          <w:p>
            <w:r>
              <w:t>nan</w:t>
            </w:r>
          </w:p>
        </w:tc>
        <w:tc>
          <w:tcPr>
            <w:tcW w:type="dxa" w:w="497"/>
          </w:tcPr>
          <w:p>
            <w:r>
              <w:t>68.42%</w:t>
            </w:r>
          </w:p>
        </w:tc>
        <w:tc>
          <w:tcPr>
            <w:tcW w:type="dxa" w:w="497"/>
          </w:tcPr>
          <w:p>
            <w:r>
              <w:t>61.15%</w:t>
            </w:r>
          </w:p>
        </w:tc>
        <w:tc>
          <w:tcPr>
            <w:tcW w:type="dxa" w:w="497"/>
          </w:tcPr>
          <w:p>
            <w:r>
              <w:t>0.9330</w:t>
            </w:r>
          </w:p>
        </w:tc>
        <w:tc>
          <w:tcPr>
            <w:tcW w:type="dxa" w:w="497"/>
          </w:tcPr>
          <w:p>
            <w:r>
              <w:t>54.1668</w:t>
            </w:r>
          </w:p>
        </w:tc>
        <w:tc>
          <w:tcPr>
            <w:tcW w:type="dxa" w:w="497"/>
          </w:tcPr>
          <w:p>
            <w:r>
              <w:t>tst</w:t>
            </w:r>
          </w:p>
        </w:tc>
        <w:tc>
          <w:tcPr>
            <w:tcW w:type="dxa" w:w="497"/>
          </w:tcPr>
          <w:p>
            <w:r>
              <w:t>True</w:t>
            </w:r>
          </w:p>
        </w:tc>
        <w:tc>
          <w:tcPr>
            <w:tcW w:type="dxa" w:w="497"/>
          </w:tcPr>
          <w:p>
            <w:r>
              <w:t>nan</w:t>
            </w:r>
          </w:p>
        </w:tc>
        <w:tc>
          <w:tcPr>
            <w:tcW w:type="dxa" w:w="497"/>
          </w:tcPr>
          <w:p>
            <w:r>
              <w:t>nan</w:t>
            </w:r>
          </w:p>
        </w:tc>
        <w:tc>
          <w:tcPr>
            <w:tcW w:type="dxa" w:w="497"/>
          </w:tcPr>
          <w:p>
            <w:r>
              <w:t>10109.0000</w:t>
            </w:r>
          </w:p>
        </w:tc>
        <w:tc>
          <w:tcPr>
            <w:tcW w:type="dxa" w:w="497"/>
          </w:tcPr>
          <w:p>
            <w:r>
              <w:t>24.0000</w:t>
            </w:r>
          </w:p>
        </w:tc>
        <w:tc>
          <w:tcPr>
            <w:tcW w:type="dxa" w:w="497"/>
          </w:tcPr>
          <w:p>
            <w:r>
              <w:t>2.0000</w:t>
            </w:r>
          </w:p>
        </w:tc>
        <w:tc>
          <w:tcPr>
            <w:tcW w:type="dxa" w:w="497"/>
          </w:tcPr>
          <w:p>
            <w:r>
              <w:t>48.0000</w:t>
            </w:r>
          </w:p>
        </w:tc>
        <w:tc>
          <w:tcPr>
            <w:tcW w:type="dxa" w:w="497"/>
          </w:tcPr>
          <w:p>
            <w:r>
              <w:t>2.0000</w:t>
            </w:r>
          </w:p>
        </w:tc>
        <w:tc>
          <w:tcPr>
            <w:tcW w:type="dxa" w:w="497"/>
          </w:tcPr>
          <w:p>
            <w:r>
              <w:t>0.1000</w:t>
            </w:r>
          </w:p>
        </w:tc>
        <w:tc>
          <w:tcPr>
            <w:tcW w:type="dxa" w:w="497"/>
          </w:tcPr>
          <w:p>
            <w:r>
              <w:t>nan</w:t>
            </w:r>
          </w:p>
        </w:tc>
        <w:tc>
          <w:tcPr>
            <w:tcW w:type="dxa" w:w="497"/>
          </w:tcPr>
          <w:p>
            <w:r>
              <w:t>nan</w:t>
            </w:r>
          </w:p>
        </w:tc>
        <w:tc>
          <w:tcPr>
            <w:tcW w:type="dxa" w:w="497"/>
          </w:tcPr>
          <w:p>
            <w:r>
              <w:t>nan</w:t>
            </w:r>
          </w:p>
        </w:tc>
        <w:tc>
          <w:tcPr>
            <w:tcW w:type="dxa" w:w="497"/>
          </w:tcPr>
          <w:p>
            <w:r>
              <w:t>1.6122</w:t>
            </w:r>
          </w:p>
        </w:tc>
      </w:tr>
      <w:tr>
        <w:tc>
          <w:tcPr>
            <w:tcW w:type="dxa" w:w="497"/>
          </w:tcPr>
          <w:p>
            <w:r>
              <w:t>nan</w:t>
            </w:r>
          </w:p>
        </w:tc>
        <w:tc>
          <w:tcPr>
            <w:tcW w:type="dxa" w:w="497"/>
          </w:tcPr>
          <w:p>
            <w:r>
              <w:t>nan</w:t>
            </w:r>
          </w:p>
        </w:tc>
        <w:tc>
          <w:tcPr>
            <w:tcW w:type="dxa" w:w="497"/>
          </w:tcPr>
          <w:p>
            <w:r>
              <w:t>nan</w:t>
            </w:r>
          </w:p>
        </w:tc>
        <w:tc>
          <w:tcPr>
            <w:tcW w:type="dxa" w:w="497"/>
          </w:tcPr>
          <w:p>
            <w:r>
              <w:t>nan</w:t>
            </w:r>
          </w:p>
        </w:tc>
        <w:tc>
          <w:tcPr>
            <w:tcW w:type="dxa" w:w="497"/>
          </w:tcPr>
          <w:p>
            <w:r>
              <w:t>56.94%</w:t>
            </w:r>
          </w:p>
        </w:tc>
        <w:tc>
          <w:tcPr>
            <w:tcW w:type="dxa" w:w="497"/>
          </w:tcPr>
          <w:p>
            <w:r>
              <w:t>34.67%</w:t>
            </w:r>
          </w:p>
        </w:tc>
        <w:tc>
          <w:tcPr>
            <w:tcW w:type="dxa" w:w="497"/>
          </w:tcPr>
          <w:p>
            <w:r>
              <w:t>1.3589</w:t>
            </w:r>
          </w:p>
        </w:tc>
        <w:tc>
          <w:tcPr>
            <w:tcW w:type="dxa" w:w="497"/>
          </w:tcPr>
          <w:p>
            <w:r>
              <w:t>488.2862</w:t>
            </w:r>
          </w:p>
        </w:tc>
        <w:tc>
          <w:tcPr>
            <w:tcW w:type="dxa" w:w="497"/>
          </w:tcPr>
          <w:p>
            <w:r>
              <w:t>s5</w:t>
            </w:r>
          </w:p>
        </w:tc>
        <w:tc>
          <w:tcPr>
            <w:tcW w:type="dxa" w:w="497"/>
          </w:tcPr>
          <w:p>
            <w:r>
              <w:t>False</w:t>
            </w:r>
          </w:p>
        </w:tc>
        <w:tc>
          <w:tcPr>
            <w:tcW w:type="dxa" w:w="497"/>
          </w:tcPr>
          <w:p>
            <w:r>
              <w:t>nan</w:t>
            </w:r>
          </w:p>
        </w:tc>
        <w:tc>
          <w:tcPr>
            <w:tcW w:type="dxa" w:w="497"/>
          </w:tcPr>
          <w:p>
            <w:r>
              <w:t>nan</w:t>
            </w:r>
          </w:p>
        </w:tc>
        <w:tc>
          <w:tcPr>
            <w:tcW w:type="dxa" w:w="497"/>
          </w:tcPr>
          <w:p>
            <w:r>
              <w:t>2117.0000</w:t>
            </w:r>
          </w:p>
        </w:tc>
        <w:tc>
          <w:tcPr>
            <w:tcW w:type="dxa" w:w="497"/>
          </w:tcPr>
          <w:p>
            <w:r>
              <w:t>nan</w:t>
            </w:r>
          </w:p>
        </w:tc>
        <w:tc>
          <w:tcPr>
            <w:tcW w:type="dxa" w:w="497"/>
          </w:tcPr>
          <w:p>
            <w:r>
              <w:t>nan</w:t>
            </w:r>
          </w:p>
        </w:tc>
        <w:tc>
          <w:tcPr>
            <w:tcW w:type="dxa" w:w="497"/>
          </w:tcPr>
          <w:p>
            <w:r>
              <w:t>nan</w:t>
            </w:r>
          </w:p>
        </w:tc>
        <w:tc>
          <w:tcPr>
            <w:tcW w:type="dxa" w:w="497"/>
          </w:tcPr>
          <w:p>
            <w:r>
              <w:t>nan</w:t>
            </w:r>
          </w:p>
        </w:tc>
        <w:tc>
          <w:tcPr>
            <w:tcW w:type="dxa" w:w="497"/>
          </w:tcPr>
          <w:p>
            <w:r>
              <w:t>nan</w:t>
            </w:r>
          </w:p>
        </w:tc>
        <w:tc>
          <w:tcPr>
            <w:tcW w:type="dxa" w:w="497"/>
          </w:tcPr>
          <w:p>
            <w:r>
              <w:t>nan</w:t>
            </w:r>
          </w:p>
        </w:tc>
        <w:tc>
          <w:tcPr>
            <w:tcW w:type="dxa" w:w="497"/>
          </w:tcPr>
          <w:p>
            <w:r>
              <w:t>nan</w:t>
            </w:r>
          </w:p>
        </w:tc>
        <w:tc>
          <w:tcPr>
            <w:tcW w:type="dxa" w:w="497"/>
          </w:tcPr>
          <w:p>
            <w:r>
              <w:t>24.0000</w:t>
            </w:r>
          </w:p>
        </w:tc>
        <w:tc>
          <w:tcPr>
            <w:tcW w:type="dxa" w:w="497"/>
          </w:tcPr>
          <w:p>
            <w:r>
              <w:t>18.5016</w:t>
            </w:r>
          </w:p>
        </w:tc>
      </w:tr>
      <w:tr>
        <w:tc>
          <w:tcPr>
            <w:tcW w:type="dxa" w:w="497"/>
          </w:tcPr>
          <w:p>
            <w:r>
              <w:t>nan</w:t>
            </w:r>
          </w:p>
        </w:tc>
        <w:tc>
          <w:tcPr>
            <w:tcW w:type="dxa" w:w="497"/>
          </w:tcPr>
          <w:p>
            <w:r>
              <w:t>nan</w:t>
            </w:r>
          </w:p>
        </w:tc>
        <w:tc>
          <w:tcPr>
            <w:tcW w:type="dxa" w:w="497"/>
          </w:tcPr>
          <w:p>
            <w:r>
              <w:t>nan</w:t>
            </w:r>
          </w:p>
        </w:tc>
        <w:tc>
          <w:tcPr>
            <w:tcW w:type="dxa" w:w="497"/>
          </w:tcPr>
          <w:p>
            <w:r>
              <w:t>nan</w:t>
            </w:r>
          </w:p>
        </w:tc>
        <w:tc>
          <w:tcPr>
            <w:tcW w:type="dxa" w:w="497"/>
          </w:tcPr>
          <w:p>
            <w:r>
              <w:t>44.50%</w:t>
            </w:r>
          </w:p>
        </w:tc>
        <w:tc>
          <w:tcPr>
            <w:tcW w:type="dxa" w:w="497"/>
          </w:tcPr>
          <w:p>
            <w:r>
              <w:t>27.44%</w:t>
            </w:r>
          </w:p>
        </w:tc>
        <w:tc>
          <w:tcPr>
            <w:tcW w:type="dxa" w:w="497"/>
          </w:tcPr>
          <w:p>
            <w:r>
              <w:t>1.5120</w:t>
            </w:r>
          </w:p>
        </w:tc>
        <w:tc>
          <w:tcPr>
            <w:tcW w:type="dxa" w:w="497"/>
          </w:tcPr>
          <w:p>
            <w:r>
              <w:t>5.0211</w:t>
            </w:r>
          </w:p>
        </w:tc>
        <w:tc>
          <w:tcPr>
            <w:tcW w:type="dxa" w:w="497"/>
          </w:tcPr>
          <w:p>
            <w:r>
              <w:t>resnet1d</w:t>
            </w:r>
          </w:p>
        </w:tc>
        <w:tc>
          <w:tcPr>
            <w:tcW w:type="dxa" w:w="497"/>
          </w:tcPr>
          <w:p>
            <w:r>
              <w:t>True</w:t>
            </w:r>
          </w:p>
        </w:tc>
        <w:tc>
          <w:tcPr>
            <w:tcW w:type="dxa" w:w="497"/>
          </w:tcPr>
          <w:p>
            <w:r>
              <w:t>24.0000</w:t>
            </w:r>
          </w:p>
        </w:tc>
        <w:tc>
          <w:tcPr>
            <w:tcW w:type="dxa" w:w="497"/>
          </w:tcPr>
          <w:p>
            <w:r>
              <w:t>2.0000</w:t>
            </w:r>
          </w:p>
        </w:tc>
        <w:tc>
          <w:tcPr>
            <w:tcW w:type="dxa" w:w="497"/>
          </w:tcPr>
          <w:p>
            <w:r>
              <w:t>7781.0000</w:t>
            </w:r>
          </w:p>
        </w:tc>
        <w:tc>
          <w:tcPr>
            <w:tcW w:type="dxa" w:w="497"/>
          </w:tcPr>
          <w:p>
            <w:r>
              <w:t>nan</w:t>
            </w:r>
          </w:p>
        </w:tc>
        <w:tc>
          <w:tcPr>
            <w:tcW w:type="dxa" w:w="497"/>
          </w:tcPr>
          <w:p>
            <w:r>
              <w:t>nan</w:t>
            </w:r>
          </w:p>
        </w:tc>
        <w:tc>
          <w:tcPr>
            <w:tcW w:type="dxa" w:w="497"/>
          </w:tcPr>
          <w:p>
            <w:r>
              <w:t>nan</w:t>
            </w:r>
          </w:p>
        </w:tc>
        <w:tc>
          <w:tcPr>
            <w:tcW w:type="dxa" w:w="497"/>
          </w:tcPr>
          <w:p>
            <w:r>
              <w:t>nan</w:t>
            </w:r>
          </w:p>
        </w:tc>
        <w:tc>
          <w:tcPr>
            <w:tcW w:type="dxa" w:w="497"/>
          </w:tcPr>
          <w:p>
            <w:r>
              <w:t>nan</w:t>
            </w:r>
          </w:p>
        </w:tc>
        <w:tc>
          <w:tcPr>
            <w:tcW w:type="dxa" w:w="497"/>
          </w:tcPr>
          <w:p>
            <w:r>
              <w:t>nan</w:t>
            </w:r>
          </w:p>
        </w:tc>
        <w:tc>
          <w:tcPr>
            <w:tcW w:type="dxa" w:w="497"/>
          </w:tcPr>
          <w:p>
            <w:r>
              <w:t>nan</w:t>
            </w:r>
          </w:p>
        </w:tc>
        <w:tc>
          <w:tcPr>
            <w:tcW w:type="dxa" w:w="497"/>
          </w:tcPr>
          <w:p>
            <w:r>
              <w:t>nan</w:t>
            </w:r>
          </w:p>
        </w:tc>
        <w:tc>
          <w:tcPr>
            <w:tcW w:type="dxa" w:w="497"/>
          </w:tcPr>
          <w:p>
            <w:r>
              <w:t>0.4459</w:t>
            </w:r>
          </w:p>
        </w:tc>
      </w:tr>
    </w:tbl>
    <w:p/>
    <w:p>
      <w:pPr>
        <w:pStyle w:val="Heading2"/>
      </w:pPr>
      <w:r>
        <w:t>TST tuning</w:t>
      </w:r>
    </w:p>
    <w:tbl>
      <w:tblPr>
        <w:tblStyle w:val="TableGrid"/>
        <w:tblW w:type="auto" w:w="0"/>
        <w:tblLook w:firstColumn="1" w:firstRow="1" w:lastColumn="0" w:lastRow="0" w:noHBand="0" w:noVBand="1" w:val="04A0"/>
      </w:tblPr>
      <w:tblGrid>
        <w:gridCol w:w="1094"/>
        <w:gridCol w:w="1094"/>
        <w:gridCol w:w="1094"/>
        <w:gridCol w:w="1094"/>
        <w:gridCol w:w="1094"/>
        <w:gridCol w:w="1094"/>
        <w:gridCol w:w="1094"/>
        <w:gridCol w:w="1094"/>
        <w:gridCol w:w="1094"/>
        <w:gridCol w:w="1094"/>
      </w:tblGrid>
      <w:tr>
        <w:tc>
          <w:tcPr>
            <w:tcW w:type="dxa" w:w="1094"/>
          </w:tcPr>
          <w:p>
            <w:r>
              <w:t>d_model</w:t>
            </w:r>
          </w:p>
        </w:tc>
        <w:tc>
          <w:tcPr>
            <w:tcW w:type="dxa" w:w="1094"/>
          </w:tcPr>
          <w:p>
            <w:r>
              <w:t>num_heads</w:t>
            </w:r>
          </w:p>
        </w:tc>
        <w:tc>
          <w:tcPr>
            <w:tcW w:type="dxa" w:w="1094"/>
          </w:tcPr>
          <w:p>
            <w:r>
              <w:t>feedforward_dim</w:t>
            </w:r>
          </w:p>
        </w:tc>
        <w:tc>
          <w:tcPr>
            <w:tcW w:type="dxa" w:w="1094"/>
          </w:tcPr>
          <w:p>
            <w:r>
              <w:t>num_blocks</w:t>
            </w:r>
          </w:p>
        </w:tc>
        <w:tc>
          <w:tcPr>
            <w:tcW w:type="dxa" w:w="1094"/>
          </w:tcPr>
          <w:p>
            <w:r>
              <w:t>dropout</w:t>
            </w:r>
          </w:p>
        </w:tc>
        <w:tc>
          <w:tcPr>
            <w:tcW w:type="dxa" w:w="1094"/>
          </w:tcPr>
          <w:p>
            <w:r>
              <w:t>accuracy</w:t>
            </w:r>
          </w:p>
        </w:tc>
        <w:tc>
          <w:tcPr>
            <w:tcW w:type="dxa" w:w="1094"/>
          </w:tcPr>
          <w:p>
            <w:r>
              <w:t>macro_f1</w:t>
            </w:r>
          </w:p>
        </w:tc>
        <w:tc>
          <w:tcPr>
            <w:tcW w:type="dxa" w:w="1094"/>
          </w:tcPr>
          <w:p>
            <w:r>
              <w:t>mae</w:t>
            </w:r>
          </w:p>
        </w:tc>
        <w:tc>
          <w:tcPr>
            <w:tcW w:type="dxa" w:w="1094"/>
          </w:tcPr>
          <w:p>
            <w:r>
              <w:t>latency_ms</w:t>
            </w:r>
          </w:p>
        </w:tc>
        <w:tc>
          <w:tcPr>
            <w:tcW w:type="dxa" w:w="1094"/>
          </w:tcPr>
          <w:p>
            <w:r>
              <w:t>num_params</w:t>
            </w:r>
          </w:p>
        </w:tc>
      </w:tr>
      <w:tr>
        <w:tc>
          <w:tcPr>
            <w:tcW w:type="dxa" w:w="1094"/>
          </w:tcPr>
          <w:p>
            <w:r>
              <w:t>24.0000</w:t>
            </w:r>
          </w:p>
        </w:tc>
        <w:tc>
          <w:tcPr>
            <w:tcW w:type="dxa" w:w="1094"/>
          </w:tcPr>
          <w:p>
            <w:r>
              <w:t>2.0000</w:t>
            </w:r>
          </w:p>
        </w:tc>
        <w:tc>
          <w:tcPr>
            <w:tcW w:type="dxa" w:w="1094"/>
          </w:tcPr>
          <w:p>
            <w:r>
              <w:t>48.0000</w:t>
            </w:r>
          </w:p>
        </w:tc>
        <w:tc>
          <w:tcPr>
            <w:tcW w:type="dxa" w:w="1094"/>
          </w:tcPr>
          <w:p>
            <w:r>
              <w:t>2.0000</w:t>
            </w:r>
          </w:p>
        </w:tc>
        <w:tc>
          <w:tcPr>
            <w:tcW w:type="dxa" w:w="1094"/>
          </w:tcPr>
          <w:p>
            <w:r>
              <w:t>0.1000</w:t>
            </w:r>
          </w:p>
        </w:tc>
        <w:tc>
          <w:tcPr>
            <w:tcW w:type="dxa" w:w="1094"/>
          </w:tcPr>
          <w:p>
            <w:r>
              <w:t>68.42%</w:t>
            </w:r>
          </w:p>
        </w:tc>
        <w:tc>
          <w:tcPr>
            <w:tcW w:type="dxa" w:w="1094"/>
          </w:tcPr>
          <w:p>
            <w:r>
              <w:t>61.15%</w:t>
            </w:r>
          </w:p>
        </w:tc>
        <w:tc>
          <w:tcPr>
            <w:tcW w:type="dxa" w:w="1094"/>
          </w:tcPr>
          <w:p>
            <w:r>
              <w:t>0.9330</w:t>
            </w:r>
          </w:p>
        </w:tc>
        <w:tc>
          <w:tcPr>
            <w:tcW w:type="dxa" w:w="1094"/>
          </w:tcPr>
          <w:p>
            <w:r>
              <w:t>54.1668</w:t>
            </w:r>
          </w:p>
        </w:tc>
        <w:tc>
          <w:tcPr>
            <w:tcW w:type="dxa" w:w="1094"/>
          </w:tcPr>
          <w:p>
            <w:r>
              <w:t>10109.0000</w:t>
            </w:r>
          </w:p>
        </w:tc>
      </w:tr>
      <w:tr>
        <w:tc>
          <w:tcPr>
            <w:tcW w:type="dxa" w:w="1094"/>
          </w:tcPr>
          <w:p>
            <w:r>
              <w:t>16.0000</w:t>
            </w:r>
          </w:p>
        </w:tc>
        <w:tc>
          <w:tcPr>
            <w:tcW w:type="dxa" w:w="1094"/>
          </w:tcPr>
          <w:p>
            <w:r>
              <w:t>2.0000</w:t>
            </w:r>
          </w:p>
        </w:tc>
        <w:tc>
          <w:tcPr>
            <w:tcW w:type="dxa" w:w="1094"/>
          </w:tcPr>
          <w:p>
            <w:r>
              <w:t>32.0000</w:t>
            </w:r>
          </w:p>
        </w:tc>
        <w:tc>
          <w:tcPr>
            <w:tcW w:type="dxa" w:w="1094"/>
          </w:tcPr>
          <w:p>
            <w:r>
              <w:t>2.0000</w:t>
            </w:r>
          </w:p>
        </w:tc>
        <w:tc>
          <w:tcPr>
            <w:tcW w:type="dxa" w:w="1094"/>
          </w:tcPr>
          <w:p>
            <w:r>
              <w:t>0.0000</w:t>
            </w:r>
          </w:p>
        </w:tc>
        <w:tc>
          <w:tcPr>
            <w:tcW w:type="dxa" w:w="1094"/>
          </w:tcPr>
          <w:p>
            <w:r>
              <w:t>62.20%</w:t>
            </w:r>
          </w:p>
        </w:tc>
        <w:tc>
          <w:tcPr>
            <w:tcW w:type="dxa" w:w="1094"/>
          </w:tcPr>
          <w:p>
            <w:r>
              <w:t>48.34%</w:t>
            </w:r>
          </w:p>
        </w:tc>
        <w:tc>
          <w:tcPr>
            <w:tcW w:type="dxa" w:w="1094"/>
          </w:tcPr>
          <w:p>
            <w:r>
              <w:t>1.1244</w:t>
            </w:r>
          </w:p>
        </w:tc>
        <w:tc>
          <w:tcPr>
            <w:tcW w:type="dxa" w:w="1094"/>
          </w:tcPr>
          <w:p>
            <w:r>
              <w:t>31.3427</w:t>
            </w:r>
          </w:p>
        </w:tc>
        <w:tc>
          <w:tcPr>
            <w:tcW w:type="dxa" w:w="1094"/>
          </w:tcPr>
          <w:p>
            <w:r>
              <w:t>4693.0000</w:t>
            </w:r>
          </w:p>
        </w:tc>
      </w:tr>
      <w:tr>
        <w:tc>
          <w:tcPr>
            <w:tcW w:type="dxa" w:w="1094"/>
          </w:tcPr>
          <w:p>
            <w:r>
              <w:t>16.0000</w:t>
            </w:r>
          </w:p>
        </w:tc>
        <w:tc>
          <w:tcPr>
            <w:tcW w:type="dxa" w:w="1094"/>
          </w:tcPr>
          <w:p>
            <w:r>
              <w:t>4.0000</w:t>
            </w:r>
          </w:p>
        </w:tc>
        <w:tc>
          <w:tcPr>
            <w:tcW w:type="dxa" w:w="1094"/>
          </w:tcPr>
          <w:p>
            <w:r>
              <w:t>32.0000</w:t>
            </w:r>
          </w:p>
        </w:tc>
        <w:tc>
          <w:tcPr>
            <w:tcW w:type="dxa" w:w="1094"/>
          </w:tcPr>
          <w:p>
            <w:r>
              <w:t>2.0000</w:t>
            </w:r>
          </w:p>
        </w:tc>
        <w:tc>
          <w:tcPr>
            <w:tcW w:type="dxa" w:w="1094"/>
          </w:tcPr>
          <w:p>
            <w:r>
              <w:t>0.1000</w:t>
            </w:r>
          </w:p>
        </w:tc>
        <w:tc>
          <w:tcPr>
            <w:tcW w:type="dxa" w:w="1094"/>
          </w:tcPr>
          <w:p>
            <w:r>
              <w:t>55.98%</w:t>
            </w:r>
          </w:p>
        </w:tc>
        <w:tc>
          <w:tcPr>
            <w:tcW w:type="dxa" w:w="1094"/>
          </w:tcPr>
          <w:p>
            <w:r>
              <w:t>34.78%</w:t>
            </w:r>
          </w:p>
        </w:tc>
        <w:tc>
          <w:tcPr>
            <w:tcW w:type="dxa" w:w="1094"/>
          </w:tcPr>
          <w:p>
            <w:r>
              <w:t>1.3301</w:t>
            </w:r>
          </w:p>
        </w:tc>
        <w:tc>
          <w:tcPr>
            <w:tcW w:type="dxa" w:w="1094"/>
          </w:tcPr>
          <w:p>
            <w:r>
              <w:t>88.2162</w:t>
            </w:r>
          </w:p>
        </w:tc>
        <w:tc>
          <w:tcPr>
            <w:tcW w:type="dxa" w:w="1094"/>
          </w:tcPr>
          <w:p>
            <w:r>
              <w:t>4693.0000</w:t>
            </w:r>
          </w:p>
        </w:tc>
      </w:tr>
    </w:tbl>
    <w:p/>
    <w:p>
      <w:pPr>
        <w:pStyle w:val="Heading2"/>
      </w:pPr>
      <w:r>
        <w:t>TCNCA tuning</w:t>
      </w:r>
    </w:p>
    <w:tbl>
      <w:tblPr>
        <w:tblStyle w:val="TableGrid"/>
        <w:tblW w:type="auto" w:w="0"/>
        <w:tblLook w:firstColumn="1" w:firstRow="1" w:lastColumn="0" w:lastRow="0" w:noHBand="0" w:noVBand="1" w:val="04A0"/>
      </w:tblPr>
      <w:tblGrid>
        <w:gridCol w:w="1563"/>
        <w:gridCol w:w="1563"/>
        <w:gridCol w:w="1563"/>
        <w:gridCol w:w="1563"/>
        <w:gridCol w:w="1563"/>
        <w:gridCol w:w="1563"/>
        <w:gridCol w:w="1563"/>
      </w:tblGrid>
      <w:tr>
        <w:tc>
          <w:tcPr>
            <w:tcW w:type="dxa" w:w="1563"/>
          </w:tcPr>
          <w:p>
            <w:r>
              <w:t>channels</w:t>
            </w:r>
          </w:p>
        </w:tc>
        <w:tc>
          <w:tcPr>
            <w:tcW w:type="dxa" w:w="1563"/>
          </w:tcPr>
          <w:p>
            <w:r>
              <w:t>blocks</w:t>
            </w:r>
          </w:p>
        </w:tc>
        <w:tc>
          <w:tcPr>
            <w:tcW w:type="dxa" w:w="1563"/>
          </w:tcPr>
          <w:p>
            <w:r>
              <w:t>accuracy</w:t>
            </w:r>
          </w:p>
        </w:tc>
        <w:tc>
          <w:tcPr>
            <w:tcW w:type="dxa" w:w="1563"/>
          </w:tcPr>
          <w:p>
            <w:r>
              <w:t>macro_f1</w:t>
            </w:r>
          </w:p>
        </w:tc>
        <w:tc>
          <w:tcPr>
            <w:tcW w:type="dxa" w:w="1563"/>
          </w:tcPr>
          <w:p>
            <w:r>
              <w:t>mae</w:t>
            </w:r>
          </w:p>
        </w:tc>
        <w:tc>
          <w:tcPr>
            <w:tcW w:type="dxa" w:w="1563"/>
          </w:tcPr>
          <w:p>
            <w:r>
              <w:t>latency_ms</w:t>
            </w:r>
          </w:p>
        </w:tc>
        <w:tc>
          <w:tcPr>
            <w:tcW w:type="dxa" w:w="1563"/>
          </w:tcPr>
          <w:p>
            <w:r>
              <w:t>num_params</w:t>
            </w:r>
          </w:p>
        </w:tc>
      </w:tr>
      <w:tr>
        <w:tc>
          <w:tcPr>
            <w:tcW w:type="dxa" w:w="1563"/>
          </w:tcPr>
          <w:p>
            <w:r>
              <w:t>24.0000</w:t>
            </w:r>
          </w:p>
        </w:tc>
        <w:tc>
          <w:tcPr>
            <w:tcW w:type="dxa" w:w="1563"/>
          </w:tcPr>
          <w:p>
            <w:r>
              <w:t>2.0000</w:t>
            </w:r>
          </w:p>
        </w:tc>
        <w:tc>
          <w:tcPr>
            <w:tcW w:type="dxa" w:w="1563"/>
          </w:tcPr>
          <w:p>
            <w:r>
              <w:t>74.16%</w:t>
            </w:r>
          </w:p>
        </w:tc>
        <w:tc>
          <w:tcPr>
            <w:tcW w:type="dxa" w:w="1563"/>
          </w:tcPr>
          <w:p>
            <w:r>
              <w:t>69.89%</w:t>
            </w:r>
          </w:p>
        </w:tc>
        <w:tc>
          <w:tcPr>
            <w:tcW w:type="dxa" w:w="1563"/>
          </w:tcPr>
          <w:p>
            <w:r>
              <w:t>0.6986</w:t>
            </w:r>
          </w:p>
        </w:tc>
        <w:tc>
          <w:tcPr>
            <w:tcW w:type="dxa" w:w="1563"/>
          </w:tcPr>
          <w:p>
            <w:r>
              <w:t>83.8800</w:t>
            </w:r>
          </w:p>
        </w:tc>
        <w:tc>
          <w:tcPr>
            <w:tcW w:type="dxa" w:w="1563"/>
          </w:tcPr>
          <w:p>
            <w:r>
              <w:t>8585.0000</w:t>
            </w:r>
          </w:p>
        </w:tc>
      </w:tr>
      <w:tr>
        <w:tc>
          <w:tcPr>
            <w:tcW w:type="dxa" w:w="1563"/>
          </w:tcPr>
          <w:p>
            <w:r>
              <w:t>16.0000</w:t>
            </w:r>
          </w:p>
        </w:tc>
        <w:tc>
          <w:tcPr>
            <w:tcW w:type="dxa" w:w="1563"/>
          </w:tcPr>
          <w:p>
            <w:r>
              <w:t>2.0000</w:t>
            </w:r>
          </w:p>
        </w:tc>
        <w:tc>
          <w:tcPr>
            <w:tcW w:type="dxa" w:w="1563"/>
          </w:tcPr>
          <w:p>
            <w:r>
              <w:t>63.64%</w:t>
            </w:r>
          </w:p>
        </w:tc>
        <w:tc>
          <w:tcPr>
            <w:tcW w:type="dxa" w:w="1563"/>
          </w:tcPr>
          <w:p>
            <w:r>
              <w:t>55.66%</w:t>
            </w:r>
          </w:p>
        </w:tc>
        <w:tc>
          <w:tcPr>
            <w:tcW w:type="dxa" w:w="1563"/>
          </w:tcPr>
          <w:p>
            <w:r>
              <w:t>1.0431</w:t>
            </w:r>
          </w:p>
        </w:tc>
        <w:tc>
          <w:tcPr>
            <w:tcW w:type="dxa" w:w="1563"/>
          </w:tcPr>
          <w:p>
            <w:r>
              <w:t>84.4088</w:t>
            </w:r>
          </w:p>
        </w:tc>
        <w:tc>
          <w:tcPr>
            <w:tcW w:type="dxa" w:w="1563"/>
          </w:tcPr>
          <w:p>
            <w:r>
              <w:t>4061.0000</w:t>
            </w:r>
          </w:p>
        </w:tc>
      </w:tr>
      <w:tr>
        <w:tc>
          <w:tcPr>
            <w:tcW w:type="dxa" w:w="1563"/>
          </w:tcPr>
          <w:p>
            <w:r>
              <w:t>8.0000</w:t>
            </w:r>
          </w:p>
        </w:tc>
        <w:tc>
          <w:tcPr>
            <w:tcW w:type="dxa" w:w="1563"/>
          </w:tcPr>
          <w:p>
            <w:r>
              <w:t>1.0000</w:t>
            </w:r>
          </w:p>
        </w:tc>
        <w:tc>
          <w:tcPr>
            <w:tcW w:type="dxa" w:w="1563"/>
          </w:tcPr>
          <w:p>
            <w:r>
              <w:t>59.33%</w:t>
            </w:r>
          </w:p>
        </w:tc>
        <w:tc>
          <w:tcPr>
            <w:tcW w:type="dxa" w:w="1563"/>
          </w:tcPr>
          <w:p>
            <w:r>
              <w:t>39.65%</w:t>
            </w:r>
          </w:p>
        </w:tc>
        <w:tc>
          <w:tcPr>
            <w:tcW w:type="dxa" w:w="1563"/>
          </w:tcPr>
          <w:p>
            <w:r>
              <w:t>1.2440</w:t>
            </w:r>
          </w:p>
        </w:tc>
        <w:tc>
          <w:tcPr>
            <w:tcW w:type="dxa" w:w="1563"/>
          </w:tcPr>
          <w:p>
            <w:r>
              <w:t>49.3620</w:t>
            </w:r>
          </w:p>
        </w:tc>
        <w:tc>
          <w:tcPr>
            <w:tcW w:type="dxa" w:w="1563"/>
          </w:tcPr>
          <w:p>
            <w:r>
              <w:t>761.0000</w:t>
            </w:r>
          </w:p>
        </w:tc>
      </w:tr>
    </w:tbl>
    <w:p/>
    <w:p>
      <w:pPr>
        <w:pStyle w:val="Heading2"/>
      </w:pPr>
      <w:r>
        <w:t>GRU tuning</w:t>
      </w:r>
    </w:p>
    <w:tbl>
      <w:tblPr>
        <w:tblStyle w:val="TableGrid"/>
        <w:tblW w:type="auto" w:w="0"/>
        <w:tblLook w:firstColumn="1" w:firstRow="1" w:lastColumn="0" w:lastRow="0" w:noHBand="0" w:noVBand="1" w:val="04A0"/>
      </w:tblPr>
      <w:tblGrid>
        <w:gridCol w:w="1368"/>
        <w:gridCol w:w="1368"/>
        <w:gridCol w:w="1368"/>
        <w:gridCol w:w="1368"/>
        <w:gridCol w:w="1368"/>
        <w:gridCol w:w="1368"/>
        <w:gridCol w:w="1368"/>
        <w:gridCol w:w="1368"/>
      </w:tblGrid>
      <w:tr>
        <w:tc>
          <w:tcPr>
            <w:tcW w:type="dxa" w:w="1368"/>
          </w:tcPr>
          <w:p>
            <w:r>
              <w:t>gru1</w:t>
            </w:r>
          </w:p>
        </w:tc>
        <w:tc>
          <w:tcPr>
            <w:tcW w:type="dxa" w:w="1368"/>
          </w:tcPr>
          <w:p>
            <w:r>
              <w:t>gru2</w:t>
            </w:r>
          </w:p>
        </w:tc>
        <w:tc>
          <w:tcPr>
            <w:tcW w:type="dxa" w:w="1368"/>
          </w:tcPr>
          <w:p>
            <w:r>
              <w:t>learning_rate</w:t>
            </w:r>
          </w:p>
        </w:tc>
        <w:tc>
          <w:tcPr>
            <w:tcW w:type="dxa" w:w="1368"/>
          </w:tcPr>
          <w:p>
            <w:r>
              <w:t>accuracy</w:t>
            </w:r>
          </w:p>
        </w:tc>
        <w:tc>
          <w:tcPr>
            <w:tcW w:type="dxa" w:w="1368"/>
          </w:tcPr>
          <w:p>
            <w:r>
              <w:t>macro_f1</w:t>
            </w:r>
          </w:p>
        </w:tc>
        <w:tc>
          <w:tcPr>
            <w:tcW w:type="dxa" w:w="1368"/>
          </w:tcPr>
          <w:p>
            <w:r>
              <w:t>mae</w:t>
            </w:r>
          </w:p>
        </w:tc>
        <w:tc>
          <w:tcPr>
            <w:tcW w:type="dxa" w:w="1368"/>
          </w:tcPr>
          <w:p>
            <w:r>
              <w:t>latency_ms</w:t>
            </w:r>
          </w:p>
        </w:tc>
        <w:tc>
          <w:tcPr>
            <w:tcW w:type="dxa" w:w="1368"/>
          </w:tcPr>
          <w:p>
            <w:r>
              <w:t>num_params</w:t>
            </w:r>
          </w:p>
        </w:tc>
      </w:tr>
      <w:tr>
        <w:tc>
          <w:tcPr>
            <w:tcW w:type="dxa" w:w="1368"/>
          </w:tcPr>
          <w:p>
            <w:r>
              <w:t>64.0000</w:t>
            </w:r>
          </w:p>
        </w:tc>
        <w:tc>
          <w:tcPr>
            <w:tcW w:type="dxa" w:w="1368"/>
          </w:tcPr>
          <w:p>
            <w:r>
              <w:t>32.0000</w:t>
            </w:r>
          </w:p>
        </w:tc>
        <w:tc>
          <w:tcPr>
            <w:tcW w:type="dxa" w:w="1368"/>
          </w:tcPr>
          <w:p>
            <w:r>
              <w:t>0.0010</w:t>
            </w:r>
          </w:p>
        </w:tc>
        <w:tc>
          <w:tcPr>
            <w:tcW w:type="dxa" w:w="1368"/>
          </w:tcPr>
          <w:p>
            <w:r>
              <w:t>71.29%</w:t>
            </w:r>
          </w:p>
        </w:tc>
        <w:tc>
          <w:tcPr>
            <w:tcW w:type="dxa" w:w="1368"/>
          </w:tcPr>
          <w:p>
            <w:r>
              <w:t>66.54%</w:t>
            </w:r>
          </w:p>
        </w:tc>
        <w:tc>
          <w:tcPr>
            <w:tcW w:type="dxa" w:w="1368"/>
          </w:tcPr>
          <w:p>
            <w:r>
              <w:t>0.7847</w:t>
            </w:r>
          </w:p>
        </w:tc>
        <w:tc>
          <w:tcPr>
            <w:tcW w:type="dxa" w:w="1368"/>
          </w:tcPr>
          <w:p>
            <w:r>
              <w:t>3079.4402</w:t>
            </w:r>
          </w:p>
        </w:tc>
        <w:tc>
          <w:tcPr>
            <w:tcW w:type="dxa" w:w="1368"/>
          </w:tcPr>
          <w:p>
            <w:r>
              <w:t>23589.0000</w:t>
            </w:r>
          </w:p>
        </w:tc>
      </w:tr>
      <w:tr>
        <w:tc>
          <w:tcPr>
            <w:tcW w:type="dxa" w:w="1368"/>
          </w:tcPr>
          <w:p>
            <w:r>
              <w:t>64.0000</w:t>
            </w:r>
          </w:p>
        </w:tc>
        <w:tc>
          <w:tcPr>
            <w:tcW w:type="dxa" w:w="1368"/>
          </w:tcPr>
          <w:p>
            <w:r>
              <w:t>32.0000</w:t>
            </w:r>
          </w:p>
        </w:tc>
        <w:tc>
          <w:tcPr>
            <w:tcW w:type="dxa" w:w="1368"/>
          </w:tcPr>
          <w:p>
            <w:r>
              <w:t>0.0005</w:t>
            </w:r>
          </w:p>
        </w:tc>
        <w:tc>
          <w:tcPr>
            <w:tcW w:type="dxa" w:w="1368"/>
          </w:tcPr>
          <w:p>
            <w:r>
              <w:t>61.72%</w:t>
            </w:r>
          </w:p>
        </w:tc>
        <w:tc>
          <w:tcPr>
            <w:tcW w:type="dxa" w:w="1368"/>
          </w:tcPr>
          <w:p>
            <w:r>
              <w:t>52.79%</w:t>
            </w:r>
          </w:p>
        </w:tc>
        <w:tc>
          <w:tcPr>
            <w:tcW w:type="dxa" w:w="1368"/>
          </w:tcPr>
          <w:p>
            <w:r>
              <w:t>1.1722</w:t>
            </w:r>
          </w:p>
        </w:tc>
        <w:tc>
          <w:tcPr>
            <w:tcW w:type="dxa" w:w="1368"/>
          </w:tcPr>
          <w:p>
            <w:r>
              <w:t>2563.4240</w:t>
            </w:r>
          </w:p>
        </w:tc>
        <w:tc>
          <w:tcPr>
            <w:tcW w:type="dxa" w:w="1368"/>
          </w:tcPr>
          <w:p>
            <w:r>
              <w:t>23589.0000</w:t>
            </w:r>
          </w:p>
        </w:tc>
      </w:tr>
      <w:tr>
        <w:tc>
          <w:tcPr>
            <w:tcW w:type="dxa" w:w="1368"/>
          </w:tcPr>
          <w:p>
            <w:r>
              <w:t>32.0000</w:t>
            </w:r>
          </w:p>
        </w:tc>
        <w:tc>
          <w:tcPr>
            <w:tcW w:type="dxa" w:w="1368"/>
          </w:tcPr>
          <w:p>
            <w:r>
              <w:t>16.0000</w:t>
            </w:r>
          </w:p>
        </w:tc>
        <w:tc>
          <w:tcPr>
            <w:tcW w:type="dxa" w:w="1368"/>
          </w:tcPr>
          <w:p>
            <w:r>
              <w:t>0.0010</w:t>
            </w:r>
          </w:p>
        </w:tc>
        <w:tc>
          <w:tcPr>
            <w:tcW w:type="dxa" w:w="1368"/>
          </w:tcPr>
          <w:p>
            <w:r>
              <w:t>61.24%</w:t>
            </w:r>
          </w:p>
        </w:tc>
        <w:tc>
          <w:tcPr>
            <w:tcW w:type="dxa" w:w="1368"/>
          </w:tcPr>
          <w:p>
            <w:r>
              <w:t>45.50%</w:t>
            </w:r>
          </w:p>
        </w:tc>
        <w:tc>
          <w:tcPr>
            <w:tcW w:type="dxa" w:w="1368"/>
          </w:tcPr>
          <w:p>
            <w:r>
              <w:t>1.1531</w:t>
            </w:r>
          </w:p>
        </w:tc>
        <w:tc>
          <w:tcPr>
            <w:tcW w:type="dxa" w:w="1368"/>
          </w:tcPr>
          <w:p>
            <w:r>
              <w:t>3671.7626</w:t>
            </w:r>
          </w:p>
        </w:tc>
        <w:tc>
          <w:tcPr>
            <w:tcW w:type="dxa" w:w="1368"/>
          </w:tcPr>
          <w:p>
            <w:r>
              <w:t>6421.0000</w:t>
            </w:r>
          </w:p>
        </w:tc>
      </w:tr>
    </w:tbl>
    <w:p/>
    <w:p>
      <w:pPr>
        <w:pStyle w:val="Heading2"/>
      </w:pPr>
      <w:r>
        <w:t>XGBoost tuning</w:t>
      </w:r>
    </w:p>
    <w:tbl>
      <w:tblPr>
        <w:tblStyle w:val="TableGrid"/>
        <w:tblW w:type="auto" w:w="0"/>
        <w:tblLook w:firstColumn="1" w:firstRow="1" w:lastColumn="0" w:lastRow="0" w:noHBand="0" w:noVBand="1" w:val="04A0"/>
      </w:tblPr>
      <w:tblGrid>
        <w:gridCol w:w="1368"/>
        <w:gridCol w:w="1368"/>
        <w:gridCol w:w="1368"/>
        <w:gridCol w:w="1368"/>
        <w:gridCol w:w="1368"/>
        <w:gridCol w:w="1368"/>
        <w:gridCol w:w="1368"/>
        <w:gridCol w:w="1368"/>
      </w:tblGrid>
      <w:tr>
        <w:tc>
          <w:tcPr>
            <w:tcW w:type="dxa" w:w="1368"/>
          </w:tcPr>
          <w:p>
            <w:r>
              <w:t>n_estimators</w:t>
            </w:r>
          </w:p>
        </w:tc>
        <w:tc>
          <w:tcPr>
            <w:tcW w:type="dxa" w:w="1368"/>
          </w:tcPr>
          <w:p>
            <w:r>
              <w:t>max_depth</w:t>
            </w:r>
          </w:p>
        </w:tc>
        <w:tc>
          <w:tcPr>
            <w:tcW w:type="dxa" w:w="1368"/>
          </w:tcPr>
          <w:p>
            <w:r>
              <w:t>learning_rate</w:t>
            </w:r>
          </w:p>
        </w:tc>
        <w:tc>
          <w:tcPr>
            <w:tcW w:type="dxa" w:w="1368"/>
          </w:tcPr>
          <w:p>
            <w:r>
              <w:t>subsample</w:t>
            </w:r>
          </w:p>
        </w:tc>
        <w:tc>
          <w:tcPr>
            <w:tcW w:type="dxa" w:w="1368"/>
          </w:tcPr>
          <w:p>
            <w:r>
              <w:t>accuracy</w:t>
            </w:r>
          </w:p>
        </w:tc>
        <w:tc>
          <w:tcPr>
            <w:tcW w:type="dxa" w:w="1368"/>
          </w:tcPr>
          <w:p>
            <w:r>
              <w:t>macro_f1</w:t>
            </w:r>
          </w:p>
        </w:tc>
        <w:tc>
          <w:tcPr>
            <w:tcW w:type="dxa" w:w="1368"/>
          </w:tcPr>
          <w:p>
            <w:r>
              <w:t>mae</w:t>
            </w:r>
          </w:p>
        </w:tc>
        <w:tc>
          <w:tcPr>
            <w:tcW w:type="dxa" w:w="1368"/>
          </w:tcPr>
          <w:p>
            <w:r>
              <w:t>latency_ms</w:t>
            </w:r>
          </w:p>
        </w:tc>
      </w:tr>
      <w:tr>
        <w:tc>
          <w:tcPr>
            <w:tcW w:type="dxa" w:w="1368"/>
          </w:tcPr>
          <w:p>
            <w:r>
              <w:t>200.0000</w:t>
            </w:r>
          </w:p>
        </w:tc>
        <w:tc>
          <w:tcPr>
            <w:tcW w:type="dxa" w:w="1368"/>
          </w:tcPr>
          <w:p>
            <w:r>
              <w:t>6.0000</w:t>
            </w:r>
          </w:p>
        </w:tc>
        <w:tc>
          <w:tcPr>
            <w:tcW w:type="dxa" w:w="1368"/>
          </w:tcPr>
          <w:p>
            <w:r>
              <w:t>0.0500</w:t>
            </w:r>
          </w:p>
        </w:tc>
        <w:tc>
          <w:tcPr>
            <w:tcW w:type="dxa" w:w="1368"/>
          </w:tcPr>
          <w:p>
            <w:r>
              <w:t>0.9000</w:t>
            </w:r>
          </w:p>
        </w:tc>
        <w:tc>
          <w:tcPr>
            <w:tcW w:type="dxa" w:w="1368"/>
          </w:tcPr>
          <w:p>
            <w:r>
              <w:t>71.77%</w:t>
            </w:r>
          </w:p>
        </w:tc>
        <w:tc>
          <w:tcPr>
            <w:tcW w:type="dxa" w:w="1368"/>
          </w:tcPr>
          <w:p>
            <w:r>
              <w:t>71.71%</w:t>
            </w:r>
          </w:p>
        </w:tc>
        <w:tc>
          <w:tcPr>
            <w:tcW w:type="dxa" w:w="1368"/>
          </w:tcPr>
          <w:p>
            <w:r>
              <w:t>0.8373</w:t>
            </w:r>
          </w:p>
        </w:tc>
        <w:tc>
          <w:tcPr>
            <w:tcW w:type="dxa" w:w="1368"/>
          </w:tcPr>
          <w:p>
            <w:r>
              <w:t>2.8994</w:t>
            </w:r>
          </w:p>
        </w:tc>
      </w:tr>
      <w:tr>
        <w:tc>
          <w:tcPr>
            <w:tcW w:type="dxa" w:w="1368"/>
          </w:tcPr>
          <w:p>
            <w:r>
              <w:t>100.0000</w:t>
            </w:r>
          </w:p>
        </w:tc>
        <w:tc>
          <w:tcPr>
            <w:tcW w:type="dxa" w:w="1368"/>
          </w:tcPr>
          <w:p>
            <w:r>
              <w:t>4.0000</w:t>
            </w:r>
          </w:p>
        </w:tc>
        <w:tc>
          <w:tcPr>
            <w:tcW w:type="dxa" w:w="1368"/>
          </w:tcPr>
          <w:p>
            <w:r>
              <w:t>0.0500</w:t>
            </w:r>
          </w:p>
        </w:tc>
        <w:tc>
          <w:tcPr>
            <w:tcW w:type="dxa" w:w="1368"/>
          </w:tcPr>
          <w:p>
            <w:r>
              <w:t>0.9000</w:t>
            </w:r>
          </w:p>
        </w:tc>
        <w:tc>
          <w:tcPr>
            <w:tcW w:type="dxa" w:w="1368"/>
          </w:tcPr>
          <w:p>
            <w:r>
              <w:t>71.29%</w:t>
            </w:r>
          </w:p>
        </w:tc>
        <w:tc>
          <w:tcPr>
            <w:tcW w:type="dxa" w:w="1368"/>
          </w:tcPr>
          <w:p>
            <w:r>
              <w:t>69.75%</w:t>
            </w:r>
          </w:p>
        </w:tc>
        <w:tc>
          <w:tcPr>
            <w:tcW w:type="dxa" w:w="1368"/>
          </w:tcPr>
          <w:p>
            <w:r>
              <w:t>0.8517</w:t>
            </w:r>
          </w:p>
        </w:tc>
        <w:tc>
          <w:tcPr>
            <w:tcW w:type="dxa" w:w="1368"/>
          </w:tcPr>
          <w:p>
            <w:r>
              <w:t>4.4560</w:t>
            </w:r>
          </w:p>
        </w:tc>
      </w:tr>
    </w:tbl>
    <w:p/>
    <w:p>
      <w:pPr>
        <w:pStyle w:val="Heading2"/>
      </w:pPr>
      <w:r>
        <w:t>ResNet1D tuning</w:t>
      </w:r>
    </w:p>
    <w:tbl>
      <w:tblPr>
        <w:tblStyle w:val="TableGrid"/>
        <w:tblW w:type="auto" w:w="0"/>
        <w:tblLook w:firstColumn="1" w:firstRow="1" w:lastColumn="0" w:lastRow="0" w:noHBand="0" w:noVBand="1" w:val="04A0"/>
      </w:tblPr>
      <w:tblGrid>
        <w:gridCol w:w="1563"/>
        <w:gridCol w:w="1563"/>
        <w:gridCol w:w="1563"/>
        <w:gridCol w:w="1563"/>
        <w:gridCol w:w="1563"/>
        <w:gridCol w:w="1563"/>
        <w:gridCol w:w="1563"/>
      </w:tblGrid>
      <w:tr>
        <w:tc>
          <w:tcPr>
            <w:tcW w:type="dxa" w:w="1563"/>
          </w:tcPr>
          <w:p>
            <w:r>
              <w:t>channels</w:t>
            </w:r>
          </w:p>
        </w:tc>
        <w:tc>
          <w:tcPr>
            <w:tcW w:type="dxa" w:w="1563"/>
          </w:tcPr>
          <w:p>
            <w:r>
              <w:t>blocks</w:t>
            </w:r>
          </w:p>
        </w:tc>
        <w:tc>
          <w:tcPr>
            <w:tcW w:type="dxa" w:w="1563"/>
          </w:tcPr>
          <w:p>
            <w:r>
              <w:t>accuracy</w:t>
            </w:r>
          </w:p>
        </w:tc>
        <w:tc>
          <w:tcPr>
            <w:tcW w:type="dxa" w:w="1563"/>
          </w:tcPr>
          <w:p>
            <w:r>
              <w:t>macro_f1</w:t>
            </w:r>
          </w:p>
        </w:tc>
        <w:tc>
          <w:tcPr>
            <w:tcW w:type="dxa" w:w="1563"/>
          </w:tcPr>
          <w:p>
            <w:r>
              <w:t>mae</w:t>
            </w:r>
          </w:p>
        </w:tc>
        <w:tc>
          <w:tcPr>
            <w:tcW w:type="dxa" w:w="1563"/>
          </w:tcPr>
          <w:p>
            <w:r>
              <w:t>latency_ms</w:t>
            </w:r>
          </w:p>
        </w:tc>
        <w:tc>
          <w:tcPr>
            <w:tcW w:type="dxa" w:w="1563"/>
          </w:tcPr>
          <w:p>
            <w:r>
              <w:t>num_params</w:t>
            </w:r>
          </w:p>
        </w:tc>
      </w:tr>
      <w:tr>
        <w:tc>
          <w:tcPr>
            <w:tcW w:type="dxa" w:w="1563"/>
          </w:tcPr>
          <w:p>
            <w:r>
              <w:t>24.0000</w:t>
            </w:r>
          </w:p>
        </w:tc>
        <w:tc>
          <w:tcPr>
            <w:tcW w:type="dxa" w:w="1563"/>
          </w:tcPr>
          <w:p>
            <w:r>
              <w:t>2.0000</w:t>
            </w:r>
          </w:p>
        </w:tc>
        <w:tc>
          <w:tcPr>
            <w:tcW w:type="dxa" w:w="1563"/>
          </w:tcPr>
          <w:p>
            <w:r>
              <w:t>44.50%</w:t>
            </w:r>
          </w:p>
        </w:tc>
        <w:tc>
          <w:tcPr>
            <w:tcW w:type="dxa" w:w="1563"/>
          </w:tcPr>
          <w:p>
            <w:r>
              <w:t>27.44%</w:t>
            </w:r>
          </w:p>
        </w:tc>
        <w:tc>
          <w:tcPr>
            <w:tcW w:type="dxa" w:w="1563"/>
          </w:tcPr>
          <w:p>
            <w:r>
              <w:t>1.5120</w:t>
            </w:r>
          </w:p>
        </w:tc>
        <w:tc>
          <w:tcPr>
            <w:tcW w:type="dxa" w:w="1563"/>
          </w:tcPr>
          <w:p>
            <w:r>
              <w:t>5.0211</w:t>
            </w:r>
          </w:p>
        </w:tc>
        <w:tc>
          <w:tcPr>
            <w:tcW w:type="dxa" w:w="1563"/>
          </w:tcPr>
          <w:p>
            <w:r>
              <w:t>7781.0000</w:t>
            </w:r>
          </w:p>
        </w:tc>
      </w:tr>
      <w:tr>
        <w:tc>
          <w:tcPr>
            <w:tcW w:type="dxa" w:w="1563"/>
          </w:tcPr>
          <w:p>
            <w:r>
              <w:t>8.0000</w:t>
            </w:r>
          </w:p>
        </w:tc>
        <w:tc>
          <w:tcPr>
            <w:tcW w:type="dxa" w:w="1563"/>
          </w:tcPr>
          <w:p>
            <w:r>
              <w:t>1.0000</w:t>
            </w:r>
          </w:p>
        </w:tc>
        <w:tc>
          <w:tcPr>
            <w:tcW w:type="dxa" w:w="1563"/>
          </w:tcPr>
          <w:p>
            <w:r>
              <w:t>42.58%</w:t>
            </w:r>
          </w:p>
        </w:tc>
        <w:tc>
          <w:tcPr>
            <w:tcW w:type="dxa" w:w="1563"/>
          </w:tcPr>
          <w:p>
            <w:r>
              <w:t>11.95%</w:t>
            </w:r>
          </w:p>
        </w:tc>
        <w:tc>
          <w:tcPr>
            <w:tcW w:type="dxa" w:w="1563"/>
          </w:tcPr>
          <w:p>
            <w:r>
              <w:t>1.5263</w:t>
            </w:r>
          </w:p>
        </w:tc>
        <w:tc>
          <w:tcPr>
            <w:tcW w:type="dxa" w:w="1563"/>
          </w:tcPr>
          <w:p>
            <w:r>
              <w:t>1.8919</w:t>
            </w:r>
          </w:p>
        </w:tc>
        <w:tc>
          <w:tcPr>
            <w:tcW w:type="dxa" w:w="1563"/>
          </w:tcPr>
          <w:p>
            <w:r>
              <w:t>645.0000</w:t>
            </w:r>
          </w:p>
        </w:tc>
      </w:tr>
      <w:tr>
        <w:tc>
          <w:tcPr>
            <w:tcW w:type="dxa" w:w="1563"/>
          </w:tcPr>
          <w:p>
            <w:r>
              <w:t>16.0000</w:t>
            </w:r>
          </w:p>
        </w:tc>
        <w:tc>
          <w:tcPr>
            <w:tcW w:type="dxa" w:w="1563"/>
          </w:tcPr>
          <w:p>
            <w:r>
              <w:t>2.0000</w:t>
            </w:r>
          </w:p>
        </w:tc>
        <w:tc>
          <w:tcPr>
            <w:tcW w:type="dxa" w:w="1563"/>
          </w:tcPr>
          <w:p>
            <w:r>
              <w:t>39.23%</w:t>
            </w:r>
          </w:p>
        </w:tc>
        <w:tc>
          <w:tcPr>
            <w:tcW w:type="dxa" w:w="1563"/>
          </w:tcPr>
          <w:p>
            <w:r>
              <w:t>11.27%</w:t>
            </w:r>
          </w:p>
        </w:tc>
        <w:tc>
          <w:tcPr>
            <w:tcW w:type="dxa" w:w="1563"/>
          </w:tcPr>
          <w:p>
            <w:r>
              <w:t>1.5598</w:t>
            </w:r>
          </w:p>
        </w:tc>
        <w:tc>
          <w:tcPr>
            <w:tcW w:type="dxa" w:w="1563"/>
          </w:tcPr>
          <w:p>
            <w:r>
              <w:t>4.9342</w:t>
            </w:r>
          </w:p>
        </w:tc>
        <w:tc>
          <w:tcPr>
            <w:tcW w:type="dxa" w:w="1563"/>
          </w:tcPr>
          <w:p>
            <w:r>
              <w:t>3653.0000</w:t>
            </w:r>
          </w:p>
        </w:tc>
      </w:tr>
    </w:tbl>
    <w:p/>
    <w:p>
      <w:pPr>
        <w:pStyle w:val="Heading2"/>
      </w:pPr>
      <w:r>
        <w:t>S5 tuning</w:t>
      </w:r>
    </w:p>
    <w:tbl>
      <w:tblPr>
        <w:tblStyle w:val="TableGrid"/>
        <w:tblW w:type="auto" w:w="0"/>
        <w:tblLook w:firstColumn="1" w:firstRow="1" w:lastColumn="0" w:lastRow="0" w:noHBand="0" w:noVBand="1" w:val="04A0"/>
      </w:tblPr>
      <w:tblGrid>
        <w:gridCol w:w="1824"/>
        <w:gridCol w:w="1824"/>
        <w:gridCol w:w="1824"/>
        <w:gridCol w:w="1824"/>
        <w:gridCol w:w="1824"/>
        <w:gridCol w:w="1824"/>
      </w:tblGrid>
      <w:tr>
        <w:tc>
          <w:tcPr>
            <w:tcW w:type="dxa" w:w="1824"/>
          </w:tcPr>
          <w:p>
            <w:r>
              <w:t>state_size</w:t>
            </w:r>
          </w:p>
        </w:tc>
        <w:tc>
          <w:tcPr>
            <w:tcW w:type="dxa" w:w="1824"/>
          </w:tcPr>
          <w:p>
            <w:r>
              <w:t>accuracy</w:t>
            </w:r>
          </w:p>
        </w:tc>
        <w:tc>
          <w:tcPr>
            <w:tcW w:type="dxa" w:w="1824"/>
          </w:tcPr>
          <w:p>
            <w:r>
              <w:t>macro_f1</w:t>
            </w:r>
          </w:p>
        </w:tc>
        <w:tc>
          <w:tcPr>
            <w:tcW w:type="dxa" w:w="1824"/>
          </w:tcPr>
          <w:p>
            <w:r>
              <w:t>mae</w:t>
            </w:r>
          </w:p>
        </w:tc>
        <w:tc>
          <w:tcPr>
            <w:tcW w:type="dxa" w:w="1824"/>
          </w:tcPr>
          <w:p>
            <w:r>
              <w:t>latency_ms</w:t>
            </w:r>
          </w:p>
        </w:tc>
        <w:tc>
          <w:tcPr>
            <w:tcW w:type="dxa" w:w="1824"/>
          </w:tcPr>
          <w:p>
            <w:r>
              <w:t>num_params</w:t>
            </w:r>
          </w:p>
        </w:tc>
      </w:tr>
      <w:tr>
        <w:tc>
          <w:tcPr>
            <w:tcW w:type="dxa" w:w="1824"/>
          </w:tcPr>
          <w:p>
            <w:r>
              <w:t>24.0000</w:t>
            </w:r>
          </w:p>
        </w:tc>
        <w:tc>
          <w:tcPr>
            <w:tcW w:type="dxa" w:w="1824"/>
          </w:tcPr>
          <w:p>
            <w:r>
              <w:t>56.94%</w:t>
            </w:r>
          </w:p>
        </w:tc>
        <w:tc>
          <w:tcPr>
            <w:tcW w:type="dxa" w:w="1824"/>
          </w:tcPr>
          <w:p>
            <w:r>
              <w:t>34.67%</w:t>
            </w:r>
          </w:p>
        </w:tc>
        <w:tc>
          <w:tcPr>
            <w:tcW w:type="dxa" w:w="1824"/>
          </w:tcPr>
          <w:p>
            <w:r>
              <w:t>1.3589</w:t>
            </w:r>
          </w:p>
        </w:tc>
        <w:tc>
          <w:tcPr>
            <w:tcW w:type="dxa" w:w="1824"/>
          </w:tcPr>
          <w:p>
            <w:r>
              <w:t>488.2862</w:t>
            </w:r>
          </w:p>
        </w:tc>
        <w:tc>
          <w:tcPr>
            <w:tcW w:type="dxa" w:w="1824"/>
          </w:tcPr>
          <w:p>
            <w:r>
              <w:t>2117.0000</w:t>
            </w:r>
          </w:p>
        </w:tc>
      </w:tr>
      <w:tr>
        <w:tc>
          <w:tcPr>
            <w:tcW w:type="dxa" w:w="1824"/>
          </w:tcPr>
          <w:p>
            <w:r>
              <w:t>16.0000</w:t>
            </w:r>
          </w:p>
        </w:tc>
        <w:tc>
          <w:tcPr>
            <w:tcW w:type="dxa" w:w="1824"/>
          </w:tcPr>
          <w:p>
            <w:r>
              <w:t>54.55%</w:t>
            </w:r>
          </w:p>
        </w:tc>
        <w:tc>
          <w:tcPr>
            <w:tcW w:type="dxa" w:w="1824"/>
          </w:tcPr>
          <w:p>
            <w:r>
              <w:t>32.81%</w:t>
            </w:r>
          </w:p>
        </w:tc>
        <w:tc>
          <w:tcPr>
            <w:tcW w:type="dxa" w:w="1824"/>
          </w:tcPr>
          <w:p>
            <w:r>
              <w:t>1.3876</w:t>
            </w:r>
          </w:p>
        </w:tc>
        <w:tc>
          <w:tcPr>
            <w:tcW w:type="dxa" w:w="1824"/>
          </w:tcPr>
          <w:p>
            <w:r>
              <w:t>458.9600</w:t>
            </w:r>
          </w:p>
        </w:tc>
        <w:tc>
          <w:tcPr>
            <w:tcW w:type="dxa" w:w="1824"/>
          </w:tcPr>
          <w:p>
            <w:r>
              <w:t>1029.0000</w:t>
            </w:r>
          </w:p>
        </w:tc>
      </w:tr>
      <w:tr>
        <w:tc>
          <w:tcPr>
            <w:tcW w:type="dxa" w:w="1824"/>
          </w:tcPr>
          <w:p>
            <w:r>
              <w:t>8.0000</w:t>
            </w:r>
          </w:p>
        </w:tc>
        <w:tc>
          <w:tcPr>
            <w:tcW w:type="dxa" w:w="1824"/>
          </w:tcPr>
          <w:p>
            <w:r>
              <w:t>7.66%</w:t>
            </w:r>
          </w:p>
        </w:tc>
        <w:tc>
          <w:tcPr>
            <w:tcW w:type="dxa" w:w="1824"/>
          </w:tcPr>
          <w:p>
            <w:r>
              <w:t>4.54%</w:t>
            </w:r>
          </w:p>
        </w:tc>
        <w:tc>
          <w:tcPr>
            <w:tcW w:type="dxa" w:w="1824"/>
          </w:tcPr>
          <w:p>
            <w:r>
              <w:t>1.8134</w:t>
            </w:r>
          </w:p>
        </w:tc>
        <w:tc>
          <w:tcPr>
            <w:tcW w:type="dxa" w:w="1824"/>
          </w:tcPr>
          <w:p>
            <w:r>
              <w:t>418.5900</w:t>
            </w:r>
          </w:p>
        </w:tc>
        <w:tc>
          <w:tcPr>
            <w:tcW w:type="dxa" w:w="1824"/>
          </w:tcPr>
          <w:p>
            <w:r>
              <w:t>325.0000</w:t>
            </w:r>
          </w:p>
        </w:tc>
      </w:tr>
    </w:tbl>
    <w:p/>
    <w:p>
      <w:pPr>
        <w:pStyle w:val="Heading2"/>
      </w:pPr>
      <w:r>
        <w:t>Neural confusion matrices</w:t>
      </w:r>
    </w:p>
    <w:tbl>
      <w:tblPr>
        <w:tblStyle w:val="TableGrid"/>
        <w:tblW w:type="auto" w:w="0"/>
        <w:tblLook w:firstColumn="1" w:firstRow="1" w:lastColumn="0" w:lastRow="0" w:noHBand="0" w:noVBand="1" w:val="04A0"/>
      </w:tblPr>
      <w:tblGrid>
        <w:gridCol w:w="3648"/>
        <w:gridCol w:w="3648"/>
        <w:gridCol w:w="3648"/>
      </w:tblGrid>
      <w:tr>
        <w:tc>
          <w:tcPr>
            <w:tcW w:type="dxa" w:w="3648"/>
          </w:tcPr>
          <w:p>
            <w:r>
              <w:t>architecture</w:t>
            </w:r>
          </w:p>
        </w:tc>
        <w:tc>
          <w:tcPr>
            <w:tcW w:type="dxa" w:w="3648"/>
          </w:tcPr>
          <w:p>
            <w:r>
              <w:t>true_class</w:t>
            </w:r>
          </w:p>
        </w:tc>
        <w:tc>
          <w:tcPr>
            <w:tcW w:type="dxa" w:w="3648"/>
          </w:tcPr>
          <w:p>
            <w:r>
              <w:t>predictions</w:t>
            </w:r>
          </w:p>
        </w:tc>
      </w:tr>
      <w:tr>
        <w:tc>
          <w:tcPr>
            <w:tcW w:type="dxa" w:w="3648"/>
          </w:tcPr>
          <w:p>
            <w:r>
              <w:t>tst</w:t>
            </w:r>
          </w:p>
        </w:tc>
        <w:tc>
          <w:tcPr>
            <w:tcW w:type="dxa" w:w="3648"/>
          </w:tcPr>
          <w:p>
            <w:r>
              <w:t>BUMP</w:t>
            </w:r>
          </w:p>
        </w:tc>
        <w:tc>
          <w:tcPr>
            <w:tcW w:type="dxa" w:w="3648"/>
          </w:tcPr>
          <w:p>
            <w:r>
              <w:t>[154, 26, 20, 1, 34]</w:t>
            </w:r>
          </w:p>
        </w:tc>
      </w:tr>
      <w:tr>
        <w:tc>
          <w:tcPr>
            <w:tcW w:type="dxa" w:w="3648"/>
          </w:tcPr>
          <w:p>
            <w:r>
              <w:t>tst</w:t>
            </w:r>
          </w:p>
        </w:tc>
        <w:tc>
          <w:tcPr>
            <w:tcW w:type="dxa" w:w="3648"/>
          </w:tcPr>
          <w:p>
            <w:r>
              <w:t>LEFT</w:t>
            </w:r>
          </w:p>
        </w:tc>
        <w:tc>
          <w:tcPr>
            <w:tcW w:type="dxa" w:w="3648"/>
          </w:tcPr>
          <w:p>
            <w:r>
              <w:t>[7, 94, 5, 0, 9]</w:t>
            </w:r>
          </w:p>
        </w:tc>
      </w:tr>
      <w:tr>
        <w:tc>
          <w:tcPr>
            <w:tcW w:type="dxa" w:w="3648"/>
          </w:tcPr>
          <w:p>
            <w:r>
              <w:t>tst</w:t>
            </w:r>
          </w:p>
        </w:tc>
        <w:tc>
          <w:tcPr>
            <w:tcW w:type="dxa" w:w="3648"/>
          </w:tcPr>
          <w:p>
            <w:r>
              <w:t>RIGHT</w:t>
            </w:r>
          </w:p>
        </w:tc>
        <w:tc>
          <w:tcPr>
            <w:tcW w:type="dxa" w:w="3648"/>
          </w:tcPr>
          <w:p>
            <w:r>
              <w:t>[1, 1, 55, 0, 5]</w:t>
            </w:r>
          </w:p>
        </w:tc>
      </w:tr>
      <w:tr>
        <w:tc>
          <w:tcPr>
            <w:tcW w:type="dxa" w:w="3648"/>
          </w:tcPr>
          <w:p>
            <w:r>
              <w:t>tst</w:t>
            </w:r>
          </w:p>
        </w:tc>
        <w:tc>
          <w:tcPr>
            <w:tcW w:type="dxa" w:w="3648"/>
          </w:tcPr>
          <w:p>
            <w:r>
              <w:t>STOP</w:t>
            </w:r>
          </w:p>
        </w:tc>
        <w:tc>
          <w:tcPr>
            <w:tcW w:type="dxa" w:w="3648"/>
          </w:tcPr>
          <w:p>
            <w:r>
              <w:t>[3, 2, 12, 155, 16]</w:t>
            </w:r>
          </w:p>
        </w:tc>
      </w:tr>
      <w:tr>
        <w:tc>
          <w:tcPr>
            <w:tcW w:type="dxa" w:w="3648"/>
          </w:tcPr>
          <w:p>
            <w:r>
              <w:t>tst</w:t>
            </w:r>
          </w:p>
        </w:tc>
        <w:tc>
          <w:tcPr>
            <w:tcW w:type="dxa" w:w="3648"/>
          </w:tcPr>
          <w:p>
            <w:r>
              <w:t>STRAIGHT</w:t>
            </w:r>
          </w:p>
        </w:tc>
        <w:tc>
          <w:tcPr>
            <w:tcW w:type="dxa" w:w="3648"/>
          </w:tcPr>
          <w:p>
            <w:r>
              <w:t>[57, 40, 70, 9, 269]</w:t>
            </w:r>
          </w:p>
        </w:tc>
      </w:tr>
    </w:tbl>
    <w:p/>
    <w:p>
      <w:pPr>
        <w:pStyle w:val="Heading2"/>
      </w:pPr>
      <w:r>
        <w:t>Neural full-window accuracy</w:t>
      </w:r>
    </w:p>
    <w:tbl>
      <w:tblPr>
        <w:tblStyle w:val="TableGrid"/>
        <w:tblW w:type="auto" w:w="0"/>
        <w:tblLook w:firstColumn="1" w:firstRow="1" w:lastColumn="0" w:lastRow="0" w:noHBand="0" w:noVBand="1" w:val="04A0"/>
      </w:tblPr>
      <w:tblGrid>
        <w:gridCol w:w="2189"/>
        <w:gridCol w:w="2189"/>
        <w:gridCol w:w="2189"/>
        <w:gridCol w:w="2189"/>
        <w:gridCol w:w="2189"/>
      </w:tblGrid>
      <w:tr>
        <w:tc>
          <w:tcPr>
            <w:tcW w:type="dxa" w:w="2189"/>
          </w:tcPr>
          <w:p>
            <w:r>
              <w:t>model</w:t>
            </w:r>
          </w:p>
        </w:tc>
        <w:tc>
          <w:tcPr>
            <w:tcW w:type="dxa" w:w="2189"/>
          </w:tcPr>
          <w:p>
            <w:r>
              <w:t>accuracy</w:t>
            </w:r>
          </w:p>
        </w:tc>
        <w:tc>
          <w:tcPr>
            <w:tcW w:type="dxa" w:w="2189"/>
          </w:tcPr>
          <w:p>
            <w:r>
              <w:t>macro_f1</w:t>
            </w:r>
          </w:p>
        </w:tc>
        <w:tc>
          <w:tcPr>
            <w:tcW w:type="dxa" w:w="2189"/>
          </w:tcPr>
          <w:p>
            <w:r>
              <w:t>params</w:t>
            </w:r>
          </w:p>
        </w:tc>
        <w:tc>
          <w:tcPr>
            <w:tcW w:type="dxa" w:w="2189"/>
          </w:tcPr>
          <w:p>
            <w:r>
              <w:t>status</w:t>
            </w:r>
          </w:p>
        </w:tc>
      </w:tr>
      <w:tr>
        <w:tc>
          <w:tcPr>
            <w:tcW w:type="dxa" w:w="2189"/>
          </w:tcPr>
          <w:p>
            <w:r>
              <w:t>tcn</w:t>
            </w:r>
          </w:p>
        </w:tc>
        <w:tc>
          <w:tcPr>
            <w:tcW w:type="dxa" w:w="2189"/>
          </w:tcPr>
          <w:p>
            <w:r>
              <w:t>69.09%</w:t>
            </w:r>
          </w:p>
        </w:tc>
        <w:tc>
          <w:tcPr>
            <w:tcW w:type="dxa" w:w="2189"/>
          </w:tcPr>
          <w:p>
            <w:r>
              <w:t>68.37%</w:t>
            </w:r>
          </w:p>
        </w:tc>
        <w:tc>
          <w:tcPr>
            <w:tcW w:type="dxa" w:w="2189"/>
          </w:tcPr>
          <w:p>
            <w:r>
              <w:t>28549</w:t>
            </w:r>
          </w:p>
        </w:tc>
        <w:tc>
          <w:tcPr>
            <w:tcW w:type="dxa" w:w="2189"/>
          </w:tcPr>
          <w:p>
            <w:r>
              <w:t>full_window_batch_evaluation</w:t>
            </w:r>
          </w:p>
        </w:tc>
      </w:tr>
      <w:tr>
        <w:tc>
          <w:tcPr>
            <w:tcW w:type="dxa" w:w="2189"/>
          </w:tcPr>
          <w:p>
            <w:r>
              <w:t>lstm_attention</w:t>
            </w:r>
          </w:p>
        </w:tc>
        <w:tc>
          <w:tcPr>
            <w:tcW w:type="dxa" w:w="2189"/>
          </w:tcPr>
          <w:p>
            <w:r>
              <w:t>67.75%</w:t>
            </w:r>
          </w:p>
        </w:tc>
        <w:tc>
          <w:tcPr>
            <w:tcW w:type="dxa" w:w="2189"/>
          </w:tcPr>
          <w:p>
            <w:r>
              <w:t>66.52%</w:t>
            </w:r>
          </w:p>
        </w:tc>
        <w:tc>
          <w:tcPr>
            <w:tcW w:type="dxa" w:w="2189"/>
          </w:tcPr>
          <w:p>
            <w:r>
              <w:t>9509</w:t>
            </w:r>
          </w:p>
        </w:tc>
        <w:tc>
          <w:tcPr>
            <w:tcW w:type="dxa" w:w="2189"/>
          </w:tcPr>
          <w:p>
            <w:r>
              <w:t>full_window_batch_evaluation</w:t>
            </w:r>
          </w:p>
        </w:tc>
      </w:tr>
      <w:tr>
        <w:tc>
          <w:tcPr>
            <w:tcW w:type="dxa" w:w="2189"/>
          </w:tcPr>
          <w:p>
            <w:r>
              <w:t>fusformer</w:t>
            </w:r>
          </w:p>
        </w:tc>
        <w:tc>
          <w:tcPr>
            <w:tcW w:type="dxa" w:w="2189"/>
          </w:tcPr>
          <w:p>
            <w:r>
              <w:t>67.27%</w:t>
            </w:r>
          </w:p>
        </w:tc>
        <w:tc>
          <w:tcPr>
            <w:tcW w:type="dxa" w:w="2189"/>
          </w:tcPr>
          <w:p>
            <w:r>
              <w:t>65.95%</w:t>
            </w:r>
          </w:p>
        </w:tc>
        <w:tc>
          <w:tcPr>
            <w:tcW w:type="dxa" w:w="2189"/>
          </w:tcPr>
          <w:p>
            <w:r>
              <w:t>10533</w:t>
            </w:r>
          </w:p>
        </w:tc>
        <w:tc>
          <w:tcPr>
            <w:tcW w:type="dxa" w:w="2189"/>
          </w:tcPr>
          <w:p>
            <w:r>
              <w:t>full_window_batch_evaluation</w:t>
            </w:r>
          </w:p>
        </w:tc>
      </w:tr>
      <w:tr>
        <w:tc>
          <w:tcPr>
            <w:tcW w:type="dxa" w:w="2189"/>
          </w:tcPr>
          <w:p>
            <w:r>
              <w:t>mega</w:t>
            </w:r>
          </w:p>
        </w:tc>
        <w:tc>
          <w:tcPr>
            <w:tcW w:type="dxa" w:w="2189"/>
          </w:tcPr>
          <w:p>
            <w:r>
              <w:t>66.99%</w:t>
            </w:r>
          </w:p>
        </w:tc>
        <w:tc>
          <w:tcPr>
            <w:tcW w:type="dxa" w:w="2189"/>
          </w:tcPr>
          <w:p>
            <w:r>
              <w:t>65.96%</w:t>
            </w:r>
          </w:p>
        </w:tc>
        <w:tc>
          <w:tcPr>
            <w:tcW w:type="dxa" w:w="2189"/>
          </w:tcPr>
          <w:p>
            <w:r>
              <w:t>10917</w:t>
            </w:r>
          </w:p>
        </w:tc>
        <w:tc>
          <w:tcPr>
            <w:tcW w:type="dxa" w:w="2189"/>
          </w:tcPr>
          <w:p>
            <w:r>
              <w:t>full_window_batch_evaluation</w:t>
            </w:r>
          </w:p>
        </w:tc>
      </w:tr>
      <w:tr>
        <w:tc>
          <w:tcPr>
            <w:tcW w:type="dxa" w:w="2189"/>
          </w:tcPr>
          <w:p>
            <w:r>
              <w:t>bilstm_attention</w:t>
            </w:r>
          </w:p>
        </w:tc>
        <w:tc>
          <w:tcPr>
            <w:tcW w:type="dxa" w:w="2189"/>
          </w:tcPr>
          <w:p>
            <w:r>
              <w:t>66.70%</w:t>
            </w:r>
          </w:p>
        </w:tc>
        <w:tc>
          <w:tcPr>
            <w:tcW w:type="dxa" w:w="2189"/>
          </w:tcPr>
          <w:p>
            <w:r>
              <w:t>65.78%</w:t>
            </w:r>
          </w:p>
        </w:tc>
        <w:tc>
          <w:tcPr>
            <w:tcW w:type="dxa" w:w="2189"/>
          </w:tcPr>
          <w:p>
            <w:r>
              <w:t>18917</w:t>
            </w:r>
          </w:p>
        </w:tc>
        <w:tc>
          <w:tcPr>
            <w:tcW w:type="dxa" w:w="2189"/>
          </w:tcPr>
          <w:p>
            <w:r>
              <w:t>full_window_batch_evaluation</w:t>
            </w:r>
          </w:p>
        </w:tc>
      </w:tr>
      <w:tr>
        <w:tc>
          <w:tcPr>
            <w:tcW w:type="dxa" w:w="2189"/>
          </w:tcPr>
          <w:p>
            <w:r>
              <w:t>gru</w:t>
            </w:r>
          </w:p>
        </w:tc>
        <w:tc>
          <w:tcPr>
            <w:tcW w:type="dxa" w:w="2189"/>
          </w:tcPr>
          <w:p>
            <w:r>
              <w:t>66.32%</w:t>
            </w:r>
          </w:p>
        </w:tc>
        <w:tc>
          <w:tcPr>
            <w:tcW w:type="dxa" w:w="2189"/>
          </w:tcPr>
          <w:p>
            <w:r>
              <w:t>65.33%</w:t>
            </w:r>
          </w:p>
        </w:tc>
        <w:tc>
          <w:tcPr>
            <w:tcW w:type="dxa" w:w="2189"/>
          </w:tcPr>
          <w:p>
            <w:r>
              <w:t>23589</w:t>
            </w:r>
          </w:p>
        </w:tc>
        <w:tc>
          <w:tcPr>
            <w:tcW w:type="dxa" w:w="2189"/>
          </w:tcPr>
          <w:p>
            <w:r>
              <w:t>full_window_batch_evaluation</w:t>
            </w:r>
          </w:p>
        </w:tc>
      </w:tr>
      <w:tr>
        <w:tc>
          <w:tcPr>
            <w:tcW w:type="dxa" w:w="2189"/>
          </w:tcPr>
          <w:p>
            <w:r>
              <w:t>tst</w:t>
            </w:r>
          </w:p>
        </w:tc>
        <w:tc>
          <w:tcPr>
            <w:tcW w:type="dxa" w:w="2189"/>
          </w:tcPr>
          <w:p>
            <w:r>
              <w:t>65.55%</w:t>
            </w:r>
          </w:p>
        </w:tc>
        <w:tc>
          <w:tcPr>
            <w:tcW w:type="dxa" w:w="2189"/>
          </w:tcPr>
          <w:p>
            <w:r>
              <w:t>64.30%</w:t>
            </w:r>
          </w:p>
        </w:tc>
        <w:tc>
          <w:tcPr>
            <w:tcW w:type="dxa" w:w="2189"/>
          </w:tcPr>
          <w:p>
            <w:r>
              <w:t>4707</w:t>
            </w:r>
          </w:p>
        </w:tc>
        <w:tc>
          <w:tcPr>
            <w:tcW w:type="dxa" w:w="2189"/>
          </w:tcPr>
          <w:p>
            <w:r>
              <w:t>full_window_batch_evaluation</w:t>
            </w:r>
          </w:p>
        </w:tc>
      </w:tr>
      <w:tr>
        <w:tc>
          <w:tcPr>
            <w:tcW w:type="dxa" w:w="2189"/>
          </w:tcPr>
          <w:p>
            <w:r>
              <w:t>bilstm</w:t>
            </w:r>
          </w:p>
        </w:tc>
        <w:tc>
          <w:tcPr>
            <w:tcW w:type="dxa" w:w="2189"/>
          </w:tcPr>
          <w:p>
            <w:r>
              <w:t>64.98%</w:t>
            </w:r>
          </w:p>
        </w:tc>
        <w:tc>
          <w:tcPr>
            <w:tcW w:type="dxa" w:w="2189"/>
          </w:tcPr>
          <w:p>
            <w:r>
              <w:t>64.36%</w:t>
            </w:r>
          </w:p>
        </w:tc>
        <w:tc>
          <w:tcPr>
            <w:tcW w:type="dxa" w:w="2189"/>
          </w:tcPr>
          <w:p>
            <w:r>
              <w:t>37509</w:t>
            </w:r>
          </w:p>
        </w:tc>
        <w:tc>
          <w:tcPr>
            <w:tcW w:type="dxa" w:w="2189"/>
          </w:tcPr>
          <w:p>
            <w:r>
              <w:t>full_window_batch_evaluation</w:t>
            </w:r>
          </w:p>
        </w:tc>
      </w:tr>
      <w:tr>
        <w:tc>
          <w:tcPr>
            <w:tcW w:type="dxa" w:w="2189"/>
          </w:tcPr>
          <w:p>
            <w:r>
              <w:t>conv_transformer</w:t>
            </w:r>
          </w:p>
        </w:tc>
        <w:tc>
          <w:tcPr>
            <w:tcW w:type="dxa" w:w="2189"/>
          </w:tcPr>
          <w:p>
            <w:r>
              <w:t>64.88%</w:t>
            </w:r>
          </w:p>
        </w:tc>
        <w:tc>
          <w:tcPr>
            <w:tcW w:type="dxa" w:w="2189"/>
          </w:tcPr>
          <w:p>
            <w:r>
              <w:t>63.74%</w:t>
            </w:r>
          </w:p>
        </w:tc>
        <w:tc>
          <w:tcPr>
            <w:tcW w:type="dxa" w:w="2189"/>
          </w:tcPr>
          <w:p>
            <w:r>
              <w:t>18853</w:t>
            </w:r>
          </w:p>
        </w:tc>
        <w:tc>
          <w:tcPr>
            <w:tcW w:type="dxa" w:w="2189"/>
          </w:tcPr>
          <w:p>
            <w:r>
              <w:t>full_window_batch_evaluation</w:t>
            </w:r>
          </w:p>
        </w:tc>
      </w:tr>
      <w:tr>
        <w:tc>
          <w:tcPr>
            <w:tcW w:type="dxa" w:w="2189"/>
          </w:tcPr>
          <w:p>
            <w:r>
              <w:t>tcnca_v1</w:t>
            </w:r>
          </w:p>
        </w:tc>
        <w:tc>
          <w:tcPr>
            <w:tcW w:type="dxa" w:w="2189"/>
          </w:tcPr>
          <w:p>
            <w:r>
              <w:t>64.59%</w:t>
            </w:r>
          </w:p>
        </w:tc>
        <w:tc>
          <w:tcPr>
            <w:tcW w:type="dxa" w:w="2189"/>
          </w:tcPr>
          <w:p>
            <w:r>
              <w:t>64.51%</w:t>
            </w:r>
          </w:p>
        </w:tc>
        <w:tc>
          <w:tcPr>
            <w:tcW w:type="dxa" w:w="2189"/>
          </w:tcPr>
          <w:p>
            <w:r>
              <w:t>9413</w:t>
            </w:r>
          </w:p>
        </w:tc>
        <w:tc>
          <w:tcPr>
            <w:tcW w:type="dxa" w:w="2189"/>
          </w:tcPr>
          <w:p>
            <w:r>
              <w:t>full_window_batch_evaluation</w:t>
            </w:r>
          </w:p>
        </w:tc>
      </w:tr>
      <w:tr>
        <w:tc>
          <w:tcPr>
            <w:tcW w:type="dxa" w:w="2189"/>
          </w:tcPr>
          <w:p>
            <w:r>
              <w:t>convnet_har</w:t>
            </w:r>
          </w:p>
        </w:tc>
        <w:tc>
          <w:tcPr>
            <w:tcW w:type="dxa" w:w="2189"/>
          </w:tcPr>
          <w:p>
            <w:r>
              <w:t>64.02%</w:t>
            </w:r>
          </w:p>
        </w:tc>
        <w:tc>
          <w:tcPr>
            <w:tcW w:type="dxa" w:w="2189"/>
          </w:tcPr>
          <w:p>
            <w:r>
              <w:t>63.70%</w:t>
            </w:r>
          </w:p>
        </w:tc>
        <w:tc>
          <w:tcPr>
            <w:tcW w:type="dxa" w:w="2189"/>
          </w:tcPr>
          <w:p>
            <w:r>
              <w:t>36933</w:t>
            </w:r>
          </w:p>
        </w:tc>
        <w:tc>
          <w:tcPr>
            <w:tcW w:type="dxa" w:w="2189"/>
          </w:tcPr>
          <w:p>
            <w:r>
              <w:t>full_window_batch_evaluation</w:t>
            </w:r>
          </w:p>
        </w:tc>
      </w:tr>
      <w:tr>
        <w:tc>
          <w:tcPr>
            <w:tcW w:type="dxa" w:w="2189"/>
          </w:tcPr>
          <w:p>
            <w:r>
              <w:t>tcnca_v2</w:t>
            </w:r>
          </w:p>
        </w:tc>
        <w:tc>
          <w:tcPr>
            <w:tcW w:type="dxa" w:w="2189"/>
          </w:tcPr>
          <w:p>
            <w:r>
              <w:t>62.30%</w:t>
            </w:r>
          </w:p>
        </w:tc>
        <w:tc>
          <w:tcPr>
            <w:tcW w:type="dxa" w:w="2189"/>
          </w:tcPr>
          <w:p>
            <w:r>
              <w:t>62.29%</w:t>
            </w:r>
          </w:p>
        </w:tc>
        <w:tc>
          <w:tcPr>
            <w:tcW w:type="dxa" w:w="2189"/>
          </w:tcPr>
          <w:p>
            <w:r>
              <w:t>29285</w:t>
            </w:r>
          </w:p>
        </w:tc>
        <w:tc>
          <w:tcPr>
            <w:tcW w:type="dxa" w:w="2189"/>
          </w:tcPr>
          <w:p>
            <w:r>
              <w:t>full_window_batch_evaluation</w:t>
            </w:r>
          </w:p>
        </w:tc>
      </w:tr>
      <w:tr>
        <w:tc>
          <w:tcPr>
            <w:tcW w:type="dxa" w:w="2189"/>
          </w:tcPr>
          <w:p>
            <w:r>
              <w:t>lstm</w:t>
            </w:r>
          </w:p>
        </w:tc>
        <w:tc>
          <w:tcPr>
            <w:tcW w:type="dxa" w:w="2189"/>
          </w:tcPr>
          <w:p>
            <w:r>
              <w:t>58.47%</w:t>
            </w:r>
          </w:p>
        </w:tc>
        <w:tc>
          <w:tcPr>
            <w:tcW w:type="dxa" w:w="2189"/>
          </w:tcPr>
          <w:p>
            <w:r>
              <w:t>58.32%</w:t>
            </w:r>
          </w:p>
        </w:tc>
        <w:tc>
          <w:tcPr>
            <w:tcW w:type="dxa" w:w="2189"/>
          </w:tcPr>
          <w:p>
            <w:r>
              <w:t>18757</w:t>
            </w:r>
          </w:p>
        </w:tc>
        <w:tc>
          <w:tcPr>
            <w:tcW w:type="dxa" w:w="2189"/>
          </w:tcPr>
          <w:p>
            <w:r>
              <w:t>full_window_batch_evaluation</w:t>
            </w:r>
          </w:p>
        </w:tc>
      </w:tr>
      <w:tr>
        <w:tc>
          <w:tcPr>
            <w:tcW w:type="dxa" w:w="2189"/>
          </w:tcPr>
          <w:p>
            <w:r>
              <w:t>tcnca_v3</w:t>
            </w:r>
          </w:p>
        </w:tc>
        <w:tc>
          <w:tcPr>
            <w:tcW w:type="dxa" w:w="2189"/>
          </w:tcPr>
          <w:p>
            <w:r>
              <w:t>57.42%</w:t>
            </w:r>
          </w:p>
        </w:tc>
        <w:tc>
          <w:tcPr>
            <w:tcW w:type="dxa" w:w="2189"/>
          </w:tcPr>
          <w:p>
            <w:r>
              <w:t>57.94%</w:t>
            </w:r>
          </w:p>
        </w:tc>
        <w:tc>
          <w:tcPr>
            <w:tcW w:type="dxa" w:w="2189"/>
          </w:tcPr>
          <w:p>
            <w:r>
              <w:t>44261</w:t>
            </w:r>
          </w:p>
        </w:tc>
        <w:tc>
          <w:tcPr>
            <w:tcW w:type="dxa" w:w="2189"/>
          </w:tcPr>
          <w:p>
            <w:r>
              <w:t>full_window_batch_evaluation</w:t>
            </w:r>
          </w:p>
        </w:tc>
      </w:tr>
    </w:tbl>
    <w:p/>
    <w:p>
      <w:pPr>
        <w:pStyle w:val="Heading1"/>
      </w:pPr>
      <w:r>
        <w:t>13. Reproducibility and artifact inventory</w:t>
      </w:r>
    </w:p>
    <w:p>
      <w:r>
        <w:t>The report was generated from the repository CSV outputs and figures. The complete source tables, model artifacts, configuration, and report generator are included in the two_wheeler_updated package. No unavailable random 80/20 measurements or unpreserved hyperparameters were inferred.</w:t>
      </w:r>
    </w:p>
    <w:p>
      <w:pPr>
        <w:pStyle w:val="Heading1"/>
      </w:pPr>
      <w:r>
        <w:t>14. Conclusion: five best models across all tested metrics</w:t>
      </w:r>
    </w:p>
    <w:p>
      <w:r>
        <w:t>The ranking below is based on measured clean.csv stratified random 80/20 accuracy. It does not mix the random 80/20 score with the strict independent-test score. Every value shown comes from an executed experiment or preserved benchmark artifact.</w:t>
      </w:r>
    </w:p>
    <w:tbl>
      <w:tblPr>
        <w:tblStyle w:val="TableGrid"/>
        <w:tblW w:type="auto" w:w="0"/>
        <w:tblLook w:firstColumn="1" w:firstRow="1" w:lastColumn="0" w:lastRow="0" w:noHBand="0" w:noVBand="1" w:val="04A0"/>
      </w:tblPr>
      <w:tblGrid>
        <w:gridCol w:w="644"/>
        <w:gridCol w:w="644"/>
        <w:gridCol w:w="644"/>
        <w:gridCol w:w="644"/>
        <w:gridCol w:w="644"/>
        <w:gridCol w:w="644"/>
        <w:gridCol w:w="644"/>
        <w:gridCol w:w="644"/>
        <w:gridCol w:w="644"/>
        <w:gridCol w:w="644"/>
        <w:gridCol w:w="644"/>
        <w:gridCol w:w="644"/>
        <w:gridCol w:w="644"/>
        <w:gridCol w:w="644"/>
        <w:gridCol w:w="644"/>
        <w:gridCol w:w="644"/>
        <w:gridCol w:w="644"/>
      </w:tblGrid>
      <w:tr>
        <w:tc>
          <w:tcPr>
            <w:tcW w:type="dxa" w:w="644"/>
          </w:tcPr>
          <w:p>
            <w:r>
              <w:t>rank</w:t>
            </w:r>
          </w:p>
        </w:tc>
        <w:tc>
          <w:tcPr>
            <w:tcW w:type="dxa" w:w="644"/>
          </w:tcPr>
          <w:p>
            <w:r>
              <w:t>model</w:t>
            </w:r>
          </w:p>
        </w:tc>
        <w:tc>
          <w:tcPr>
            <w:tcW w:type="dxa" w:w="644"/>
          </w:tcPr>
          <w:p>
            <w:r>
              <w:t>80/20 accuracy</w:t>
            </w:r>
          </w:p>
        </w:tc>
        <w:tc>
          <w:tcPr>
            <w:tcW w:type="dxa" w:w="644"/>
          </w:tcPr>
          <w:p>
            <w:r>
              <w:t>80/20 macro-F1</w:t>
            </w:r>
          </w:p>
        </w:tc>
        <w:tc>
          <w:tcPr>
            <w:tcW w:type="dxa" w:w="644"/>
          </w:tcPr>
          <w:p>
            <w:r>
              <w:t>80/20 weighted-F1</w:t>
            </w:r>
          </w:p>
        </w:tc>
        <w:tc>
          <w:tcPr>
            <w:tcW w:type="dxa" w:w="644"/>
          </w:tcPr>
          <w:p>
            <w:r>
              <w:t>strict accuracy</w:t>
            </w:r>
          </w:p>
        </w:tc>
        <w:tc>
          <w:tcPr>
            <w:tcW w:type="dxa" w:w="644"/>
          </w:tcPr>
          <w:p>
            <w:r>
              <w:t>strict macro-F1</w:t>
            </w:r>
          </w:p>
        </w:tc>
        <w:tc>
          <w:tcPr>
            <w:tcW w:type="dxa" w:w="644"/>
          </w:tcPr>
          <w:p>
            <w:r>
              <w:t>strict weighted-F1</w:t>
            </w:r>
          </w:p>
        </w:tc>
        <w:tc>
          <w:tcPr>
            <w:tcW w:type="dxa" w:w="644"/>
          </w:tcPr>
          <w:p>
            <w:r>
              <w:t>benchmark accuracy</w:t>
            </w:r>
          </w:p>
        </w:tc>
        <w:tc>
          <w:tcPr>
            <w:tcW w:type="dxa" w:w="644"/>
          </w:tcPr>
          <w:p>
            <w:r>
              <w:t>benchmark macro-F1</w:t>
            </w:r>
          </w:p>
        </w:tc>
        <w:tc>
          <w:tcPr>
            <w:tcW w:type="dxa" w:w="644"/>
          </w:tcPr>
          <w:p>
            <w:r>
              <w:t>latency mean ms</w:t>
            </w:r>
          </w:p>
        </w:tc>
        <w:tc>
          <w:tcPr>
            <w:tcW w:type="dxa" w:w="644"/>
          </w:tcPr>
          <w:p>
            <w:r>
              <w:t>latency p95 ms</w:t>
            </w:r>
          </w:p>
        </w:tc>
        <w:tc>
          <w:tcPr>
            <w:tcW w:type="dxa" w:w="644"/>
          </w:tcPr>
          <w:p>
            <w:r>
              <w:t>robust channel dropout F1</w:t>
            </w:r>
          </w:p>
        </w:tc>
        <w:tc>
          <w:tcPr>
            <w:tcW w:type="dxa" w:w="644"/>
          </w:tcPr>
          <w:p>
            <w:r>
              <w:t>robust noise F1</w:t>
            </w:r>
          </w:p>
        </w:tc>
        <w:tc>
          <w:tcPr>
            <w:tcW w:type="dxa" w:w="644"/>
          </w:tcPr>
          <w:p>
            <w:r>
              <w:t>robust missing F1</w:t>
            </w:r>
          </w:p>
        </w:tc>
        <w:tc>
          <w:tcPr>
            <w:tcW w:type="dxa" w:w="644"/>
          </w:tcPr>
          <w:p>
            <w:r>
              <w:t>robust clock jitter F1</w:t>
            </w:r>
          </w:p>
        </w:tc>
        <w:tc>
          <w:tcPr>
            <w:tcW w:type="dxa" w:w="644"/>
          </w:tcPr>
          <w:p>
            <w:r>
              <w:t>window 156 F1</w:t>
            </w:r>
          </w:p>
        </w:tc>
      </w:tr>
      <w:tr>
        <w:tc>
          <w:tcPr>
            <w:tcW w:type="dxa" w:w="644"/>
          </w:tcPr>
          <w:p>
            <w:r>
              <w:t>1</w:t>
            </w:r>
          </w:p>
        </w:tc>
        <w:tc>
          <w:tcPr>
            <w:tcW w:type="dxa" w:w="644"/>
          </w:tcPr>
          <w:p>
            <w:r>
              <w:t>histgradientboosting</w:t>
            </w:r>
          </w:p>
        </w:tc>
        <w:tc>
          <w:tcPr>
            <w:tcW w:type="dxa" w:w="644"/>
          </w:tcPr>
          <w:p>
            <w:r>
              <w:t>0.8134</w:t>
            </w:r>
          </w:p>
        </w:tc>
        <w:tc>
          <w:tcPr>
            <w:tcW w:type="dxa" w:w="644"/>
          </w:tcPr>
          <w:p>
            <w:r>
              <w:t>0.8153</w:t>
            </w:r>
          </w:p>
        </w:tc>
        <w:tc>
          <w:tcPr>
            <w:tcW w:type="dxa" w:w="644"/>
          </w:tcPr>
          <w:p>
            <w:r>
              <w:t>0.8120</w:t>
            </w:r>
          </w:p>
        </w:tc>
        <w:tc>
          <w:tcPr>
            <w:tcW w:type="dxa" w:w="644"/>
          </w:tcPr>
          <w:p>
            <w:r>
              <w:t>0.7474</w:t>
            </w:r>
          </w:p>
        </w:tc>
        <w:tc>
          <w:tcPr>
            <w:tcW w:type="dxa" w:w="644"/>
          </w:tcPr>
          <w:p>
            <w:r>
              <w:t>0.7325</w:t>
            </w:r>
          </w:p>
        </w:tc>
        <w:tc>
          <w:tcPr>
            <w:tcW w:type="dxa" w:w="644"/>
          </w:tcPr>
          <w:p>
            <w:r>
              <w:t>0.7472</w:t>
            </w:r>
          </w:p>
        </w:tc>
        <w:tc>
          <w:tcPr>
            <w:tcW w:type="dxa" w:w="644"/>
          </w:tcPr>
          <w:p>
            <w:r>
              <w:t>0.9460</w:t>
            </w:r>
          </w:p>
        </w:tc>
        <w:tc>
          <w:tcPr>
            <w:tcW w:type="dxa" w:w="644"/>
          </w:tcPr>
          <w:p>
            <w:r>
              <w:t>0.9461</w:t>
            </w:r>
          </w:p>
        </w:tc>
        <w:tc>
          <w:tcPr>
            <w:tcW w:type="dxa" w:w="644"/>
          </w:tcPr>
          <w:p>
            <w:r>
              <w:t>37.9675</w:t>
            </w:r>
          </w:p>
        </w:tc>
        <w:tc>
          <w:tcPr>
            <w:tcW w:type="dxa" w:w="644"/>
          </w:tcPr>
          <w:p>
            <w:r>
              <w:t>34.0814</w:t>
            </w:r>
          </w:p>
        </w:tc>
        <w:tc>
          <w:tcPr>
            <w:tcW w:type="dxa" w:w="644"/>
          </w:tcPr>
          <w:p>
            <w:r>
              <w:t>0.7094</w:t>
            </w:r>
          </w:p>
        </w:tc>
        <w:tc>
          <w:tcPr>
            <w:tcW w:type="dxa" w:w="644"/>
          </w:tcPr>
          <w:p>
            <w:r>
              <w:t>0.6851</w:t>
            </w:r>
          </w:p>
        </w:tc>
        <w:tc>
          <w:tcPr>
            <w:tcW w:type="dxa" w:w="644"/>
          </w:tcPr>
          <w:p>
            <w:r>
              <w:t>0.6658</w:t>
            </w:r>
          </w:p>
        </w:tc>
        <w:tc>
          <w:tcPr>
            <w:tcW w:type="dxa" w:w="644"/>
          </w:tcPr>
          <w:p>
            <w:r>
              <w:t>0.7144</w:t>
            </w:r>
          </w:p>
        </w:tc>
        <w:tc>
          <w:tcPr>
            <w:tcW w:type="dxa" w:w="644"/>
          </w:tcPr>
          <w:p>
            <w:r>
              <w:t>0.6923</w:t>
            </w:r>
          </w:p>
        </w:tc>
      </w:tr>
      <w:tr>
        <w:tc>
          <w:tcPr>
            <w:tcW w:type="dxa" w:w="644"/>
          </w:tcPr>
          <w:p>
            <w:r>
              <w:t>2</w:t>
            </w:r>
          </w:p>
        </w:tc>
        <w:tc>
          <w:tcPr>
            <w:tcW w:type="dxa" w:w="644"/>
          </w:tcPr>
          <w:p>
            <w:r>
              <w:t>lightgbm</w:t>
            </w:r>
          </w:p>
        </w:tc>
        <w:tc>
          <w:tcPr>
            <w:tcW w:type="dxa" w:w="644"/>
          </w:tcPr>
          <w:p>
            <w:r>
              <w:t>0.8038</w:t>
            </w:r>
          </w:p>
        </w:tc>
        <w:tc>
          <w:tcPr>
            <w:tcW w:type="dxa" w:w="644"/>
          </w:tcPr>
          <w:p>
            <w:r>
              <w:t>0.7999</w:t>
            </w:r>
          </w:p>
        </w:tc>
        <w:tc>
          <w:tcPr>
            <w:tcW w:type="dxa" w:w="644"/>
          </w:tcPr>
          <w:p>
            <w:r>
              <w:t>0.8034</w:t>
            </w:r>
          </w:p>
        </w:tc>
        <w:tc>
          <w:tcPr>
            <w:tcW w:type="dxa" w:w="644"/>
          </w:tcPr>
          <w:p>
            <w:r>
              <w:t>0.7445</w:t>
            </w:r>
          </w:p>
        </w:tc>
        <w:tc>
          <w:tcPr>
            <w:tcW w:type="dxa" w:w="644"/>
          </w:tcPr>
          <w:p>
            <w:r>
              <w:t>0.7270</w:t>
            </w:r>
          </w:p>
        </w:tc>
        <w:tc>
          <w:tcPr>
            <w:tcW w:type="dxa" w:w="644"/>
          </w:tcPr>
          <w:p>
            <w:r>
              <w:t>0.7420</w:t>
            </w:r>
          </w:p>
        </w:tc>
        <w:tc>
          <w:tcPr>
            <w:tcW w:type="dxa" w:w="644"/>
          </w:tcPr>
          <w:p>
            <w:r>
              <w:t>0.9440</w:t>
            </w:r>
          </w:p>
        </w:tc>
        <w:tc>
          <w:tcPr>
            <w:tcW w:type="dxa" w:w="644"/>
          </w:tcPr>
          <w:p>
            <w:r>
              <w:t>0.9443</w:t>
            </w:r>
          </w:p>
        </w:tc>
        <w:tc>
          <w:tcPr>
            <w:tcW w:type="dxa" w:w="644"/>
          </w:tcPr>
          <w:p>
            <w:r>
              <w:t>1.4132</w:t>
            </w:r>
          </w:p>
        </w:tc>
        <w:tc>
          <w:tcPr>
            <w:tcW w:type="dxa" w:w="644"/>
          </w:tcPr>
          <w:p>
            <w:r>
              <w:t>2.0145</w:t>
            </w:r>
          </w:p>
        </w:tc>
        <w:tc>
          <w:tcPr>
            <w:tcW w:type="dxa" w:w="644"/>
          </w:tcPr>
          <w:p>
            <w:r>
              <w:t>0.7400</w:t>
            </w:r>
          </w:p>
        </w:tc>
        <w:tc>
          <w:tcPr>
            <w:tcW w:type="dxa" w:w="644"/>
          </w:tcPr>
          <w:p>
            <w:r>
              <w:t>0.7826</w:t>
            </w:r>
          </w:p>
        </w:tc>
        <w:tc>
          <w:tcPr>
            <w:tcW w:type="dxa" w:w="644"/>
          </w:tcPr>
          <w:p>
            <w:r>
              <w:t>0.7525</w:t>
            </w:r>
          </w:p>
        </w:tc>
        <w:tc>
          <w:tcPr>
            <w:tcW w:type="dxa" w:w="644"/>
          </w:tcPr>
          <w:p>
            <w:r>
              <w:t>0.7738</w:t>
            </w:r>
          </w:p>
        </w:tc>
        <w:tc>
          <w:tcPr>
            <w:tcW w:type="dxa" w:w="644"/>
          </w:tcPr>
          <w:p>
            <w:r>
              <w:t>0.7628</w:t>
            </w:r>
          </w:p>
        </w:tc>
      </w:tr>
      <w:tr>
        <w:tc>
          <w:tcPr>
            <w:tcW w:type="dxa" w:w="644"/>
          </w:tcPr>
          <w:p>
            <w:r>
              <w:t>3</w:t>
            </w:r>
          </w:p>
        </w:tc>
        <w:tc>
          <w:tcPr>
            <w:tcW w:type="dxa" w:w="644"/>
          </w:tcPr>
          <w:p>
            <w:r>
              <w:t>xgboost</w:t>
            </w:r>
          </w:p>
        </w:tc>
        <w:tc>
          <w:tcPr>
            <w:tcW w:type="dxa" w:w="644"/>
          </w:tcPr>
          <w:p>
            <w:r>
              <w:t>0.7990</w:t>
            </w:r>
          </w:p>
        </w:tc>
        <w:tc>
          <w:tcPr>
            <w:tcW w:type="dxa" w:w="644"/>
          </w:tcPr>
          <w:p>
            <w:r>
              <w:t>0.7928</w:t>
            </w:r>
          </w:p>
        </w:tc>
        <w:tc>
          <w:tcPr>
            <w:tcW w:type="dxa" w:w="644"/>
          </w:tcPr>
          <w:p>
            <w:r>
              <w:t>0.7992</w:t>
            </w:r>
          </w:p>
        </w:tc>
        <w:tc>
          <w:tcPr>
            <w:tcW w:type="dxa" w:w="644"/>
          </w:tcPr>
          <w:p>
            <w:r>
              <w:t>0.7187</w:t>
            </w:r>
          </w:p>
        </w:tc>
        <w:tc>
          <w:tcPr>
            <w:tcW w:type="dxa" w:w="644"/>
          </w:tcPr>
          <w:p>
            <w:r>
              <w:t>0.6944</w:t>
            </w:r>
          </w:p>
        </w:tc>
        <w:tc>
          <w:tcPr>
            <w:tcW w:type="dxa" w:w="644"/>
          </w:tcPr>
          <w:p>
            <w:r>
              <w:t>0.7071</w:t>
            </w:r>
          </w:p>
        </w:tc>
        <w:tc>
          <w:tcPr>
            <w:tcW w:type="dxa" w:w="644"/>
          </w:tcPr>
          <w:p>
            <w:r>
              <w:t>0.9400</w:t>
            </w:r>
          </w:p>
        </w:tc>
        <w:tc>
          <w:tcPr>
            <w:tcW w:type="dxa" w:w="644"/>
          </w:tcPr>
          <w:p>
            <w:r>
              <w:t>0.9412</w:t>
            </w:r>
          </w:p>
        </w:tc>
        <w:tc>
          <w:tcPr>
            <w:tcW w:type="dxa" w:w="644"/>
          </w:tcPr>
          <w:p>
            <w:r>
              <w:t>0.9403</w:t>
            </w:r>
          </w:p>
        </w:tc>
        <w:tc>
          <w:tcPr>
            <w:tcW w:type="dxa" w:w="644"/>
          </w:tcPr>
          <w:p>
            <w:r>
              <w:t>1.4039</w:t>
            </w:r>
          </w:p>
        </w:tc>
        <w:tc>
          <w:tcPr>
            <w:tcW w:type="dxa" w:w="644"/>
          </w:tcPr>
          <w:p>
            <w:r>
              <w:t>0.7755</w:t>
            </w:r>
          </w:p>
        </w:tc>
        <w:tc>
          <w:tcPr>
            <w:tcW w:type="dxa" w:w="644"/>
          </w:tcPr>
          <w:p>
            <w:r>
              <w:t>0.7118</w:t>
            </w:r>
          </w:p>
        </w:tc>
        <w:tc>
          <w:tcPr>
            <w:tcW w:type="dxa" w:w="644"/>
          </w:tcPr>
          <w:p>
            <w:r>
              <w:t>0.7044</w:t>
            </w:r>
          </w:p>
        </w:tc>
        <w:tc>
          <w:tcPr>
            <w:tcW w:type="dxa" w:w="644"/>
          </w:tcPr>
          <w:p>
            <w:r>
              <w:t>0.7319</w:t>
            </w:r>
          </w:p>
        </w:tc>
        <w:tc>
          <w:tcPr>
            <w:tcW w:type="dxa" w:w="644"/>
          </w:tcPr>
          <w:p>
            <w:r>
              <w:t>0.7010</w:t>
            </w:r>
          </w:p>
        </w:tc>
      </w:tr>
      <w:tr>
        <w:tc>
          <w:tcPr>
            <w:tcW w:type="dxa" w:w="644"/>
          </w:tcPr>
          <w:p>
            <w:r>
              <w:t>4</w:t>
            </w:r>
          </w:p>
        </w:tc>
        <w:tc>
          <w:tcPr>
            <w:tcW w:type="dxa" w:w="644"/>
          </w:tcPr>
          <w:p>
            <w:r>
              <w:t>random_forest</w:t>
            </w:r>
          </w:p>
        </w:tc>
        <w:tc>
          <w:tcPr>
            <w:tcW w:type="dxa" w:w="644"/>
          </w:tcPr>
          <w:p>
            <w:r>
              <w:t>0.7560</w:t>
            </w:r>
          </w:p>
        </w:tc>
        <w:tc>
          <w:tcPr>
            <w:tcW w:type="dxa" w:w="644"/>
          </w:tcPr>
          <w:p>
            <w:r>
              <w:t>0.7459</w:t>
            </w:r>
          </w:p>
        </w:tc>
        <w:tc>
          <w:tcPr>
            <w:tcW w:type="dxa" w:w="644"/>
          </w:tcPr>
          <w:p>
            <w:r>
              <w:t>0.7532</w:t>
            </w:r>
          </w:p>
        </w:tc>
        <w:tc>
          <w:tcPr>
            <w:tcW w:type="dxa" w:w="644"/>
          </w:tcPr>
          <w:p>
            <w:r>
              <w:t>0.6938</w:t>
            </w:r>
          </w:p>
        </w:tc>
        <w:tc>
          <w:tcPr>
            <w:tcW w:type="dxa" w:w="644"/>
          </w:tcPr>
          <w:p>
            <w:r>
              <w:t>0.6674</w:t>
            </w:r>
          </w:p>
        </w:tc>
        <w:tc>
          <w:tcPr>
            <w:tcW w:type="dxa" w:w="644"/>
          </w:tcPr>
          <w:p>
            <w:r>
              <w:t>0.6760</w:t>
            </w:r>
          </w:p>
        </w:tc>
        <w:tc>
          <w:tcPr>
            <w:tcW w:type="dxa" w:w="644"/>
          </w:tcPr>
          <w:p>
            <w:r>
              <w:t>0.9380</w:t>
            </w:r>
          </w:p>
        </w:tc>
        <w:tc>
          <w:tcPr>
            <w:tcW w:type="dxa" w:w="644"/>
          </w:tcPr>
          <w:p>
            <w:r>
              <w:t>0.9415</w:t>
            </w:r>
          </w:p>
        </w:tc>
        <w:tc>
          <w:tcPr>
            <w:tcW w:type="dxa" w:w="644"/>
          </w:tcPr>
          <w:p>
            <w:r>
              <w:t>71.4838</w:t>
            </w:r>
          </w:p>
        </w:tc>
        <w:tc>
          <w:tcPr>
            <w:tcW w:type="dxa" w:w="644"/>
          </w:tcPr>
          <w:p>
            <w:r>
              <w:t>93.2339</w:t>
            </w:r>
          </w:p>
        </w:tc>
        <w:tc>
          <w:tcPr>
            <w:tcW w:type="dxa" w:w="644"/>
          </w:tcPr>
          <w:p>
            <w:r>
              <w:t>0.7084</w:t>
            </w:r>
          </w:p>
        </w:tc>
        <w:tc>
          <w:tcPr>
            <w:tcW w:type="dxa" w:w="644"/>
          </w:tcPr>
          <w:p>
            <w:r>
              <w:t>0.6814</w:t>
            </w:r>
          </w:p>
        </w:tc>
        <w:tc>
          <w:tcPr>
            <w:tcW w:type="dxa" w:w="644"/>
          </w:tcPr>
          <w:p>
            <w:r>
              <w:t>0.6717</w:t>
            </w:r>
          </w:p>
        </w:tc>
        <w:tc>
          <w:tcPr>
            <w:tcW w:type="dxa" w:w="644"/>
          </w:tcPr>
          <w:p>
            <w:r>
              <w:t>0.7135</w:t>
            </w:r>
          </w:p>
        </w:tc>
        <w:tc>
          <w:tcPr>
            <w:tcW w:type="dxa" w:w="644"/>
          </w:tcPr>
          <w:p>
            <w:r>
              <w:t>0.6932</w:t>
            </w:r>
          </w:p>
        </w:tc>
      </w:tr>
      <w:tr>
        <w:tc>
          <w:tcPr>
            <w:tcW w:type="dxa" w:w="644"/>
          </w:tcPr>
          <w:p>
            <w:r>
              <w:t>5</w:t>
            </w:r>
          </w:p>
        </w:tc>
        <w:tc>
          <w:tcPr>
            <w:tcW w:type="dxa" w:w="644"/>
          </w:tcPr>
          <w:p>
            <w:r>
              <w:t>mega</w:t>
            </w:r>
          </w:p>
        </w:tc>
        <w:tc>
          <w:tcPr>
            <w:tcW w:type="dxa" w:w="644"/>
          </w:tcPr>
          <w:p>
            <w:r>
              <w:t>0.6986</w:t>
            </w:r>
          </w:p>
        </w:tc>
        <w:tc>
          <w:tcPr>
            <w:tcW w:type="dxa" w:w="644"/>
          </w:tcPr>
          <w:p>
            <w:r>
              <w:t>0.6940</w:t>
            </w:r>
          </w:p>
        </w:tc>
        <w:tc>
          <w:tcPr>
            <w:tcW w:type="dxa" w:w="644"/>
          </w:tcPr>
          <w:p>
            <w:r>
              <w:t>0.7083</w:t>
            </w:r>
          </w:p>
        </w:tc>
        <w:tc>
          <w:tcPr>
            <w:tcW w:type="dxa" w:w="644"/>
          </w:tcPr>
          <w:p>
            <w:r>
              <w:t>0.6699</w:t>
            </w:r>
          </w:p>
        </w:tc>
        <w:tc>
          <w:tcPr>
            <w:tcW w:type="dxa" w:w="644"/>
          </w:tcPr>
          <w:p>
            <w:r>
              <w:t>0.6596</w:t>
            </w:r>
          </w:p>
        </w:tc>
        <w:tc>
          <w:tcPr>
            <w:tcW w:type="dxa" w:w="644"/>
          </w:tcPr>
          <w:p>
            <w:r>
              <w:t>nan</w:t>
            </w:r>
          </w:p>
        </w:tc>
        <w:tc>
          <w:tcPr>
            <w:tcW w:type="dxa" w:w="644"/>
          </w:tcPr>
          <w:p>
            <w:r>
              <w:t>0.6620</w:t>
            </w:r>
          </w:p>
        </w:tc>
        <w:tc>
          <w:tcPr>
            <w:tcW w:type="dxa" w:w="644"/>
          </w:tcPr>
          <w:p>
            <w:r>
              <w:t>0.6260</w:t>
            </w:r>
          </w:p>
        </w:tc>
        <w:tc>
          <w:tcPr>
            <w:tcW w:type="dxa" w:w="644"/>
          </w:tcPr>
          <w:p>
            <w:r>
              <w:t>0.5761</w:t>
            </w:r>
          </w:p>
        </w:tc>
        <w:tc>
          <w:tcPr>
            <w:tcW w:type="dxa" w:w="644"/>
          </w:tcPr>
          <w:p>
            <w:r>
              <w:t>1.5632</w:t>
            </w:r>
          </w:p>
        </w:tc>
        <w:tc>
          <w:tcPr>
            <w:tcW w:type="dxa" w:w="644"/>
          </w:tcPr>
          <w:p>
            <w:r>
              <w:t>0.6679</w:t>
            </w:r>
          </w:p>
        </w:tc>
        <w:tc>
          <w:tcPr>
            <w:tcW w:type="dxa" w:w="644"/>
          </w:tcPr>
          <w:p>
            <w:r>
              <w:t>0.6295</w:t>
            </w:r>
          </w:p>
        </w:tc>
        <w:tc>
          <w:tcPr>
            <w:tcW w:type="dxa" w:w="644"/>
          </w:tcPr>
          <w:p>
            <w:r>
              <w:t>0.6256</w:t>
            </w:r>
          </w:p>
        </w:tc>
        <w:tc>
          <w:tcPr>
            <w:tcW w:type="dxa" w:w="644"/>
          </w:tcPr>
          <w:p>
            <w:r>
              <w:t>0.6295</w:t>
            </w:r>
          </w:p>
        </w:tc>
        <w:tc>
          <w:tcPr>
            <w:tcW w:type="dxa" w:w="644"/>
          </w:tcPr>
          <w:p>
            <w:r>
              <w:t>0.6315</w:t>
            </w:r>
          </w:p>
        </w:tc>
      </w:tr>
    </w:tbl>
    <w:p/>
    <w:p>
      <w:pPr>
        <w:pStyle w:val="Heading2"/>
      </w:pPr>
      <w:r>
        <w:t>14.1 Top-five class-wise F1 on clean.csv 80/20</w:t>
      </w:r>
    </w:p>
    <w:tbl>
      <w:tblPr>
        <w:tblStyle w:val="TableGrid"/>
        <w:tblW w:type="auto" w:w="0"/>
        <w:tblLook w:firstColumn="1" w:firstRow="1" w:lastColumn="0" w:lastRow="0" w:noHBand="0" w:noVBand="1" w:val="04A0"/>
      </w:tblPr>
      <w:tblGrid>
        <w:gridCol w:w="1824"/>
        <w:gridCol w:w="1824"/>
        <w:gridCol w:w="1824"/>
        <w:gridCol w:w="1824"/>
        <w:gridCol w:w="1824"/>
        <w:gridCol w:w="1824"/>
      </w:tblGrid>
      <w:tr>
        <w:tc>
          <w:tcPr>
            <w:tcW w:type="dxa" w:w="1824"/>
          </w:tcPr>
          <w:p>
            <w:r>
              <w:t>model</w:t>
            </w:r>
          </w:p>
        </w:tc>
        <w:tc>
          <w:tcPr>
            <w:tcW w:type="dxa" w:w="1824"/>
          </w:tcPr>
          <w:p>
            <w:r>
              <w:t>BUMP F1</w:t>
            </w:r>
          </w:p>
        </w:tc>
        <w:tc>
          <w:tcPr>
            <w:tcW w:type="dxa" w:w="1824"/>
          </w:tcPr>
          <w:p>
            <w:r>
              <w:t>LEFT F1</w:t>
            </w:r>
          </w:p>
        </w:tc>
        <w:tc>
          <w:tcPr>
            <w:tcW w:type="dxa" w:w="1824"/>
          </w:tcPr>
          <w:p>
            <w:r>
              <w:t>RIGHT F1</w:t>
            </w:r>
          </w:p>
        </w:tc>
        <w:tc>
          <w:tcPr>
            <w:tcW w:type="dxa" w:w="1824"/>
          </w:tcPr>
          <w:p>
            <w:r>
              <w:t>STOP F1</w:t>
            </w:r>
          </w:p>
        </w:tc>
        <w:tc>
          <w:tcPr>
            <w:tcW w:type="dxa" w:w="1824"/>
          </w:tcPr>
          <w:p>
            <w:r>
              <w:t>STRAIGHT F1</w:t>
            </w:r>
          </w:p>
        </w:tc>
      </w:tr>
      <w:tr>
        <w:tc>
          <w:tcPr>
            <w:tcW w:type="dxa" w:w="1824"/>
          </w:tcPr>
          <w:p>
            <w:r>
              <w:t>histgradientboosting</w:t>
            </w:r>
          </w:p>
        </w:tc>
        <w:tc>
          <w:tcPr>
            <w:tcW w:type="dxa" w:w="1824"/>
          </w:tcPr>
          <w:p>
            <w:r>
              <w:t>0.7416</w:t>
            </w:r>
          </w:p>
        </w:tc>
        <w:tc>
          <w:tcPr>
            <w:tcW w:type="dxa" w:w="1824"/>
          </w:tcPr>
          <w:p>
            <w:r>
              <w:t>0.8444</w:t>
            </w:r>
          </w:p>
        </w:tc>
        <w:tc>
          <w:tcPr>
            <w:tcW w:type="dxa" w:w="1824"/>
          </w:tcPr>
          <w:p>
            <w:r>
              <w:t>0.8000</w:t>
            </w:r>
          </w:p>
        </w:tc>
        <w:tc>
          <w:tcPr>
            <w:tcW w:type="dxa" w:w="1824"/>
          </w:tcPr>
          <w:p>
            <w:r>
              <w:t>0.8750</w:t>
            </w:r>
          </w:p>
        </w:tc>
        <w:tc>
          <w:tcPr>
            <w:tcW w:type="dxa" w:w="1824"/>
          </w:tcPr>
          <w:p>
            <w:r>
              <w:t>0.8156</w:t>
            </w:r>
          </w:p>
        </w:tc>
      </w:tr>
      <w:tr>
        <w:tc>
          <w:tcPr>
            <w:tcW w:type="dxa" w:w="1824"/>
          </w:tcPr>
          <w:p>
            <w:r>
              <w:t>lightgbm</w:t>
            </w:r>
          </w:p>
        </w:tc>
        <w:tc>
          <w:tcPr>
            <w:tcW w:type="dxa" w:w="1824"/>
          </w:tcPr>
          <w:p>
            <w:r>
              <w:t>0.7174</w:t>
            </w:r>
          </w:p>
        </w:tc>
        <w:tc>
          <w:tcPr>
            <w:tcW w:type="dxa" w:w="1824"/>
          </w:tcPr>
          <w:p>
            <w:r>
              <w:t>0.8261</w:t>
            </w:r>
          </w:p>
        </w:tc>
        <w:tc>
          <w:tcPr>
            <w:tcW w:type="dxa" w:w="1824"/>
          </w:tcPr>
          <w:p>
            <w:r>
              <w:t>0.7500</w:t>
            </w:r>
          </w:p>
        </w:tc>
        <w:tc>
          <w:tcPr>
            <w:tcW w:type="dxa" w:w="1824"/>
          </w:tcPr>
          <w:p>
            <w:r>
              <w:t>0.8947</w:t>
            </w:r>
          </w:p>
        </w:tc>
        <w:tc>
          <w:tcPr>
            <w:tcW w:type="dxa" w:w="1824"/>
          </w:tcPr>
          <w:p>
            <w:r>
              <w:t>0.8111</w:t>
            </w:r>
          </w:p>
        </w:tc>
      </w:tr>
      <w:tr>
        <w:tc>
          <w:tcPr>
            <w:tcW w:type="dxa" w:w="1824"/>
          </w:tcPr>
          <w:p>
            <w:r>
              <w:t>mega</w:t>
            </w:r>
          </w:p>
        </w:tc>
        <w:tc>
          <w:tcPr>
            <w:tcW w:type="dxa" w:w="1824"/>
          </w:tcPr>
          <w:p>
            <w:r>
              <w:t>0.6789</w:t>
            </w:r>
          </w:p>
        </w:tc>
        <w:tc>
          <w:tcPr>
            <w:tcW w:type="dxa" w:w="1824"/>
          </w:tcPr>
          <w:p>
            <w:r>
              <w:t>0.7660</w:t>
            </w:r>
          </w:p>
        </w:tc>
        <w:tc>
          <w:tcPr>
            <w:tcW w:type="dxa" w:w="1824"/>
          </w:tcPr>
          <w:p>
            <w:r>
              <w:t>0.4783</w:t>
            </w:r>
          </w:p>
        </w:tc>
        <w:tc>
          <w:tcPr>
            <w:tcW w:type="dxa" w:w="1824"/>
          </w:tcPr>
          <w:p>
            <w:r>
              <w:t>0.8800</w:t>
            </w:r>
          </w:p>
        </w:tc>
        <w:tc>
          <w:tcPr>
            <w:tcW w:type="dxa" w:w="1824"/>
          </w:tcPr>
          <w:p>
            <w:r>
              <w:t>0.6667</w:t>
            </w:r>
          </w:p>
        </w:tc>
      </w:tr>
      <w:tr>
        <w:tc>
          <w:tcPr>
            <w:tcW w:type="dxa" w:w="1824"/>
          </w:tcPr>
          <w:p>
            <w:r>
              <w:t>random_forest</w:t>
            </w:r>
          </w:p>
        </w:tc>
        <w:tc>
          <w:tcPr>
            <w:tcW w:type="dxa" w:w="1824"/>
          </w:tcPr>
          <w:p>
            <w:r>
              <w:t>0.6747</w:t>
            </w:r>
          </w:p>
        </w:tc>
        <w:tc>
          <w:tcPr>
            <w:tcW w:type="dxa" w:w="1824"/>
          </w:tcPr>
          <w:p>
            <w:r>
              <w:t>0.7500</w:t>
            </w:r>
          </w:p>
        </w:tc>
        <w:tc>
          <w:tcPr>
            <w:tcW w:type="dxa" w:w="1824"/>
          </w:tcPr>
          <w:p>
            <w:r>
              <w:t>0.6923</w:t>
            </w:r>
          </w:p>
        </w:tc>
        <w:tc>
          <w:tcPr>
            <w:tcW w:type="dxa" w:w="1824"/>
          </w:tcPr>
          <w:p>
            <w:r>
              <w:t>0.8500</w:t>
            </w:r>
          </w:p>
        </w:tc>
        <w:tc>
          <w:tcPr>
            <w:tcW w:type="dxa" w:w="1824"/>
          </w:tcPr>
          <w:p>
            <w:r>
              <w:t>0.7624</w:t>
            </w:r>
          </w:p>
        </w:tc>
      </w:tr>
      <w:tr>
        <w:tc>
          <w:tcPr>
            <w:tcW w:type="dxa" w:w="1824"/>
          </w:tcPr>
          <w:p>
            <w:r>
              <w:t>xgboost</w:t>
            </w:r>
          </w:p>
        </w:tc>
        <w:tc>
          <w:tcPr>
            <w:tcW w:type="dxa" w:w="1824"/>
          </w:tcPr>
          <w:p>
            <w:r>
              <w:t>0.7312</w:t>
            </w:r>
          </w:p>
        </w:tc>
        <w:tc>
          <w:tcPr>
            <w:tcW w:type="dxa" w:w="1824"/>
          </w:tcPr>
          <w:p>
            <w:r>
              <w:t>0.8182</w:t>
            </w:r>
          </w:p>
        </w:tc>
        <w:tc>
          <w:tcPr>
            <w:tcW w:type="dxa" w:w="1824"/>
          </w:tcPr>
          <w:p>
            <w:r>
              <w:t>0.7200</w:t>
            </w:r>
          </w:p>
        </w:tc>
        <w:tc>
          <w:tcPr>
            <w:tcW w:type="dxa" w:w="1824"/>
          </w:tcPr>
          <w:p>
            <w:r>
              <w:t>0.8947</w:t>
            </w:r>
          </w:p>
        </w:tc>
        <w:tc>
          <w:tcPr>
            <w:tcW w:type="dxa" w:w="1824"/>
          </w:tcPr>
          <w:p>
            <w:r>
              <w:t>0.8000</w:t>
            </w:r>
          </w:p>
        </w:tc>
      </w:tr>
    </w:tbl>
    <w:p/>
    <w:p>
      <w:pPr>
        <w:pStyle w:val="Heading2"/>
      </w:pPr>
      <w:r>
        <w:t>14.2 Top-five robustness metrics</w:t>
      </w:r>
    </w:p>
    <w:tbl>
      <w:tblPr>
        <w:tblStyle w:val="TableGrid"/>
        <w:tblW w:type="auto" w:w="0"/>
        <w:tblLook w:firstColumn="1" w:firstRow="1" w:lastColumn="0" w:lastRow="0" w:noHBand="0" w:noVBand="1" w:val="04A0"/>
      </w:tblPr>
      <w:tblGrid>
        <w:gridCol w:w="2736"/>
        <w:gridCol w:w="2736"/>
        <w:gridCol w:w="2736"/>
        <w:gridCol w:w="2736"/>
      </w:tblGrid>
      <w:tr>
        <w:tc>
          <w:tcPr>
            <w:tcW w:type="dxa" w:w="2736"/>
          </w:tcPr>
          <w:p>
            <w:r>
              <w:t>model</w:t>
            </w:r>
          </w:p>
        </w:tc>
        <w:tc>
          <w:tcPr>
            <w:tcW w:type="dxa" w:w="2736"/>
          </w:tcPr>
          <w:p>
            <w:r>
              <w:t>condition</w:t>
            </w:r>
          </w:p>
        </w:tc>
        <w:tc>
          <w:tcPr>
            <w:tcW w:type="dxa" w:w="2736"/>
          </w:tcPr>
          <w:p>
            <w:r>
              <w:t>accuracy</w:t>
            </w:r>
          </w:p>
        </w:tc>
        <w:tc>
          <w:tcPr>
            <w:tcW w:type="dxa" w:w="2736"/>
          </w:tcPr>
          <w:p>
            <w:r>
              <w:t>macro_f1</w:t>
            </w:r>
          </w:p>
        </w:tc>
      </w:tr>
      <w:tr>
        <w:tc>
          <w:tcPr>
            <w:tcW w:type="dxa" w:w="2736"/>
          </w:tcPr>
          <w:p>
            <w:r>
              <w:t>histgradientboosting</w:t>
            </w:r>
          </w:p>
        </w:tc>
        <w:tc>
          <w:tcPr>
            <w:tcW w:type="dxa" w:w="2736"/>
          </w:tcPr>
          <w:p>
            <w:r>
              <w:t>channel dropout</w:t>
            </w:r>
          </w:p>
        </w:tc>
        <w:tc>
          <w:tcPr>
            <w:tcW w:type="dxa" w:w="2736"/>
          </w:tcPr>
          <w:p>
            <w:r>
              <w:t>88.80%</w:t>
            </w:r>
          </w:p>
        </w:tc>
        <w:tc>
          <w:tcPr>
            <w:tcW w:type="dxa" w:w="2736"/>
          </w:tcPr>
          <w:p>
            <w:r>
              <w:t>70.94%</w:t>
            </w:r>
          </w:p>
        </w:tc>
      </w:tr>
      <w:tr>
        <w:tc>
          <w:tcPr>
            <w:tcW w:type="dxa" w:w="2736"/>
          </w:tcPr>
          <w:p>
            <w:r>
              <w:t>histgradientboosting</w:t>
            </w:r>
          </w:p>
        </w:tc>
        <w:tc>
          <w:tcPr>
            <w:tcW w:type="dxa" w:w="2736"/>
          </w:tcPr>
          <w:p>
            <w:r>
              <w:t>clock jitter</w:t>
            </w:r>
          </w:p>
        </w:tc>
        <w:tc>
          <w:tcPr>
            <w:tcW w:type="dxa" w:w="2736"/>
          </w:tcPr>
          <w:p>
            <w:r>
              <w:t>89.40%</w:t>
            </w:r>
          </w:p>
        </w:tc>
        <w:tc>
          <w:tcPr>
            <w:tcW w:type="dxa" w:w="2736"/>
          </w:tcPr>
          <w:p>
            <w:r>
              <w:t>71.44%</w:t>
            </w:r>
          </w:p>
        </w:tc>
      </w:tr>
      <w:tr>
        <w:tc>
          <w:tcPr>
            <w:tcW w:type="dxa" w:w="2736"/>
          </w:tcPr>
          <w:p>
            <w:r>
              <w:t>histgradientboosting</w:t>
            </w:r>
          </w:p>
        </w:tc>
        <w:tc>
          <w:tcPr>
            <w:tcW w:type="dxa" w:w="2736"/>
          </w:tcPr>
          <w:p>
            <w:r>
              <w:t>missing</w:t>
            </w:r>
          </w:p>
        </w:tc>
        <w:tc>
          <w:tcPr>
            <w:tcW w:type="dxa" w:w="2736"/>
          </w:tcPr>
          <w:p>
            <w:r>
              <w:t>87.40%</w:t>
            </w:r>
          </w:p>
        </w:tc>
        <w:tc>
          <w:tcPr>
            <w:tcW w:type="dxa" w:w="2736"/>
          </w:tcPr>
          <w:p>
            <w:r>
              <w:t>66.58%</w:t>
            </w:r>
          </w:p>
        </w:tc>
      </w:tr>
      <w:tr>
        <w:tc>
          <w:tcPr>
            <w:tcW w:type="dxa" w:w="2736"/>
          </w:tcPr>
          <w:p>
            <w:r>
              <w:t>histgradientboosting</w:t>
            </w:r>
          </w:p>
        </w:tc>
        <w:tc>
          <w:tcPr>
            <w:tcW w:type="dxa" w:w="2736"/>
          </w:tcPr>
          <w:p>
            <w:r>
              <w:t>noise</w:t>
            </w:r>
          </w:p>
        </w:tc>
        <w:tc>
          <w:tcPr>
            <w:tcW w:type="dxa" w:w="2736"/>
          </w:tcPr>
          <w:p>
            <w:r>
              <w:t>88.60%</w:t>
            </w:r>
          </w:p>
        </w:tc>
        <w:tc>
          <w:tcPr>
            <w:tcW w:type="dxa" w:w="2736"/>
          </w:tcPr>
          <w:p>
            <w:r>
              <w:t>68.51%</w:t>
            </w:r>
          </w:p>
        </w:tc>
      </w:tr>
      <w:tr>
        <w:tc>
          <w:tcPr>
            <w:tcW w:type="dxa" w:w="2736"/>
          </w:tcPr>
          <w:p>
            <w:r>
              <w:t>histgradientboosting</w:t>
            </w:r>
          </w:p>
        </w:tc>
        <w:tc>
          <w:tcPr>
            <w:tcW w:type="dxa" w:w="2736"/>
          </w:tcPr>
          <w:p>
            <w:r>
              <w:t>window size 100</w:t>
            </w:r>
          </w:p>
        </w:tc>
        <w:tc>
          <w:tcPr>
            <w:tcW w:type="dxa" w:w="2736"/>
          </w:tcPr>
          <w:p>
            <w:r>
              <w:t>88.60%</w:t>
            </w:r>
          </w:p>
        </w:tc>
        <w:tc>
          <w:tcPr>
            <w:tcW w:type="dxa" w:w="2736"/>
          </w:tcPr>
          <w:p>
            <w:r>
              <w:t>68.98%</w:t>
            </w:r>
          </w:p>
        </w:tc>
      </w:tr>
      <w:tr>
        <w:tc>
          <w:tcPr>
            <w:tcW w:type="dxa" w:w="2736"/>
          </w:tcPr>
          <w:p>
            <w:r>
              <w:t>histgradientboosting</w:t>
            </w:r>
          </w:p>
        </w:tc>
        <w:tc>
          <w:tcPr>
            <w:tcW w:type="dxa" w:w="2736"/>
          </w:tcPr>
          <w:p>
            <w:r>
              <w:t>window size 128</w:t>
            </w:r>
          </w:p>
        </w:tc>
        <w:tc>
          <w:tcPr>
            <w:tcW w:type="dxa" w:w="2736"/>
          </w:tcPr>
          <w:p>
            <w:r>
              <w:t>90.60%</w:t>
            </w:r>
          </w:p>
        </w:tc>
        <w:tc>
          <w:tcPr>
            <w:tcW w:type="dxa" w:w="2736"/>
          </w:tcPr>
          <w:p>
            <w:r>
              <w:t>75.13%</w:t>
            </w:r>
          </w:p>
        </w:tc>
      </w:tr>
      <w:tr>
        <w:tc>
          <w:tcPr>
            <w:tcW w:type="dxa" w:w="2736"/>
          </w:tcPr>
          <w:p>
            <w:r>
              <w:t>histgradientboosting</w:t>
            </w:r>
          </w:p>
        </w:tc>
        <w:tc>
          <w:tcPr>
            <w:tcW w:type="dxa" w:w="2736"/>
          </w:tcPr>
          <w:p>
            <w:r>
              <w:t>window size 156</w:t>
            </w:r>
          </w:p>
        </w:tc>
        <w:tc>
          <w:tcPr>
            <w:tcW w:type="dxa" w:w="2736"/>
          </w:tcPr>
          <w:p>
            <w:r>
              <w:t>88.40%</w:t>
            </w:r>
          </w:p>
        </w:tc>
        <w:tc>
          <w:tcPr>
            <w:tcW w:type="dxa" w:w="2736"/>
          </w:tcPr>
          <w:p>
            <w:r>
              <w:t>69.23%</w:t>
            </w:r>
          </w:p>
        </w:tc>
      </w:tr>
      <w:tr>
        <w:tc>
          <w:tcPr>
            <w:tcW w:type="dxa" w:w="2736"/>
          </w:tcPr>
          <w:p>
            <w:r>
              <w:t>histgradientboosting</w:t>
            </w:r>
          </w:p>
        </w:tc>
        <w:tc>
          <w:tcPr>
            <w:tcW w:type="dxa" w:w="2736"/>
          </w:tcPr>
          <w:p>
            <w:r>
              <w:t>window size 200</w:t>
            </w:r>
          </w:p>
        </w:tc>
        <w:tc>
          <w:tcPr>
            <w:tcW w:type="dxa" w:w="2736"/>
          </w:tcPr>
          <w:p>
            <w:r>
              <w:t>89.20%</w:t>
            </w:r>
          </w:p>
        </w:tc>
        <w:tc>
          <w:tcPr>
            <w:tcW w:type="dxa" w:w="2736"/>
          </w:tcPr>
          <w:p>
            <w:r>
              <w:t>70.97%</w:t>
            </w:r>
          </w:p>
        </w:tc>
      </w:tr>
      <w:tr>
        <w:tc>
          <w:tcPr>
            <w:tcW w:type="dxa" w:w="2736"/>
          </w:tcPr>
          <w:p>
            <w:r>
              <w:t>lightgbm</w:t>
            </w:r>
          </w:p>
        </w:tc>
        <w:tc>
          <w:tcPr>
            <w:tcW w:type="dxa" w:w="2736"/>
          </w:tcPr>
          <w:p>
            <w:r>
              <w:t>channel dropout</w:t>
            </w:r>
          </w:p>
        </w:tc>
        <w:tc>
          <w:tcPr>
            <w:tcW w:type="dxa" w:w="2736"/>
          </w:tcPr>
          <w:p>
            <w:r>
              <w:t>89.40%</w:t>
            </w:r>
          </w:p>
        </w:tc>
        <w:tc>
          <w:tcPr>
            <w:tcW w:type="dxa" w:w="2736"/>
          </w:tcPr>
          <w:p>
            <w:r>
              <w:t>74.00%</w:t>
            </w:r>
          </w:p>
        </w:tc>
      </w:tr>
      <w:tr>
        <w:tc>
          <w:tcPr>
            <w:tcW w:type="dxa" w:w="2736"/>
          </w:tcPr>
          <w:p>
            <w:r>
              <w:t>lightgbm</w:t>
            </w:r>
          </w:p>
        </w:tc>
        <w:tc>
          <w:tcPr>
            <w:tcW w:type="dxa" w:w="2736"/>
          </w:tcPr>
          <w:p>
            <w:r>
              <w:t>clock jitter</w:t>
            </w:r>
          </w:p>
        </w:tc>
        <w:tc>
          <w:tcPr>
            <w:tcW w:type="dxa" w:w="2736"/>
          </w:tcPr>
          <w:p>
            <w:r>
              <w:t>91.40%</w:t>
            </w:r>
          </w:p>
        </w:tc>
        <w:tc>
          <w:tcPr>
            <w:tcW w:type="dxa" w:w="2736"/>
          </w:tcPr>
          <w:p>
            <w:r>
              <w:t>77.38%</w:t>
            </w:r>
          </w:p>
        </w:tc>
      </w:tr>
      <w:tr>
        <w:tc>
          <w:tcPr>
            <w:tcW w:type="dxa" w:w="2736"/>
          </w:tcPr>
          <w:p>
            <w:r>
              <w:t>lightgbm</w:t>
            </w:r>
          </w:p>
        </w:tc>
        <w:tc>
          <w:tcPr>
            <w:tcW w:type="dxa" w:w="2736"/>
          </w:tcPr>
          <w:p>
            <w:r>
              <w:t>missing</w:t>
            </w:r>
          </w:p>
        </w:tc>
        <w:tc>
          <w:tcPr>
            <w:tcW w:type="dxa" w:w="2736"/>
          </w:tcPr>
          <w:p>
            <w:r>
              <w:t>90.60%</w:t>
            </w:r>
          </w:p>
        </w:tc>
        <w:tc>
          <w:tcPr>
            <w:tcW w:type="dxa" w:w="2736"/>
          </w:tcPr>
          <w:p>
            <w:r>
              <w:t>75.25%</w:t>
            </w:r>
          </w:p>
        </w:tc>
      </w:tr>
      <w:tr>
        <w:tc>
          <w:tcPr>
            <w:tcW w:type="dxa" w:w="2736"/>
          </w:tcPr>
          <w:p>
            <w:r>
              <w:t>lightgbm</w:t>
            </w:r>
          </w:p>
        </w:tc>
        <w:tc>
          <w:tcPr>
            <w:tcW w:type="dxa" w:w="2736"/>
          </w:tcPr>
          <w:p>
            <w:r>
              <w:t>noise</w:t>
            </w:r>
          </w:p>
        </w:tc>
        <w:tc>
          <w:tcPr>
            <w:tcW w:type="dxa" w:w="2736"/>
          </w:tcPr>
          <w:p>
            <w:r>
              <w:t>90.80%</w:t>
            </w:r>
          </w:p>
        </w:tc>
        <w:tc>
          <w:tcPr>
            <w:tcW w:type="dxa" w:w="2736"/>
          </w:tcPr>
          <w:p>
            <w:r>
              <w:t>78.26%</w:t>
            </w:r>
          </w:p>
        </w:tc>
      </w:tr>
      <w:tr>
        <w:tc>
          <w:tcPr>
            <w:tcW w:type="dxa" w:w="2736"/>
          </w:tcPr>
          <w:p>
            <w:r>
              <w:t>lightgbm</w:t>
            </w:r>
          </w:p>
        </w:tc>
        <w:tc>
          <w:tcPr>
            <w:tcW w:type="dxa" w:w="2736"/>
          </w:tcPr>
          <w:p>
            <w:r>
              <w:t>window size 100</w:t>
            </w:r>
          </w:p>
        </w:tc>
        <w:tc>
          <w:tcPr>
            <w:tcW w:type="dxa" w:w="2736"/>
          </w:tcPr>
          <w:p>
            <w:r>
              <w:t>87.60%</w:t>
            </w:r>
          </w:p>
        </w:tc>
        <w:tc>
          <w:tcPr>
            <w:tcW w:type="dxa" w:w="2736"/>
          </w:tcPr>
          <w:p>
            <w:r>
              <w:t>68.55%</w:t>
            </w:r>
          </w:p>
        </w:tc>
      </w:tr>
      <w:tr>
        <w:tc>
          <w:tcPr>
            <w:tcW w:type="dxa" w:w="2736"/>
          </w:tcPr>
          <w:p>
            <w:r>
              <w:t>lightgbm</w:t>
            </w:r>
          </w:p>
        </w:tc>
        <w:tc>
          <w:tcPr>
            <w:tcW w:type="dxa" w:w="2736"/>
          </w:tcPr>
          <w:p>
            <w:r>
              <w:t>window size 128</w:t>
            </w:r>
          </w:p>
        </w:tc>
        <w:tc>
          <w:tcPr>
            <w:tcW w:type="dxa" w:w="2736"/>
          </w:tcPr>
          <w:p>
            <w:r>
              <w:t>91.20%</w:t>
            </w:r>
          </w:p>
        </w:tc>
        <w:tc>
          <w:tcPr>
            <w:tcW w:type="dxa" w:w="2736"/>
          </w:tcPr>
          <w:p>
            <w:r>
              <w:t>76.13%</w:t>
            </w:r>
          </w:p>
        </w:tc>
      </w:tr>
      <w:tr>
        <w:tc>
          <w:tcPr>
            <w:tcW w:type="dxa" w:w="2736"/>
          </w:tcPr>
          <w:p>
            <w:r>
              <w:t>lightgbm</w:t>
            </w:r>
          </w:p>
        </w:tc>
        <w:tc>
          <w:tcPr>
            <w:tcW w:type="dxa" w:w="2736"/>
          </w:tcPr>
          <w:p>
            <w:r>
              <w:t>window size 156</w:t>
            </w:r>
          </w:p>
        </w:tc>
        <w:tc>
          <w:tcPr>
            <w:tcW w:type="dxa" w:w="2736"/>
          </w:tcPr>
          <w:p>
            <w:r>
              <w:t>90.80%</w:t>
            </w:r>
          </w:p>
        </w:tc>
        <w:tc>
          <w:tcPr>
            <w:tcW w:type="dxa" w:w="2736"/>
          </w:tcPr>
          <w:p>
            <w:r>
              <w:t>76.28%</w:t>
            </w:r>
          </w:p>
        </w:tc>
      </w:tr>
      <w:tr>
        <w:tc>
          <w:tcPr>
            <w:tcW w:type="dxa" w:w="2736"/>
          </w:tcPr>
          <w:p>
            <w:r>
              <w:t>lightgbm</w:t>
            </w:r>
          </w:p>
        </w:tc>
        <w:tc>
          <w:tcPr>
            <w:tcW w:type="dxa" w:w="2736"/>
          </w:tcPr>
          <w:p>
            <w:r>
              <w:t>window size 200</w:t>
            </w:r>
          </w:p>
        </w:tc>
        <w:tc>
          <w:tcPr>
            <w:tcW w:type="dxa" w:w="2736"/>
          </w:tcPr>
          <w:p>
            <w:r>
              <w:t>91.20%</w:t>
            </w:r>
          </w:p>
        </w:tc>
        <w:tc>
          <w:tcPr>
            <w:tcW w:type="dxa" w:w="2736"/>
          </w:tcPr>
          <w:p>
            <w:r>
              <w:t>79.46%</w:t>
            </w:r>
          </w:p>
        </w:tc>
      </w:tr>
      <w:tr>
        <w:tc>
          <w:tcPr>
            <w:tcW w:type="dxa" w:w="2736"/>
          </w:tcPr>
          <w:p>
            <w:r>
              <w:t>mega</w:t>
            </w:r>
          </w:p>
        </w:tc>
        <w:tc>
          <w:tcPr>
            <w:tcW w:type="dxa" w:w="2736"/>
          </w:tcPr>
          <w:p>
            <w:r>
              <w:t>channel dropout</w:t>
            </w:r>
          </w:p>
        </w:tc>
        <w:tc>
          <w:tcPr>
            <w:tcW w:type="dxa" w:w="2736"/>
          </w:tcPr>
          <w:p>
            <w:r>
              <w:t>89.20%</w:t>
            </w:r>
          </w:p>
        </w:tc>
        <w:tc>
          <w:tcPr>
            <w:tcW w:type="dxa" w:w="2736"/>
          </w:tcPr>
          <w:p>
            <w:r>
              <w:t>66.79%</w:t>
            </w:r>
          </w:p>
        </w:tc>
      </w:tr>
      <w:tr>
        <w:tc>
          <w:tcPr>
            <w:tcW w:type="dxa" w:w="2736"/>
          </w:tcPr>
          <w:p>
            <w:r>
              <w:t>mega</w:t>
            </w:r>
          </w:p>
        </w:tc>
        <w:tc>
          <w:tcPr>
            <w:tcW w:type="dxa" w:w="2736"/>
          </w:tcPr>
          <w:p>
            <w:r>
              <w:t>clock jitter</w:t>
            </w:r>
          </w:p>
        </w:tc>
        <w:tc>
          <w:tcPr>
            <w:tcW w:type="dxa" w:w="2736"/>
          </w:tcPr>
          <w:p>
            <w:r>
              <w:t>88.40%</w:t>
            </w:r>
          </w:p>
        </w:tc>
        <w:tc>
          <w:tcPr>
            <w:tcW w:type="dxa" w:w="2736"/>
          </w:tcPr>
          <w:p>
            <w:r>
              <w:t>62.95%</w:t>
            </w:r>
          </w:p>
        </w:tc>
      </w:tr>
      <w:tr>
        <w:tc>
          <w:tcPr>
            <w:tcW w:type="dxa" w:w="2736"/>
          </w:tcPr>
          <w:p>
            <w:r>
              <w:t>mega</w:t>
            </w:r>
          </w:p>
        </w:tc>
        <w:tc>
          <w:tcPr>
            <w:tcW w:type="dxa" w:w="2736"/>
          </w:tcPr>
          <w:p>
            <w:r>
              <w:t>missing</w:t>
            </w:r>
          </w:p>
        </w:tc>
        <w:tc>
          <w:tcPr>
            <w:tcW w:type="dxa" w:w="2736"/>
          </w:tcPr>
          <w:p>
            <w:r>
              <w:t>88.40%</w:t>
            </w:r>
          </w:p>
        </w:tc>
        <w:tc>
          <w:tcPr>
            <w:tcW w:type="dxa" w:w="2736"/>
          </w:tcPr>
          <w:p>
            <w:r>
              <w:t>62.56%</w:t>
            </w:r>
          </w:p>
        </w:tc>
      </w:tr>
      <w:tr>
        <w:tc>
          <w:tcPr>
            <w:tcW w:type="dxa" w:w="2736"/>
          </w:tcPr>
          <w:p>
            <w:r>
              <w:t>mega</w:t>
            </w:r>
          </w:p>
        </w:tc>
        <w:tc>
          <w:tcPr>
            <w:tcW w:type="dxa" w:w="2736"/>
          </w:tcPr>
          <w:p>
            <w:r>
              <w:t>noise</w:t>
            </w:r>
          </w:p>
        </w:tc>
        <w:tc>
          <w:tcPr>
            <w:tcW w:type="dxa" w:w="2736"/>
          </w:tcPr>
          <w:p>
            <w:r>
              <w:t>88.40%</w:t>
            </w:r>
          </w:p>
        </w:tc>
        <w:tc>
          <w:tcPr>
            <w:tcW w:type="dxa" w:w="2736"/>
          </w:tcPr>
          <w:p>
            <w:r>
              <w:t>62.95%</w:t>
            </w:r>
          </w:p>
        </w:tc>
      </w:tr>
      <w:tr>
        <w:tc>
          <w:tcPr>
            <w:tcW w:type="dxa" w:w="2736"/>
          </w:tcPr>
          <w:p>
            <w:r>
              <w:t>mega</w:t>
            </w:r>
          </w:p>
        </w:tc>
        <w:tc>
          <w:tcPr>
            <w:tcW w:type="dxa" w:w="2736"/>
          </w:tcPr>
          <w:p>
            <w:r>
              <w:t>window size 100</w:t>
            </w:r>
          </w:p>
        </w:tc>
        <w:tc>
          <w:tcPr>
            <w:tcW w:type="dxa" w:w="2736"/>
          </w:tcPr>
          <w:p>
            <w:r>
              <w:t>87.20%</w:t>
            </w:r>
          </w:p>
        </w:tc>
        <w:tc>
          <w:tcPr>
            <w:tcW w:type="dxa" w:w="2736"/>
          </w:tcPr>
          <w:p>
            <w:r>
              <w:t>61.65%</w:t>
            </w:r>
          </w:p>
        </w:tc>
      </w:tr>
      <w:tr>
        <w:tc>
          <w:tcPr>
            <w:tcW w:type="dxa" w:w="2736"/>
          </w:tcPr>
          <w:p>
            <w:r>
              <w:t>mega</w:t>
            </w:r>
          </w:p>
        </w:tc>
        <w:tc>
          <w:tcPr>
            <w:tcW w:type="dxa" w:w="2736"/>
          </w:tcPr>
          <w:p>
            <w:r>
              <w:t>window size 128</w:t>
            </w:r>
          </w:p>
        </w:tc>
        <w:tc>
          <w:tcPr>
            <w:tcW w:type="dxa" w:w="2736"/>
          </w:tcPr>
          <w:p>
            <w:r>
              <w:t>88.40%</w:t>
            </w:r>
          </w:p>
        </w:tc>
        <w:tc>
          <w:tcPr>
            <w:tcW w:type="dxa" w:w="2736"/>
          </w:tcPr>
          <w:p>
            <w:r>
              <w:t>63.44%</w:t>
            </w:r>
          </w:p>
        </w:tc>
      </w:tr>
      <w:tr>
        <w:tc>
          <w:tcPr>
            <w:tcW w:type="dxa" w:w="2736"/>
          </w:tcPr>
          <w:p>
            <w:r>
              <w:t>mega</w:t>
            </w:r>
          </w:p>
        </w:tc>
        <w:tc>
          <w:tcPr>
            <w:tcW w:type="dxa" w:w="2736"/>
          </w:tcPr>
          <w:p>
            <w:r>
              <w:t>window size 156</w:t>
            </w:r>
          </w:p>
        </w:tc>
        <w:tc>
          <w:tcPr>
            <w:tcW w:type="dxa" w:w="2736"/>
          </w:tcPr>
          <w:p>
            <w:r>
              <w:t>88.60%</w:t>
            </w:r>
          </w:p>
        </w:tc>
        <w:tc>
          <w:tcPr>
            <w:tcW w:type="dxa" w:w="2736"/>
          </w:tcPr>
          <w:p>
            <w:r>
              <w:t>63.15%</w:t>
            </w:r>
          </w:p>
        </w:tc>
      </w:tr>
      <w:tr>
        <w:tc>
          <w:tcPr>
            <w:tcW w:type="dxa" w:w="2736"/>
          </w:tcPr>
          <w:p>
            <w:r>
              <w:t>mega</w:t>
            </w:r>
          </w:p>
        </w:tc>
        <w:tc>
          <w:tcPr>
            <w:tcW w:type="dxa" w:w="2736"/>
          </w:tcPr>
          <w:p>
            <w:r>
              <w:t>window size 200</w:t>
            </w:r>
          </w:p>
        </w:tc>
        <w:tc>
          <w:tcPr>
            <w:tcW w:type="dxa" w:w="2736"/>
          </w:tcPr>
          <w:p>
            <w:r>
              <w:t>88.80%</w:t>
            </w:r>
          </w:p>
        </w:tc>
        <w:tc>
          <w:tcPr>
            <w:tcW w:type="dxa" w:w="2736"/>
          </w:tcPr>
          <w:p>
            <w:r>
              <w:t>65.48%</w:t>
            </w:r>
          </w:p>
        </w:tc>
      </w:tr>
      <w:tr>
        <w:tc>
          <w:tcPr>
            <w:tcW w:type="dxa" w:w="2736"/>
          </w:tcPr>
          <w:p>
            <w:r>
              <w:t>random_forest</w:t>
            </w:r>
          </w:p>
        </w:tc>
        <w:tc>
          <w:tcPr>
            <w:tcW w:type="dxa" w:w="2736"/>
          </w:tcPr>
          <w:p>
            <w:r>
              <w:t>channel dropout</w:t>
            </w:r>
          </w:p>
        </w:tc>
        <w:tc>
          <w:tcPr>
            <w:tcW w:type="dxa" w:w="2736"/>
          </w:tcPr>
          <w:p>
            <w:r>
              <w:t>89.40%</w:t>
            </w:r>
          </w:p>
        </w:tc>
        <w:tc>
          <w:tcPr>
            <w:tcW w:type="dxa" w:w="2736"/>
          </w:tcPr>
          <w:p>
            <w:r>
              <w:t>70.84%</w:t>
            </w:r>
          </w:p>
        </w:tc>
      </w:tr>
      <w:tr>
        <w:tc>
          <w:tcPr>
            <w:tcW w:type="dxa" w:w="2736"/>
          </w:tcPr>
          <w:p>
            <w:r>
              <w:t>random_forest</w:t>
            </w:r>
          </w:p>
        </w:tc>
        <w:tc>
          <w:tcPr>
            <w:tcW w:type="dxa" w:w="2736"/>
          </w:tcPr>
          <w:p>
            <w:r>
              <w:t>clock jitter</w:t>
            </w:r>
          </w:p>
        </w:tc>
        <w:tc>
          <w:tcPr>
            <w:tcW w:type="dxa" w:w="2736"/>
          </w:tcPr>
          <w:p>
            <w:r>
              <w:t>89.80%</w:t>
            </w:r>
          </w:p>
        </w:tc>
        <w:tc>
          <w:tcPr>
            <w:tcW w:type="dxa" w:w="2736"/>
          </w:tcPr>
          <w:p>
            <w:r>
              <w:t>71.35%</w:t>
            </w:r>
          </w:p>
        </w:tc>
      </w:tr>
      <w:tr>
        <w:tc>
          <w:tcPr>
            <w:tcW w:type="dxa" w:w="2736"/>
          </w:tcPr>
          <w:p>
            <w:r>
              <w:t>random_forest</w:t>
            </w:r>
          </w:p>
        </w:tc>
        <w:tc>
          <w:tcPr>
            <w:tcW w:type="dxa" w:w="2736"/>
          </w:tcPr>
          <w:p>
            <w:r>
              <w:t>missing</w:t>
            </w:r>
          </w:p>
        </w:tc>
        <w:tc>
          <w:tcPr>
            <w:tcW w:type="dxa" w:w="2736"/>
          </w:tcPr>
          <w:p>
            <w:r>
              <w:t>89.20%</w:t>
            </w:r>
          </w:p>
        </w:tc>
        <w:tc>
          <w:tcPr>
            <w:tcW w:type="dxa" w:w="2736"/>
          </w:tcPr>
          <w:p>
            <w:r>
              <w:t>67.17%</w:t>
            </w:r>
          </w:p>
        </w:tc>
      </w:tr>
      <w:tr>
        <w:tc>
          <w:tcPr>
            <w:tcW w:type="dxa" w:w="2736"/>
          </w:tcPr>
          <w:p>
            <w:r>
              <w:t>random_forest</w:t>
            </w:r>
          </w:p>
        </w:tc>
        <w:tc>
          <w:tcPr>
            <w:tcW w:type="dxa" w:w="2736"/>
          </w:tcPr>
          <w:p>
            <w:r>
              <w:t>noise</w:t>
            </w:r>
          </w:p>
        </w:tc>
        <w:tc>
          <w:tcPr>
            <w:tcW w:type="dxa" w:w="2736"/>
          </w:tcPr>
          <w:p>
            <w:r>
              <w:t>89.40%</w:t>
            </w:r>
          </w:p>
        </w:tc>
        <w:tc>
          <w:tcPr>
            <w:tcW w:type="dxa" w:w="2736"/>
          </w:tcPr>
          <w:p>
            <w:r>
              <w:t>68.14%</w:t>
            </w:r>
          </w:p>
        </w:tc>
      </w:tr>
      <w:tr>
        <w:tc>
          <w:tcPr>
            <w:tcW w:type="dxa" w:w="2736"/>
          </w:tcPr>
          <w:p>
            <w:r>
              <w:t>random_forest</w:t>
            </w:r>
          </w:p>
        </w:tc>
        <w:tc>
          <w:tcPr>
            <w:tcW w:type="dxa" w:w="2736"/>
          </w:tcPr>
          <w:p>
            <w:r>
              <w:t>window size 100</w:t>
            </w:r>
          </w:p>
        </w:tc>
        <w:tc>
          <w:tcPr>
            <w:tcW w:type="dxa" w:w="2736"/>
          </w:tcPr>
          <w:p>
            <w:r>
              <w:t>88.40%</w:t>
            </w:r>
          </w:p>
        </w:tc>
        <w:tc>
          <w:tcPr>
            <w:tcW w:type="dxa" w:w="2736"/>
          </w:tcPr>
          <w:p>
            <w:r>
              <w:t>66.44%</w:t>
            </w:r>
          </w:p>
        </w:tc>
      </w:tr>
      <w:tr>
        <w:tc>
          <w:tcPr>
            <w:tcW w:type="dxa" w:w="2736"/>
          </w:tcPr>
          <w:p>
            <w:r>
              <w:t>random_forest</w:t>
            </w:r>
          </w:p>
        </w:tc>
        <w:tc>
          <w:tcPr>
            <w:tcW w:type="dxa" w:w="2736"/>
          </w:tcPr>
          <w:p>
            <w:r>
              <w:t>window size 128</w:t>
            </w:r>
          </w:p>
        </w:tc>
        <w:tc>
          <w:tcPr>
            <w:tcW w:type="dxa" w:w="2736"/>
          </w:tcPr>
          <w:p>
            <w:r>
              <w:t>89.40%</w:t>
            </w:r>
          </w:p>
        </w:tc>
        <w:tc>
          <w:tcPr>
            <w:tcW w:type="dxa" w:w="2736"/>
          </w:tcPr>
          <w:p>
            <w:r>
              <w:t>67.49%</w:t>
            </w:r>
          </w:p>
        </w:tc>
      </w:tr>
      <w:tr>
        <w:tc>
          <w:tcPr>
            <w:tcW w:type="dxa" w:w="2736"/>
          </w:tcPr>
          <w:p>
            <w:r>
              <w:t>random_forest</w:t>
            </w:r>
          </w:p>
        </w:tc>
        <w:tc>
          <w:tcPr>
            <w:tcW w:type="dxa" w:w="2736"/>
          </w:tcPr>
          <w:p>
            <w:r>
              <w:t>window size 156</w:t>
            </w:r>
          </w:p>
        </w:tc>
        <w:tc>
          <w:tcPr>
            <w:tcW w:type="dxa" w:w="2736"/>
          </w:tcPr>
          <w:p>
            <w:r>
              <w:t>89.20%</w:t>
            </w:r>
          </w:p>
        </w:tc>
        <w:tc>
          <w:tcPr>
            <w:tcW w:type="dxa" w:w="2736"/>
          </w:tcPr>
          <w:p>
            <w:r>
              <w:t>69.32%</w:t>
            </w:r>
          </w:p>
        </w:tc>
      </w:tr>
      <w:tr>
        <w:tc>
          <w:tcPr>
            <w:tcW w:type="dxa" w:w="2736"/>
          </w:tcPr>
          <w:p>
            <w:r>
              <w:t>random_forest</w:t>
            </w:r>
          </w:p>
        </w:tc>
        <w:tc>
          <w:tcPr>
            <w:tcW w:type="dxa" w:w="2736"/>
          </w:tcPr>
          <w:p>
            <w:r>
              <w:t>window size 200</w:t>
            </w:r>
          </w:p>
        </w:tc>
        <w:tc>
          <w:tcPr>
            <w:tcW w:type="dxa" w:w="2736"/>
          </w:tcPr>
          <w:p>
            <w:r>
              <w:t>89.40%</w:t>
            </w:r>
          </w:p>
        </w:tc>
        <w:tc>
          <w:tcPr>
            <w:tcW w:type="dxa" w:w="2736"/>
          </w:tcPr>
          <w:p>
            <w:r>
              <w:t>69.90%</w:t>
            </w:r>
          </w:p>
        </w:tc>
      </w:tr>
      <w:tr>
        <w:tc>
          <w:tcPr>
            <w:tcW w:type="dxa" w:w="2736"/>
          </w:tcPr>
          <w:p>
            <w:r>
              <w:t>xgboost</w:t>
            </w:r>
          </w:p>
        </w:tc>
        <w:tc>
          <w:tcPr>
            <w:tcW w:type="dxa" w:w="2736"/>
          </w:tcPr>
          <w:p>
            <w:r>
              <w:t>channel dropout</w:t>
            </w:r>
          </w:p>
        </w:tc>
        <w:tc>
          <w:tcPr>
            <w:tcW w:type="dxa" w:w="2736"/>
          </w:tcPr>
          <w:p>
            <w:r>
              <w:t>90.20%</w:t>
            </w:r>
          </w:p>
        </w:tc>
        <w:tc>
          <w:tcPr>
            <w:tcW w:type="dxa" w:w="2736"/>
          </w:tcPr>
          <w:p>
            <w:r>
              <w:t>77.55%</w:t>
            </w:r>
          </w:p>
        </w:tc>
      </w:tr>
      <w:tr>
        <w:tc>
          <w:tcPr>
            <w:tcW w:type="dxa" w:w="2736"/>
          </w:tcPr>
          <w:p>
            <w:r>
              <w:t>xgboost</w:t>
            </w:r>
          </w:p>
        </w:tc>
        <w:tc>
          <w:tcPr>
            <w:tcW w:type="dxa" w:w="2736"/>
          </w:tcPr>
          <w:p>
            <w:r>
              <w:t>clock jitter</w:t>
            </w:r>
          </w:p>
        </w:tc>
        <w:tc>
          <w:tcPr>
            <w:tcW w:type="dxa" w:w="2736"/>
          </w:tcPr>
          <w:p>
            <w:r>
              <w:t>90.00%</w:t>
            </w:r>
          </w:p>
        </w:tc>
        <w:tc>
          <w:tcPr>
            <w:tcW w:type="dxa" w:w="2736"/>
          </w:tcPr>
          <w:p>
            <w:r>
              <w:t>73.19%</w:t>
            </w:r>
          </w:p>
        </w:tc>
      </w:tr>
      <w:tr>
        <w:tc>
          <w:tcPr>
            <w:tcW w:type="dxa" w:w="2736"/>
          </w:tcPr>
          <w:p>
            <w:r>
              <w:t>xgboost</w:t>
            </w:r>
          </w:p>
        </w:tc>
        <w:tc>
          <w:tcPr>
            <w:tcW w:type="dxa" w:w="2736"/>
          </w:tcPr>
          <w:p>
            <w:r>
              <w:t>missing</w:t>
            </w:r>
          </w:p>
        </w:tc>
        <w:tc>
          <w:tcPr>
            <w:tcW w:type="dxa" w:w="2736"/>
          </w:tcPr>
          <w:p>
            <w:r>
              <w:t>89.20%</w:t>
            </w:r>
          </w:p>
        </w:tc>
        <w:tc>
          <w:tcPr>
            <w:tcW w:type="dxa" w:w="2736"/>
          </w:tcPr>
          <w:p>
            <w:r>
              <w:t>70.44%</w:t>
            </w:r>
          </w:p>
        </w:tc>
      </w:tr>
      <w:tr>
        <w:tc>
          <w:tcPr>
            <w:tcW w:type="dxa" w:w="2736"/>
          </w:tcPr>
          <w:p>
            <w:r>
              <w:t>xgboost</w:t>
            </w:r>
          </w:p>
        </w:tc>
        <w:tc>
          <w:tcPr>
            <w:tcW w:type="dxa" w:w="2736"/>
          </w:tcPr>
          <w:p>
            <w:r>
              <w:t>noise</w:t>
            </w:r>
          </w:p>
        </w:tc>
        <w:tc>
          <w:tcPr>
            <w:tcW w:type="dxa" w:w="2736"/>
          </w:tcPr>
          <w:p>
            <w:r>
              <w:t>89.60%</w:t>
            </w:r>
          </w:p>
        </w:tc>
        <w:tc>
          <w:tcPr>
            <w:tcW w:type="dxa" w:w="2736"/>
          </w:tcPr>
          <w:p>
            <w:r>
              <w:t>71.18%</w:t>
            </w:r>
          </w:p>
        </w:tc>
      </w:tr>
      <w:tr>
        <w:tc>
          <w:tcPr>
            <w:tcW w:type="dxa" w:w="2736"/>
          </w:tcPr>
          <w:p>
            <w:r>
              <w:t>xgboost</w:t>
            </w:r>
          </w:p>
        </w:tc>
        <w:tc>
          <w:tcPr>
            <w:tcW w:type="dxa" w:w="2736"/>
          </w:tcPr>
          <w:p>
            <w:r>
              <w:t>window size 100</w:t>
            </w:r>
          </w:p>
        </w:tc>
        <w:tc>
          <w:tcPr>
            <w:tcW w:type="dxa" w:w="2736"/>
          </w:tcPr>
          <w:p>
            <w:r>
              <w:t>88.40%</w:t>
            </w:r>
          </w:p>
        </w:tc>
        <w:tc>
          <w:tcPr>
            <w:tcW w:type="dxa" w:w="2736"/>
          </w:tcPr>
          <w:p>
            <w:r>
              <w:t>67.78%</w:t>
            </w:r>
          </w:p>
        </w:tc>
      </w:tr>
      <w:tr>
        <w:tc>
          <w:tcPr>
            <w:tcW w:type="dxa" w:w="2736"/>
          </w:tcPr>
          <w:p>
            <w:r>
              <w:t>xgboost</w:t>
            </w:r>
          </w:p>
        </w:tc>
        <w:tc>
          <w:tcPr>
            <w:tcW w:type="dxa" w:w="2736"/>
          </w:tcPr>
          <w:p>
            <w:r>
              <w:t>window size 128</w:t>
            </w:r>
          </w:p>
        </w:tc>
        <w:tc>
          <w:tcPr>
            <w:tcW w:type="dxa" w:w="2736"/>
          </w:tcPr>
          <w:p>
            <w:r>
              <w:t>89.20%</w:t>
            </w:r>
          </w:p>
        </w:tc>
        <w:tc>
          <w:tcPr>
            <w:tcW w:type="dxa" w:w="2736"/>
          </w:tcPr>
          <w:p>
            <w:r>
              <w:t>67.85%</w:t>
            </w:r>
          </w:p>
        </w:tc>
      </w:tr>
      <w:tr>
        <w:tc>
          <w:tcPr>
            <w:tcW w:type="dxa" w:w="2736"/>
          </w:tcPr>
          <w:p>
            <w:r>
              <w:t>xgboost</w:t>
            </w:r>
          </w:p>
        </w:tc>
        <w:tc>
          <w:tcPr>
            <w:tcW w:type="dxa" w:w="2736"/>
          </w:tcPr>
          <w:p>
            <w:r>
              <w:t>window size 156</w:t>
            </w:r>
          </w:p>
        </w:tc>
        <w:tc>
          <w:tcPr>
            <w:tcW w:type="dxa" w:w="2736"/>
          </w:tcPr>
          <w:p>
            <w:r>
              <w:t>89.60%</w:t>
            </w:r>
          </w:p>
        </w:tc>
        <w:tc>
          <w:tcPr>
            <w:tcW w:type="dxa" w:w="2736"/>
          </w:tcPr>
          <w:p>
            <w:r>
              <w:t>70.10%</w:t>
            </w:r>
          </w:p>
        </w:tc>
      </w:tr>
      <w:tr>
        <w:tc>
          <w:tcPr>
            <w:tcW w:type="dxa" w:w="2736"/>
          </w:tcPr>
          <w:p>
            <w:r>
              <w:t>xgboost</w:t>
            </w:r>
          </w:p>
        </w:tc>
        <w:tc>
          <w:tcPr>
            <w:tcW w:type="dxa" w:w="2736"/>
          </w:tcPr>
          <w:p>
            <w:r>
              <w:t>window size 200</w:t>
            </w:r>
          </w:p>
        </w:tc>
        <w:tc>
          <w:tcPr>
            <w:tcW w:type="dxa" w:w="2736"/>
          </w:tcPr>
          <w:p>
            <w:r>
              <w:t>90.00%</w:t>
            </w:r>
          </w:p>
        </w:tc>
        <w:tc>
          <w:tcPr>
            <w:tcW w:type="dxa" w:w="2736"/>
          </w:tcPr>
          <w:p>
            <w:r>
              <w:t>73.94%</w:t>
            </w:r>
          </w:p>
        </w:tc>
      </w:tr>
    </w:tbl>
    <w:p/>
    <w:p>
      <w:pPr>
        <w:pStyle w:val="Heading2"/>
      </w:pPr>
      <w:r>
        <w:t>14.3 Final interpretation</w:t>
      </w:r>
    </w:p>
    <w:p>
      <w:r>
        <w:t>HistGradientBoosting is the best measured clean.csv 80/20 model, followed by LightGBM, XGBoost, Random Forest, and Mega. For deployment claims, the strict four-file result remains authoritative because it evaluates test.csv only after training/selection on the separate training files. Random 80/20 scores are useful for reproducing the earlier benchmark but may be optimistic because overlapping windows can cross the random split boundary. Latency values are software benchmark measurements and are not Raspberry Pi 5 measurements.</w:t>
      </w:r>
    </w:p>
    <w:sectPr w:rsidR="00FC693F" w:rsidRPr="0006063C" w:rsidSect="00034616">
      <w:pgSz w:w="12240" w:h="15840"/>
      <w:pgMar w:top="648" w:right="648" w:bottom="648" w:left="64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